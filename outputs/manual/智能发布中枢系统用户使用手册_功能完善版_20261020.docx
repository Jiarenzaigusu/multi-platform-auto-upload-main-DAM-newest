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a"/>
      </w:pPr>
      <w:r>
        <w:rPr>
          <w:color w:val="000000"/>
        </w:rPr>
        <w:t>智能发布中枢系统用户使用手册</w:t>
      </w:r>
    </w:p>
    <w:p>
      <w:pPr>
        <w:pStyle w:val="ac"/>
      </w:pPr>
      <w:r>
        <w:rPr>
          <w:color w:val="000000"/>
        </w:rPr>
        <w:t>账号准备 内容发布 文案协作与数据分析</w:t>
      </w:r>
    </w:p>
    <w:p>
      <w:pPr/>
      <w:r>
        <w:t>更新日期  2026年10月20日</w:t>
      </w:r>
    </w:p>
    <w:p>
      <w:pPr/>
      <w:r>
        <w:t>本手册供运营人员和管理员使用，涵盖账号注册、Windows 助手、四个平台的视频与图文发布、AI 文案工坊、数据看板、品牌记忆和智能表格。首次使用请从第 1 章开始；日常操作可从下一页的任务目录进入。</w:t>
      </w:r>
    </w:p>
    <w:p>
      <w:pPr/>
      <w:r>
        <w:t>发布台入口  https://mpau.cienhome.com/；如地址调整，使用管理员提供的新地址。</w:t>
      </w:r>
    </w:p>
    <w:p>
      <w:pPr>
        <w:pStyle w:val="21"/>
        <w:keepNext/>
        <w:keepLines/>
        <w:spacing w:before="240" w:after="120" w:line="276" w:lineRule="auto"/>
      </w:pPr>
      <w:r>
        <w:rPr>
          <w:b/>
          <w:color w:val="000000"/>
          <w:sz w:val="26"/>
        </w:rPr>
        <w:t>本次补充的功能</w:t>
      </w:r>
    </w:p>
    <w:p>
      <w:pPr>
        <w:pStyle w:val="a0"/>
      </w:pPr>
      <w:r>
        <w:t>文案品牌与共享画像：新增品牌、批量 AI 改稿、导入选用样本、确认或停用写作偏好，以及继续编辑历史文案。</w:t>
      </w:r>
    </w:p>
    <w:p>
      <w:pPr>
        <w:pStyle w:val="a0"/>
      </w:pPr>
      <w:r>
        <w:t>品牌数据分析：查看下载周期趋势、分类与内容案例，生成 AI 分析，并向数据助手连续提问。</w:t>
      </w:r>
    </w:p>
    <w:p>
      <w:pPr>
        <w:pStyle w:val="a0"/>
      </w:pPr>
      <w:r>
        <w:t>品牌长期记忆：查看来源、修正适用范围、撤销条目和恢复旧版本。</w:t>
      </w:r>
    </w:p>
    <w:p>
      <w:pPr>
        <w:pStyle w:val="a0"/>
      </w:pPr>
      <w:r>
        <w:t>智能表格：上传 Excel 或使用品牌数据库填充模板，修正字段映射并复用表格方案。</w:t>
      </w:r>
    </w:p>
    <w:p>
      <w:pPr>
        <w:pStyle w:val="21"/>
        <w:keepNext/>
        <w:keepLines/>
        <w:spacing w:before="240" w:after="120" w:line="276" w:lineRule="auto"/>
      </w:pPr>
      <w:r>
        <w:rPr>
          <w:b/>
          <w:color w:val="000000"/>
          <w:sz w:val="26"/>
        </w:rPr>
        <w:t>开始操作前</w:t>
      </w:r>
    </w:p>
    <w:p>
      <w:pPr/>
      <w:r>
        <w:t>发布任务需要 Windows 助手在线并完成平台登录。文案生成、看板和智能表格使用当前账户的服务配置；需要 AI 时，先在“LLM 适配器”验证并启用模型。</w:t>
      </w:r>
    </w:p>
    <w:p>
      <w:pPr/>
      <w:r>
        <w:t>流程验证会填写平台页面，但不会执行最终发布。导入文案只填写发布台；平台是否接收、审核通过或上线，应按任务结果和平台后台分别核对。</w:t>
      </w:r>
    </w:p>
    <w:p>
      <w:pPr/>
      <w:r>
        <w:t>本手册的三个重点入口分别是文案工坊的“品牌画像”、数据助手的“品牌记忆”和账户的“所属品牌”。其共享与访问范围不同，见第 1 章。</w:t>
      </w:r>
    </w:p>
    <w:p>
      <w:pPr>
        <w:pStyle w:val="21"/>
        <w:keepNext/>
        <w:keepLines/>
        <w:spacing w:before="240" w:after="120" w:line="276" w:lineRule="auto"/>
      </w:pPr>
      <w:r>
        <w:rPr>
          <w:b/>
          <w:color w:val="000000"/>
          <w:sz w:val="26"/>
        </w:rPr>
        <w:t>在线查阅手册</w:t>
      </w:r>
    </w:p>
    <w:p>
      <w:r>
        <w:t>登录后点击右上角“使用手册”，在新标签页按章节或关键词查找，原页面表单保留。点击截图可放大；网页也提供 Word 下载入口。</w:t>
      </w:r>
    </w:p>
    <w:p>
      <w:pPr>
        <w:pStyle w:val="1"/>
        <w:keepNext/>
        <w:keepLines/>
        <w:pageBreakBefore/>
        <w:spacing w:before="0" w:after="180" w:line="276" w:lineRule="auto"/>
      </w:pPr>
      <w:bookmarkStart w:id="100" w:name="manual_100"/>
      <w:r>
        <w:rPr>
          <w:b/>
          <w:color w:val="000000"/>
          <w:sz w:val="36"/>
        </w:rPr>
        <w:t>按任务查找</w:t>
      </w:r>
      <w:bookmarkEnd w:id="100"/>
    </w:p>
    <w:p>
      <w:pPr/>
      <w:r>
        <w:t>点击阅读位置可跳转，也可在 Word 的“视图 → 导航窗格”中按章节查找。页码用于打印查阅。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25"/>
        <w:gridCol w:w="4535"/>
        <w:gridCol w:w="964"/>
      </w:tblGrid>
      <w:tr>
        <w:trPr>
          <w:tblHeader/>
        </w:trPr>
        <w:tc>
          <w:tcPr>
            <w:tcW w:type="dxa" w:w="4025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你要做什么</w:t>
            </w:r>
          </w:p>
        </w:tc>
        <w:tc>
          <w:tcPr>
            <w:tcW w:type="dxa" w:w="4535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阅读位置</w:t>
            </w:r>
          </w:p>
        </w:tc>
        <w:tc>
          <w:tcPr>
            <w:tcW w:type="dxa" w:w="964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20" w:before="20" w:line="252" w:lineRule="auto"/>
            </w:pPr>
            <w:r>
              <w:rPr>
                <w:b/>
                <w:color w:val="000000"/>
                <w:sz w:val="19"/>
              </w:rPr>
              <w:t>页码</w:t>
            </w:r>
          </w:p>
        </w:tc>
      </w:tr>
      <w:tr>
        <w:trPr/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已经配对 今天开始发布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01">
              <w:r>
                <w:rPr>
                  <w:sz w:val="19"/>
                </w:rPr>
                <w:t>日常发布操作速查</w:t>
              </w:r>
            </w:hyperlink>
          </w:p>
        </w:tc>
        <w:tc>
          <w:tcPr>
            <w:tcW w:type="dxa" w:w="96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3</w:t>
            </w:r>
          </w:p>
        </w:tc>
      </w:tr>
      <w:tr>
        <w:trPr/>
        <w:tc>
          <w:tcPr>
            <w:tcW w:type="dxa" w:w="402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注册 登录 安装与配对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02">
              <w:r>
                <w:rPr>
                  <w:sz w:val="19"/>
                </w:rPr>
                <w:t>第 1 章 首次使用</w:t>
              </w:r>
            </w:hyperlink>
          </w:p>
        </w:tc>
        <w:tc>
          <w:tcPr>
            <w:tcW w:type="dxa" w:w="96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4</w:t>
            </w:r>
          </w:p>
        </w:tc>
      </w:tr>
      <w:tr>
        <w:trPr/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登录天猫 京东 小红书或抖音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05">
              <w:r>
                <w:rPr>
                  <w:sz w:val="19"/>
                </w:rPr>
                <w:t>第 2 章 平台账号登录</w:t>
              </w:r>
            </w:hyperlink>
          </w:p>
        </w:tc>
        <w:tc>
          <w:tcPr>
            <w:tcW w:type="dxa" w:w="96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7</w:t>
            </w:r>
          </w:p>
        </w:tc>
      </w:tr>
      <w:tr>
        <w:trPr/>
        <w:tc>
          <w:tcPr>
            <w:tcW w:type="dxa" w:w="402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发布视频 图文或选择 DAM 素材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06">
              <w:r>
                <w:rPr>
                  <w:sz w:val="19"/>
                </w:rPr>
                <w:t>第 3 章 单条发布与素材</w:t>
              </w:r>
            </w:hyperlink>
          </w:p>
        </w:tc>
        <w:tc>
          <w:tcPr>
            <w:tcW w:type="dxa" w:w="96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8</w:t>
            </w:r>
          </w:p>
        </w:tc>
      </w:tr>
      <w:tr>
        <w:trPr/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核对格式 标题 封面与定时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09">
              <w:r>
                <w:rPr>
                  <w:sz w:val="19"/>
                </w:rPr>
                <w:t>第 4 章 平台填写规则</w:t>
              </w:r>
            </w:hyperlink>
          </w:p>
        </w:tc>
        <w:tc>
          <w:tcPr>
            <w:tcW w:type="dxa" w:w="96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11</w:t>
            </w:r>
          </w:p>
        </w:tc>
      </w:tr>
      <w:tr>
        <w:trPr/>
        <w:tc>
          <w:tcPr>
            <w:tcW w:type="dxa" w:w="402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用 Excel 批量发布与导入路径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10">
              <w:r>
                <w:rPr>
                  <w:sz w:val="19"/>
                </w:rPr>
                <w:t>第 5 章 批量发布</w:t>
              </w:r>
            </w:hyperlink>
          </w:p>
        </w:tc>
        <w:tc>
          <w:tcPr>
            <w:tcW w:type="dxa" w:w="96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12</w:t>
            </w:r>
          </w:p>
        </w:tc>
      </w:tr>
      <w:tr>
        <w:trPr/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配置模型与选择文案品牌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15">
              <w:r>
                <w:rPr>
                  <w:sz w:val="19"/>
                </w:rPr>
                <w:t>第 6 章 模型与文案品牌</w:t>
              </w:r>
            </w:hyperlink>
          </w:p>
        </w:tc>
        <w:tc>
          <w:tcPr>
            <w:tcW w:type="dxa" w:w="96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18</w:t>
            </w:r>
          </w:p>
        </w:tc>
      </w:tr>
      <w:tr>
        <w:trPr/>
        <w:tc>
          <w:tcPr>
            <w:tcW w:type="dxa" w:w="402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准备核心卖点 生成候选文案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17">
              <w:r>
                <w:rPr>
                  <w:sz w:val="19"/>
                </w:rPr>
                <w:t>第 7 章 卖点与文案生成</w:t>
              </w:r>
            </w:hyperlink>
          </w:p>
        </w:tc>
        <w:tc>
          <w:tcPr>
            <w:tcW w:type="dxa" w:w="96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20</w:t>
            </w:r>
          </w:p>
        </w:tc>
      </w:tr>
      <w:tr>
        <w:trPr/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修改候选并导入发布台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18">
              <w:r>
                <w:rPr>
                  <w:sz w:val="19"/>
                </w:rPr>
                <w:t>第 8 章 改稿与导入</w:t>
              </w:r>
            </w:hyperlink>
          </w:p>
        </w:tc>
        <w:tc>
          <w:tcPr>
            <w:tcW w:type="dxa" w:w="96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22</w:t>
            </w:r>
          </w:p>
        </w:tc>
      </w:tr>
      <w:tr>
        <w:trPr/>
        <w:tc>
          <w:tcPr>
            <w:tcW w:type="dxa" w:w="402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确认偏好 维护样本与历史文案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19">
              <w:r>
                <w:rPr>
                  <w:sz w:val="19"/>
                </w:rPr>
                <w:t>第 9 章 品牌写作画像</w:t>
              </w:r>
            </w:hyperlink>
          </w:p>
        </w:tc>
        <w:tc>
          <w:tcPr>
            <w:tcW w:type="dxa" w:w="96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23</w:t>
            </w:r>
          </w:p>
        </w:tc>
      </w:tr>
      <w:tr>
        <w:trPr/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将文案按商品 ID 导入 Excel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20">
              <w:r>
                <w:rPr>
                  <w:sz w:val="19"/>
                </w:rPr>
                <w:t>第 10 章 文案导入批量表格</w:t>
              </w:r>
            </w:hyperlink>
          </w:p>
        </w:tc>
        <w:tc>
          <w:tcPr>
            <w:tcW w:type="dxa" w:w="96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25</w:t>
            </w:r>
          </w:p>
        </w:tc>
      </w:tr>
      <w:tr>
        <w:trPr/>
        <w:tc>
          <w:tcPr>
            <w:tcW w:type="dxa" w:w="402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查结果 取消任务 重执行失败项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21">
              <w:r>
                <w:rPr>
                  <w:sz w:val="19"/>
                </w:rPr>
                <w:t>第 11 章 任务与结果</w:t>
              </w:r>
            </w:hyperlink>
          </w:p>
        </w:tc>
        <w:tc>
          <w:tcPr>
            <w:tcW w:type="dxa" w:w="96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26</w:t>
            </w:r>
          </w:p>
        </w:tc>
      </w:tr>
      <w:tr>
        <w:trPr/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排查发布与新增功能的问题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23">
              <w:r>
                <w:rPr>
                  <w:sz w:val="19"/>
                </w:rPr>
                <w:t>第 12 章 常见问题</w:t>
              </w:r>
            </w:hyperlink>
          </w:p>
        </w:tc>
        <w:tc>
          <w:tcPr>
            <w:tcW w:type="dxa" w:w="96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28</w:t>
            </w:r>
          </w:p>
        </w:tc>
      </w:tr>
      <w:tr>
        <w:trPr/>
        <w:tc>
          <w:tcPr>
            <w:tcW w:type="dxa" w:w="402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更新助手 换电脑 日常检查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25">
              <w:r>
                <w:rPr>
                  <w:sz w:val="19"/>
                </w:rPr>
                <w:t>第 13 章 日常维护</w:t>
              </w:r>
            </w:hyperlink>
          </w:p>
        </w:tc>
        <w:tc>
          <w:tcPr>
            <w:tcW w:type="dxa" w:w="96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30</w:t>
            </w:r>
          </w:p>
        </w:tc>
      </w:tr>
      <w:tr>
        <w:trPr/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查看趋势 分类 案例与 AI 分析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26">
              <w:r>
                <w:rPr>
                  <w:sz w:val="19"/>
                </w:rPr>
                <w:t>第 14 章 数据看板</w:t>
              </w:r>
            </w:hyperlink>
          </w:p>
        </w:tc>
        <w:tc>
          <w:tcPr>
            <w:tcW w:type="dxa" w:w="96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31</w:t>
            </w:r>
          </w:p>
        </w:tc>
      </w:tr>
      <w:tr>
        <w:trPr/>
        <w:tc>
          <w:tcPr>
            <w:tcW w:type="dxa" w:w="402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连续提问 管理品牌长期记忆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28">
              <w:r>
                <w:rPr>
                  <w:sz w:val="19"/>
                </w:rPr>
                <w:t>第 15 章 数据助手与记忆</w:t>
              </w:r>
            </w:hyperlink>
          </w:p>
        </w:tc>
        <w:tc>
          <w:tcPr>
            <w:tcW w:type="dxa" w:w="96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33</w:t>
            </w:r>
          </w:p>
        </w:tc>
      </w:tr>
      <w:tr>
        <w:trPr/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填充 Excel 修正字段 复用方案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30">
              <w:r>
                <w:rPr>
                  <w:sz w:val="19"/>
                </w:rPr>
                <w:t>第 16 章 智能表格</w:t>
              </w:r>
            </w:hyperlink>
          </w:p>
        </w:tc>
        <w:tc>
          <w:tcPr>
            <w:tcW w:type="dxa" w:w="96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36</w:t>
            </w:r>
          </w:p>
        </w:tc>
      </w:tr>
      <w:tr>
        <w:trPr/>
        <w:tc>
          <w:tcPr>
            <w:tcW w:type="dxa" w:w="402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管理用户 品牌 部署 备份与恢复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hyperlink w:anchor="manual_132">
              <w:r>
                <w:rPr>
                  <w:sz w:val="19"/>
                </w:rPr>
                <w:t>附录 A 至 C 管理员参考</w:t>
              </w:r>
            </w:hyperlink>
          </w:p>
        </w:tc>
        <w:tc>
          <w:tcPr>
            <w:tcW w:type="dxa" w:w="96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widowControl/>
              <w:spacing w:before="20" w:after="20" w:line="252" w:lineRule="auto"/>
            </w:pPr>
            <w:r>
              <w:rPr>
                <w:sz w:val="19"/>
              </w:rPr>
              <w:t>38</w:t>
            </w:r>
          </w:p>
        </w:tc>
      </w:tr>
    </w:tbl>
    <w:p w14:paraId="7B6B41CE" w14:textId="77777777" w:rsidR="00E83022" w:rsidRDefault="00000000">
      <w:pPr>
        <w:pStyle w:val="1"/>
        <w:keepNext/>
        <w:keepLines/>
        <w:pageBreakBefore/>
        <w:snapToGrid w:val="0"/>
        <w:spacing w:before="0" w:after="180" w:line="276" w:lineRule="auto"/>
        <w:rPr>
          <w:lang w:eastAsia="zh-CN"/>
        </w:rPr>
      </w:pPr>
      <w:bookmarkStart w:id="101" w:name="manual_101"/>
      <w:bookmarkStart w:id="1" w:name="quick"/>
      <w:r>
        <w:rPr>
          <w:b/>
          <w:color w:val="000000"/>
          <w:sz w:val="36"/>
          <w:lang w:eastAsia="zh-CN"/>
        </w:rPr>
        <w:lastRenderedPageBreak/>
        <w:t>日常发布操作速查</w:t>
      </w:r>
      <w:bookmarkEnd w:id="1"/>
      <w:bookmarkEnd w:id="101"/>
    </w:p>
    <w:p w14:paraId="5CC8712C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适用于已经安装并配对</w:t>
      </w:r>
      <w:r>
        <w:rPr>
          <w:lang w:eastAsia="zh-CN"/>
        </w:rPr>
        <w:t xml:space="preserve"> Windows </w:t>
      </w:r>
      <w:r>
        <w:rPr>
          <w:lang w:eastAsia="zh-CN"/>
        </w:rPr>
        <w:t>助手的用户。首次使用请先完成第</w:t>
      </w:r>
      <w:r>
        <w:rPr>
          <w:lang w:eastAsia="zh-CN"/>
        </w:rPr>
        <w:t xml:space="preserve"> 1 </w:t>
      </w:r>
      <w:r>
        <w:rPr>
          <w:lang w:eastAsia="zh-CN"/>
        </w:rPr>
        <w:t>章，再按本页操作。</w:t>
      </w:r>
    </w:p>
    <w:p w14:paraId="10AA900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打开发布台和</w:t>
      </w:r>
      <w:r>
        <w:rPr>
          <w:lang w:eastAsia="zh-CN"/>
        </w:rPr>
        <w:t xml:space="preserve"> Windows </w:t>
      </w:r>
      <w:r>
        <w:rPr>
          <w:lang w:eastAsia="zh-CN"/>
        </w:rPr>
        <w:t>助手，确认网页显示代理在线。</w:t>
      </w:r>
    </w:p>
    <w:p w14:paraId="7A65589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发布工作台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批量发布任务</w:t>
      </w:r>
      <w:r>
        <w:rPr>
          <w:lang w:eastAsia="zh-CN"/>
        </w:rPr>
        <w:t>”</w:t>
      </w:r>
      <w:r>
        <w:rPr>
          <w:lang w:eastAsia="zh-CN"/>
        </w:rPr>
        <w:t>，选择平台、内容类型和店铺，点击</w:t>
      </w:r>
      <w:r>
        <w:rPr>
          <w:lang w:eastAsia="zh-CN"/>
        </w:rPr>
        <w:t>“</w:t>
      </w:r>
      <w:r>
        <w:rPr>
          <w:lang w:eastAsia="zh-CN"/>
        </w:rPr>
        <w:t>校验</w:t>
      </w:r>
      <w:r>
        <w:rPr>
          <w:lang w:eastAsia="zh-CN"/>
        </w:rPr>
        <w:t xml:space="preserve"> Cookie”</w:t>
      </w:r>
      <w:r>
        <w:rPr>
          <w:lang w:eastAsia="zh-CN"/>
        </w:rPr>
        <w:t>；失败时先重新登录。</w:t>
      </w:r>
    </w:p>
    <w:p w14:paraId="1D040A66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选择素材并填写内容。核对图片顺序、封面比例、标题、商品</w:t>
      </w:r>
      <w:r>
        <w:rPr>
          <w:lang w:eastAsia="zh-CN"/>
        </w:rPr>
        <w:t xml:space="preserve"> ID</w:t>
      </w:r>
      <w:r>
        <w:rPr>
          <w:lang w:eastAsia="zh-CN"/>
        </w:rPr>
        <w:t>、声明和定时；批量素材必须在执行电脑上可读取。</w:t>
      </w:r>
    </w:p>
    <w:p w14:paraId="3F0F9C6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首次使用或更换关键配置时，先创建流程验证任务。在</w:t>
      </w:r>
      <w:r>
        <w:rPr>
          <w:lang w:eastAsia="zh-CN"/>
        </w:rPr>
        <w:t>“</w:t>
      </w:r>
      <w:r>
        <w:rPr>
          <w:lang w:eastAsia="zh-CN"/>
        </w:rPr>
        <w:t>任务与日志</w:t>
      </w:r>
      <w:r>
        <w:rPr>
          <w:lang w:eastAsia="zh-CN"/>
        </w:rPr>
        <w:t>”</w:t>
      </w:r>
      <w:r>
        <w:rPr>
          <w:lang w:eastAsia="zh-CN"/>
        </w:rPr>
        <w:t>确认验证完成，检查</w:t>
      </w:r>
      <w:r>
        <w:rPr>
          <w:lang w:eastAsia="zh-CN"/>
        </w:rPr>
        <w:t xml:space="preserve"> Edge </w:t>
      </w:r>
      <w:r>
        <w:rPr>
          <w:lang w:eastAsia="zh-CN"/>
        </w:rPr>
        <w:t>中的素材和字段。</w:t>
      </w:r>
    </w:p>
    <w:p w14:paraId="54F11CB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准备正式提交时，取消勾选</w:t>
      </w:r>
      <w:r>
        <w:rPr>
          <w:lang w:eastAsia="zh-CN"/>
        </w:rPr>
        <w:t>“</w:t>
      </w:r>
      <w:r>
        <w:rPr>
          <w:lang w:eastAsia="zh-CN"/>
        </w:rPr>
        <w:t>流程验证</w:t>
      </w:r>
      <w:r>
        <w:rPr>
          <w:lang w:eastAsia="zh-CN"/>
        </w:rPr>
        <w:t>”</w:t>
      </w:r>
      <w:r>
        <w:rPr>
          <w:lang w:eastAsia="zh-CN"/>
        </w:rPr>
        <w:t>，重新创建正式发布任务。批量任务也要明确选择正式发布。</w:t>
      </w:r>
    </w:p>
    <w:p w14:paraId="40E6D8B7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保持助手和</w:t>
      </w:r>
      <w:r>
        <w:rPr>
          <w:lang w:eastAsia="zh-CN"/>
        </w:rPr>
        <w:t xml:space="preserve"> Edge </w:t>
      </w:r>
      <w:r>
        <w:rPr>
          <w:lang w:eastAsia="zh-CN"/>
        </w:rPr>
        <w:t>运行，查看任务结果。平台接收后，再到平台后台核对审核、定时和上线状态。</w:t>
      </w:r>
    </w:p>
    <w:p w14:paraId="7314CE93" w14:textId="77777777" w:rsidR="00E83022" w:rsidRDefault="00000000">
      <w:pPr>
        <w:pStyle w:val="21"/>
        <w:keepNext/>
        <w:keepLines/>
        <w:snapToGrid w:val="0"/>
        <w:spacing w:before="240" w:after="120" w:line="276" w:lineRule="auto"/>
      </w:pPr>
      <w:proofErr w:type="spellStart"/>
      <w:r>
        <w:rPr>
          <w:b/>
          <w:color w:val="000000"/>
          <w:sz w:val="26"/>
        </w:rPr>
        <w:t>提交前再检查一次</w:t>
      </w:r>
      <w:proofErr w:type="spellEnd"/>
    </w:p>
    <w:p w14:paraId="0045E567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平台、店铺和素材是否正是本次要发布的内容。</w:t>
      </w:r>
    </w:p>
    <w:p w14:paraId="147E479C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工作台是否沿用了上次的字段或发布时间。定时至少比提交时晚</w:t>
      </w:r>
      <w:r>
        <w:rPr>
          <w:lang w:eastAsia="zh-CN"/>
        </w:rPr>
        <w:t xml:space="preserve"> 2 </w:t>
      </w:r>
      <w:r>
        <w:rPr>
          <w:lang w:eastAsia="zh-CN"/>
        </w:rPr>
        <w:t>小时。</w:t>
      </w:r>
    </w:p>
    <w:p w14:paraId="4B8DDF13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同一内容是否已经提交，历史任务是否还有</w:t>
      </w:r>
      <w:r>
        <w:rPr>
          <w:lang w:eastAsia="zh-CN"/>
        </w:rPr>
        <w:t>“</w:t>
      </w:r>
      <w:r>
        <w:rPr>
          <w:lang w:eastAsia="zh-CN"/>
        </w:rPr>
        <w:t>结果待核对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CB3B4FA" w14:textId="77777777" w:rsidR="00E83022" w:rsidRDefault="00000000">
      <w:pPr>
        <w:pStyle w:val="21"/>
        <w:keepNext/>
        <w:keepLines/>
        <w:snapToGrid w:val="0"/>
        <w:spacing w:before="240" w:after="120" w:line="276" w:lineRule="auto"/>
        <w:rPr>
          <w:lang w:eastAsia="zh-CN"/>
        </w:rPr>
      </w:pPr>
      <w:r>
        <w:rPr>
          <w:b/>
          <w:color w:val="000000"/>
          <w:sz w:val="26"/>
          <w:lang w:eastAsia="zh-CN"/>
        </w:rPr>
        <w:t>看到异常时</w:t>
      </w:r>
    </w:p>
    <w:p w14:paraId="3532950A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失败：先查看任务错误，再修正原因。批次部分失败见第 11 章</w:t>
      </w:r>
      <w:r>
        <w:rPr>
          <w:lang w:eastAsia="zh-CN"/>
        </w:rPr>
        <w:t xml:space="preserve"/>
      </w:r>
      <w:r>
        <w:rPr>
          <w:lang w:eastAsia="zh-CN"/>
        </w:rPr>
        <w:t>；修改</w:t>
      </w:r>
      <w:r>
        <w:rPr>
          <w:lang w:eastAsia="zh-CN"/>
        </w:rPr>
        <w:t xml:space="preserve"> Excel </w:t>
      </w:r>
      <w:r>
        <w:rPr>
          <w:lang w:eastAsia="zh-CN"/>
        </w:rPr>
        <w:t>后需重新上传，重执行不会读取新表格。</w:t>
      </w:r>
    </w:p>
    <w:p w14:paraId="708C7FA4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结果待核对</w:t>
      </w:r>
      <w:r>
        <w:rPr>
          <w:b/>
          <w:lang w:eastAsia="zh-CN"/>
        </w:rPr>
        <w:t xml:space="preserve">  </w:t>
      </w:r>
      <w:r>
        <w:rPr>
          <w:lang w:eastAsia="zh-CN"/>
        </w:rPr>
        <w:t>先查平台后台。确认是否已经提交之前，不要重复创建相同内容的任务。</w:t>
      </w:r>
    </w:p>
    <w:p w14:paraId="59099CB4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流程验证</w:t>
      </w:r>
      <w:r>
        <w:rPr>
          <w:b/>
          <w:lang w:eastAsia="zh-CN"/>
        </w:rPr>
        <w:t xml:space="preserve">  </w:t>
      </w:r>
      <w:r>
        <w:rPr>
          <w:lang w:eastAsia="zh-CN"/>
        </w:rPr>
        <w:t>验证会上传并填写页面，但不执行最终发布。验证任务完成后，还需要另建正式发布任务。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第 1 章 首次使用</w:t>
      </w:r>
      <w:bookmarkStart w:id="102" w:name="manual_102"/>
      <w:bookmarkStart w:id="2" w:name="first"/>
      <w:bookmarkEnd w:id="2"/>
      <w:bookmarkEnd w:id="102"/>
    </w:p>
    <w:p w14:paraId="60CD9568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lastRenderedPageBreak/>
        <w:t xml:space="preserve">1.1 登录发布台</w:t>
      </w:r>
      <w:r w:rsidRPr="00D20D8F">
        <w:rPr>
          <w:b/>
          <w:color w:val="000000"/>
          <w:sz w:val="30"/>
          <w:lang w:eastAsia="zh-CN"/>
        </w:rPr>
        <w:t/>
      </w:r>
      <w:r w:rsidRPr="00D20D8F">
        <w:rPr>
          <w:b/>
          <w:color w:val="000000"/>
          <w:sz w:val="30"/>
          <w:lang w:eastAsia="zh-CN"/>
        </w:rPr>
        <w:t xml:space="preserve"/>
      </w:r>
      <w:r w:rsidRPr="00D20D8F">
        <w:rPr>
          <w:b/>
          <w:color w:val="000000"/>
          <w:sz w:val="30"/>
          <w:lang w:eastAsia="zh-CN"/>
        </w:rPr>
        <w:t/>
      </w:r>
    </w:p>
    <w:p>
      <w:pPr/>
      <w:r>
        <w:t>准备一台安装 Microsoft Edge 的 Windows 电脑、你的系统账号及平台登录方式。网页负责填写任务，Windows 助手负责执行，Edge 用于平台登录与人工验证。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1.1.1 已有账号</w:t>
      </w:r>
    </w:p>
    <w:p>
      <w:pPr/>
      <w:r>
        <w:t>打开发布台，在“登录”页输入用户名和密码。管理员使用已有管理员账号登录，无需重新注册。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1.1.2 没有账号</w:t>
      </w:r>
    </w:p>
    <w:p>
      <w:pPr/>
      <w:r>
        <w:t>1. 切换到“注册”，填写用户名；显示名称可按需要填写。</w:t>
      </w:r>
    </w:p>
    <w:p>
      <w:pPr/>
      <w:r>
        <w:t>2. 在“所属品牌”下拉框选择公司已登记的正确品牌；注册后可访问所选品牌的数据。品牌缺失时联系管理员，不能通过手输相似名称替代。</w:t>
      </w:r>
    </w:p>
    <w:p>
      <w:pPr/>
      <w:r>
        <w:t>3. 设置至少 10 个字符的密码，填写“确认密码”，点击“注册并进入发布台”。注册成功后获得操作员权限。</w:t>
      </w:r>
    </w:p>
    <w:p>
      <w:pPr/>
      <w:r>
        <w:t>当前自助注册按选择的品牌授予数据访问，不验证真实任职归属，适用于公司可信内部人员。管理员应核对账号的品牌选择。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1.1.3 区分品牌与共享范围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2835"/>
        <w:gridCol w:w="4706"/>
      </w:tblGrid>
      <w:tr>
        <w:trPr>
          <w:tblHeader/>
        </w:trPr>
        <w:tc>
          <w:tcPr>
            <w:tcW w:type="dxa" w:w="1984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2835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在哪里选择或维护</w:t>
            </w:r>
          </w:p>
        </w:tc>
        <w:tc>
          <w:tcPr>
            <w:tcW w:type="dxa" w:w="4706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影响范围</w:t>
            </w:r>
          </w:p>
        </w:tc>
      </w:tr>
      <w:tr>
        <w:trPr/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账户所属品牌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注册页或用户与权限</w:t>
            </w:r>
          </w:p>
        </w:tc>
        <w:tc>
          <w:tcPr>
            <w:tcW w:type="dxa" w:w="470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决定数据看板和智能表格数据库模式可访问的数据。</w:t>
            </w:r>
          </w:p>
        </w:tc>
      </w:tr>
      <w:tr>
        <w:trPr/>
        <w:tc>
          <w:tcPr>
            <w:tcW w:type="dxa" w:w="198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文案品牌与品牌画像</w:t>
            </w:r>
          </w:p>
        </w:tc>
        <w:tc>
          <w:tcPr>
            <w:tcW w:type="dxa" w:w="28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AI 文案工坊顶部</w:t>
            </w:r>
          </w:p>
        </w:tc>
        <w:tc>
          <w:tcPr>
            <w:tcW w:type="dxa" w:w="4706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独立品牌目录；同品牌用户共享历史文案、选用样本和已确认偏好。</w:t>
            </w:r>
          </w:p>
        </w:tc>
      </w:tr>
      <w:tr>
        <w:trPr/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数据助手品牌记忆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数据看板 → 问数据助手</w:t>
            </w:r>
          </w:p>
        </w:tc>
        <w:tc>
          <w:tcPr>
            <w:tcW w:type="dxa" w:w="4706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按当前账户与所绑定品牌保存；同品牌的不同账户不共享。</w:t>
            </w:r>
          </w:p>
        </w:tc>
      </w:tr>
    </w:tbl>
    <w:p>
      <w:pPr>
        <w:spacing w:before="120"/>
      </w:pPr>
      <w:r>
        <w:t>文案工坊新增或切换品牌不会更改账户的数据品牌。完成登录后，按下一页安装助手；已配对用户可直接检查在线状态。</w:t>
      </w:r>
    </w:p>
    <w:p w14:paraId="7C6F1BFC" w14:textId="77777777" w:rsidR="00C22604" w:rsidRPr="00D20D8F" w:rsidRDefault="00000000">
      <w:pPr>
        <w:pStyle w:val="21"/>
        <w:keepNext/>
        <w:keepLines/>
        <w:pageBreakBefore/>
        <w:snapToGrid w:val="0"/>
        <w:spacing w:before="0" w:after="140" w:line="269" w:lineRule="auto"/>
      </w:pPr>
      <w:bookmarkStart w:id="103" w:name="manual_103"/>
      <w:r w:rsidRPr="00D20D8F">
        <w:rPr>
          <w:b/>
          <w:color w:val="000000"/>
          <w:sz w:val="30"/>
        </w:rPr>
        <w:lastRenderedPageBreak/>
        <w:t xml:space="preserve">1.2 安装 Windows 助手</w:t>
      </w:r>
      <w:r w:rsidRPr="00D20D8F">
        <w:rPr>
          <w:b/>
          <w:color w:val="000000"/>
          <w:sz w:val="30"/>
        </w:rPr>
        <w:t/>
      </w:r>
      <w:r w:rsidRPr="00D20D8F">
        <w:rPr>
          <w:b/>
          <w:color w:val="000000"/>
          <w:sz w:val="30"/>
        </w:rPr>
        <w:t xml:space="preserve"/>
      </w:r>
      <w:r w:rsidRPr="00D20D8F">
        <w:rPr>
          <w:b/>
          <w:color w:val="000000"/>
          <w:sz w:val="30"/>
        </w:rPr>
        <w:t/>
      </w:r>
      <w:r w:rsidRPr="00D20D8F">
        <w:rPr>
          <w:b/>
          <w:color w:val="000000"/>
          <w:sz w:val="30"/>
        </w:rPr>
        <w:t xml:space="preserve"/>
      </w:r>
      <w:r w:rsidRPr="00D20D8F">
        <w:rPr>
          <w:b/>
          <w:color w:val="000000"/>
          <w:sz w:val="30"/>
        </w:rPr>
        <w:t/>
      </w:r>
      <w:bookmarkEnd w:id="103"/>
    </w:p>
    <w:p w14:paraId="4D91978B" w14:textId="77777777" w:rsidR="00C22604" w:rsidRPr="00D20D8F" w:rsidRDefault="00000000">
      <w:pPr>
        <w:snapToGrid w:val="0"/>
        <w:ind w:left="312" w:hanging="312"/>
      </w:pPr>
      <w:r w:rsidRPr="00D20D8F">
        <w:rPr>
          <w:b/>
        </w:rPr>
        <w:t xml:space="preserve">1. </w:t>
      </w:r>
      <w:r w:rsidRPr="00D20D8F">
        <w:t>点击网页右上角</w:t>
      </w:r>
      <w:r w:rsidRPr="00D20D8F">
        <w:t xml:space="preserve">“Windows </w:t>
      </w:r>
      <w:r w:rsidRPr="00D20D8F">
        <w:t>助手</w:t>
      </w:r>
      <w:r w:rsidRPr="00D20D8F">
        <w:t>”</w:t>
      </w:r>
      <w:r w:rsidRPr="00D20D8F">
        <w:t>。</w:t>
      </w:r>
    </w:p>
    <w:p w14:paraId="656F9938" w14:textId="77777777" w:rsidR="00C22604" w:rsidRPr="00D20D8F" w:rsidRDefault="00000000">
      <w:pPr>
        <w:snapToGrid w:val="0"/>
        <w:ind w:left="312" w:hanging="312"/>
      </w:pPr>
      <w:r w:rsidRPr="00D20D8F">
        <w:rPr>
          <w:b/>
        </w:rPr>
        <w:t xml:space="preserve">2. </w:t>
      </w:r>
      <w:r w:rsidRPr="00D20D8F">
        <w:t>点击</w:t>
      </w:r>
      <w:r w:rsidRPr="00D20D8F">
        <w:t>“</w:t>
      </w:r>
      <w:r w:rsidRPr="00D20D8F">
        <w:t>下载</w:t>
      </w:r>
      <w:r w:rsidRPr="00D20D8F">
        <w:t xml:space="preserve"> MPAU-Agent-Setup.exe”</w:t>
      </w:r>
      <w:r w:rsidRPr="00D20D8F">
        <w:t>，在执行发布任务的</w:t>
      </w:r>
      <w:r w:rsidRPr="00D20D8F">
        <w:t xml:space="preserve"> Windows </w:t>
      </w:r>
      <w:r w:rsidRPr="00D20D8F">
        <w:t>电脑上运行安装向导。</w:t>
      </w:r>
    </w:p>
    <w:p w14:paraId="0555DE8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安装完成后打开</w:t>
      </w:r>
      <w:r w:rsidRPr="00D20D8F">
        <w:rPr>
          <w:lang w:eastAsia="zh-CN"/>
        </w:rPr>
        <w:t xml:space="preserve">“MPAU </w:t>
      </w:r>
      <w:r w:rsidRPr="00D20D8F">
        <w:rPr>
          <w:lang w:eastAsia="zh-CN"/>
        </w:rPr>
        <w:t>本地执行助手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。保持网页打开，下一页继续配对。</w:t>
      </w:r>
    </w:p>
    <w:p w14:paraId="4A459038" w14:textId="77777777" w:rsidR="00C22604" w:rsidRPr="00D20D8F" w:rsidRDefault="00000000">
      <w:pPr>
        <w:keepNext/>
        <w:snapToGrid w:val="0"/>
        <w:spacing w:before="120" w:after="60"/>
        <w:jc w:val="center"/>
      </w:pPr>
      <w:r w:rsidRPr="00D20D8F">
        <w:rPr>
          <w:noProof/>
        </w:rPr>
        <w:drawing>
          <wp:inline distT="0" distB="0" distL="0" distR="0" wp14:anchorId="7F79A939" wp14:editId="795DE6C4">
            <wp:extent cx="3060000" cy="1683000"/>
            <wp:effectExtent l="0" t="0" r="0" b="0"/>
            <wp:docPr id="2" name="Picture 2" descr="图 2  Windows 助手入口位于网页右上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8544" w14:textId="77777777" w:rsidR="00C22604" w:rsidRPr="00D20D8F" w:rsidRDefault="00000000">
      <w:pPr>
        <w:pStyle w:val="af7"/>
        <w:keepLines/>
        <w:snapToGrid w:val="0"/>
        <w:spacing w:before="100" w:after="180"/>
        <w:jc w:val="center"/>
      </w:pPr>
      <w:r>
        <w:t>图 1  Windows 助手入口位于网页右上角</w:t>
      </w:r>
    </w:p>
    <w:p w14:paraId="33976223" w14:textId="77777777" w:rsidR="00C22604" w:rsidRPr="00D20D8F" w:rsidRDefault="00000000">
      <w:pPr>
        <w:keepNext/>
        <w:snapToGrid w:val="0"/>
        <w:spacing w:before="120" w:after="60"/>
        <w:jc w:val="center"/>
      </w:pPr>
      <w:r w:rsidRPr="00D20D8F">
        <w:rPr>
          <w:noProof/>
        </w:rPr>
        <w:drawing>
          <wp:inline distT="0" distB="0" distL="0" distR="0" wp14:anchorId="226ADF2C" wp14:editId="79005919">
            <wp:extent cx="4104000" cy="3898090"/>
            <wp:effectExtent l="0" t="0" r="0" b="0"/>
            <wp:docPr id="3" name="Picture 3" descr="图 3  先下载安装包 再生成自己的配对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8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A9C9" w14:textId="77777777" w:rsidR="00C22604" w:rsidRPr="00D20D8F" w:rsidRDefault="00000000">
      <w:pPr>
        <w:pStyle w:val="af7"/>
        <w:keepLines/>
        <w:snapToGrid w:val="0"/>
        <w:spacing w:before="100" w:after="180"/>
        <w:jc w:val="center"/>
        <w:rPr>
          <w:lang w:eastAsia="zh-CN"/>
        </w:rPr>
      </w:pPr>
      <w:r>
        <w:t>图 2  先下载安装包 再生成自己的配对码</w:t>
      </w:r>
    </w:p>
    <w:p w14:paraId="022A7265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截图说明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截图中的配对码和</w:t>
      </w:r>
      <w:r w:rsidRPr="00D20D8F">
        <w:rPr>
          <w:lang w:eastAsia="zh-CN"/>
        </w:rPr>
        <w:t xml:space="preserve"> http://127.0.0.1:8788 </w:t>
      </w:r>
      <w:r w:rsidRPr="00D20D8F">
        <w:rPr>
          <w:lang w:eastAsia="zh-CN"/>
        </w:rPr>
        <w:t>是示例。使用你当前网页生成的配对码和实际发布台地址。</w:t>
      </w:r>
    </w:p>
    <w:p w14:paraId="31732F29" w14:textId="77777777" w:rsidR="00C22604" w:rsidRPr="00D20D8F" w:rsidRDefault="00000000">
      <w:pPr>
        <w:pStyle w:val="2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04" w:name="manual_104"/>
      <w:r w:rsidRPr="00D20D8F">
        <w:rPr>
          <w:b/>
          <w:color w:val="000000"/>
          <w:sz w:val="30"/>
          <w:lang w:eastAsia="zh-CN"/>
        </w:rPr>
        <w:lastRenderedPageBreak/>
        <w:t xml:space="preserve">1.3 配对并检查连接</w:t>
      </w:r>
      <w:r w:rsidRPr="00D20D8F">
        <w:rPr>
          <w:b/>
          <w:color w:val="000000"/>
          <w:sz w:val="30"/>
          <w:lang w:eastAsia="zh-CN"/>
        </w:rPr>
        <w:t/>
      </w:r>
      <w:r w:rsidRPr="00D20D8F">
        <w:rPr>
          <w:b/>
          <w:color w:val="000000"/>
          <w:sz w:val="30"/>
          <w:lang w:eastAsia="zh-CN"/>
        </w:rPr>
        <w:t xml:space="preserve"/>
      </w:r>
      <w:r w:rsidRPr="00D20D8F">
        <w:rPr>
          <w:b/>
          <w:color w:val="000000"/>
          <w:sz w:val="30"/>
          <w:lang w:eastAsia="zh-CN"/>
        </w:rPr>
        <w:t/>
      </w:r>
      <w:bookmarkEnd w:id="104"/>
    </w:p>
    <w:p w14:paraId="2AE500A7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在网页</w:t>
      </w:r>
      <w:r w:rsidRPr="00D20D8F">
        <w:rPr>
          <w:lang w:eastAsia="zh-CN"/>
        </w:rPr>
        <w:t xml:space="preserve">“Windows </w:t>
      </w:r>
      <w:r w:rsidRPr="00D20D8F">
        <w:rPr>
          <w:lang w:eastAsia="zh-CN"/>
        </w:rPr>
        <w:t>助手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窗口点击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生成一次性配对码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；已有旧码时可重新生成。配对码</w:t>
      </w:r>
      <w:r w:rsidRPr="00D20D8F">
        <w:rPr>
          <w:lang w:eastAsia="zh-CN"/>
        </w:rPr>
        <w:t xml:space="preserve"> 5 </w:t>
      </w:r>
      <w:r w:rsidRPr="00D20D8F">
        <w:rPr>
          <w:lang w:eastAsia="zh-CN"/>
        </w:rPr>
        <w:t>分钟内有效。</w:t>
      </w:r>
    </w:p>
    <w:p w14:paraId="2E56DF7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在本地助手输入发布台地址和配对码，点击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完成配对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。地址使用网页提示的发布台地址；不要填业务子页面路径。</w:t>
      </w:r>
    </w:p>
    <w:p w14:paraId="55C76EB5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看到助手显示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已连接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，返回网页，确认顶部显示绿色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代理在线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或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本地代理在线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5EEF027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配对后助手会在当前</w:t>
      </w:r>
      <w:r w:rsidRPr="00D20D8F">
        <w:rPr>
          <w:lang w:eastAsia="zh-CN"/>
        </w:rPr>
        <w:t xml:space="preserve"> Windows </w:t>
      </w:r>
      <w:r w:rsidRPr="00D20D8F">
        <w:rPr>
          <w:lang w:eastAsia="zh-CN"/>
        </w:rPr>
        <w:t>用户登录时自动启动。以后日常使用先检查在线状态即可。</w:t>
      </w:r>
    </w:p>
    <w:p w14:paraId="123ECB4E" w14:textId="77777777" w:rsidR="00C22604" w:rsidRPr="00D20D8F" w:rsidRDefault="00000000">
      <w:pPr>
        <w:keepNext/>
        <w:snapToGrid w:val="0"/>
        <w:spacing w:before="120" w:after="60"/>
        <w:jc w:val="center"/>
        <w:rPr>
          <w:lang w:eastAsia="zh-CN"/>
        </w:rPr>
      </w:pPr>
      <w:r w:rsidRPr="00D20D8F">
        <w:rPr>
          <w:noProof/>
        </w:rPr>
        <w:drawing>
          <wp:inline distT="0" distB="0" distL="0" distR="0" wp14:anchorId="1D67042D" wp14:editId="14180200">
            <wp:extent cx="2376000" cy="2634067"/>
            <wp:effectExtent l="0" t="0" r="0" b="0"/>
            <wp:docPr id="4" name="Picture 4" descr="助手配对填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6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D8F">
        <w:rPr>
          <w:lang w:eastAsia="zh-CN"/>
        </w:rPr>
        <w:t xml:space="preserve">   </w:t>
      </w:r>
      <w:r w:rsidRPr="00D20D8F">
        <w:rPr>
          <w:noProof/>
        </w:rPr>
        <w:drawing>
          <wp:inline distT="0" distB="0" distL="0" distR="0" wp14:anchorId="781170B2" wp14:editId="501D4D6E">
            <wp:extent cx="2376000" cy="3867802"/>
            <wp:effectExtent l="0" t="0" r="0" b="0"/>
            <wp:docPr id="5" name="Picture 5" descr="助手已连接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38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D8F">
        <w:rPr>
          <w:lang w:eastAsia="zh-CN"/>
        </w:rPr>
        <w:t xml:space="preserve">   </w:t>
      </w:r>
    </w:p>
    <w:p w14:paraId="0E0A1FAB" w14:textId="77777777" w:rsidR="00C22604" w:rsidRPr="00D20D8F" w:rsidRDefault="00000000">
      <w:pPr>
        <w:pStyle w:val="af7"/>
        <w:keepLines/>
        <w:snapToGrid w:val="0"/>
        <w:spacing w:before="100" w:after="180"/>
        <w:rPr>
          <w:lang w:eastAsia="zh-CN"/>
        </w:rPr>
      </w:pPr>
      <w:r>
        <w:t>图 3  左图填写地址和配对码  右图为配对成功状态</w:t>
      </w:r>
    </w:p>
    <w:p w14:paraId="356D9CAB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连接不成功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先检查助手是否运行、地址是否正确、配对码是否过期，再生成新码重试。详见第 12 章</w:t>
      </w:r>
      <w:r w:rsidRPr="00D20D8F">
        <w:rPr>
          <w:lang w:eastAsia="zh-CN"/>
        </w:rPr>
        <w:t xml:space="preserve"/>
      </w:r>
      <w:r w:rsidRPr="00D20D8F">
        <w:rPr>
          <w:lang w:eastAsia="zh-CN"/>
        </w:rPr>
        <w:t>。</w:t>
      </w:r>
    </w:p>
    <w:p w14:paraId="492012C7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重新配对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每个系统用户同时只允许连接一台助手。重新配对会撤销旧设备令牌；换电脑后还需要重新登录各平台。</w:t>
      </w:r>
    </w:p>
    <w:p w14:paraId="6E7D4125" w14:textId="77777777" w:rsidR="00C22604" w:rsidRPr="00D20D8F" w:rsidRDefault="00000000">
      <w:pPr>
        <w:pStyle w:val="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05" w:name="manual_105"/>
      <w:bookmarkStart w:id="3" w:name="login"/>
      <w:r w:rsidRPr="00D20D8F">
        <w:rPr>
          <w:b/>
          <w:color w:val="000000"/>
          <w:sz w:val="36"/>
          <w:lang w:eastAsia="zh-CN"/>
        </w:rPr>
        <w:lastRenderedPageBreak/>
        <w:t xml:space="preserve">第 2 章 登录目标平台账号</w:t>
      </w:r>
      <w:r w:rsidRPr="00D20D8F">
        <w:rPr>
          <w:b/>
          <w:color w:val="000000"/>
          <w:sz w:val="36"/>
          <w:lang w:eastAsia="zh-CN"/>
        </w:rPr>
        <w:t/>
      </w:r>
      <w:bookmarkEnd w:id="3"/>
      <w:bookmarkEnd w:id="105"/>
    </w:p>
    <w:p w14:paraId="56391503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系统账号用于进入发布台；平台账号用于登录天猫、京东、小红书或抖音。完成系统登录后，仍需在本机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中登录目标平台。</w:t>
      </w:r>
    </w:p>
    <w:p w14:paraId="66E7F592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进入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发布工作台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，选择目标平台和发布类型。</w:t>
      </w:r>
    </w:p>
    <w:p w14:paraId="6BC4C7F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填写或选择</w:t>
      </w:r>
      <w:r>
        <w:rPr>
          <w:lang w:eastAsia="zh-CN"/>
        </w:rPr>
        <w:t>“</w:t>
      </w:r>
      <w:r>
        <w:rPr>
          <w:lang w:eastAsia="zh-CN"/>
        </w:rPr>
        <w:t>店铺</w:t>
      </w:r>
      <w:r>
        <w:rPr>
          <w:lang w:eastAsia="zh-CN"/>
        </w:rPr>
        <w:t>”</w:t>
      </w:r>
      <w:r>
        <w:rPr>
          <w:lang w:eastAsia="zh-CN"/>
        </w:rPr>
        <w:t>标识。它用于区分本机保存的平台账号，例如</w:t>
      </w:r>
      <w:r>
        <w:rPr>
          <w:lang w:eastAsia="zh-CN"/>
        </w:rPr>
        <w:t xml:space="preserve"> </w:t>
      </w:r>
      <w:r>
        <w:rPr>
          <w:lang w:eastAsia="zh-CN"/>
        </w:rPr>
        <w:t>店铺</w:t>
      </w:r>
      <w:r>
        <w:rPr>
          <w:lang w:eastAsia="zh-CN"/>
        </w:rPr>
        <w:t xml:space="preserve">A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shop_a</w:t>
      </w:r>
      <w:proofErr w:type="spellEnd"/>
      <w:r>
        <w:rPr>
          <w:lang w:eastAsia="zh-CN"/>
        </w:rPr>
        <w:t>，不要求与真实店铺名相同。允许中文、字母、数字、下划线和连字符，长度</w:t>
      </w:r>
      <w:r>
        <w:rPr>
          <w:lang w:eastAsia="zh-CN"/>
        </w:rPr>
        <w:t xml:space="preserve"> 1–64</w:t>
      </w:r>
      <w:r>
        <w:rPr>
          <w:lang w:eastAsia="zh-CN"/>
        </w:rPr>
        <w:t>；同一账号保持使用同一标识。</w:t>
      </w:r>
    </w:p>
    <w:p w14:paraId="7737439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登录</w:t>
      </w:r>
      <w:r w:rsidRPr="00D20D8F">
        <w:rPr>
          <w:lang w:eastAsia="zh-CN"/>
        </w:rPr>
        <w:t xml:space="preserve"> / </w:t>
      </w:r>
      <w:r w:rsidRPr="00D20D8F">
        <w:rPr>
          <w:lang w:eastAsia="zh-CN"/>
        </w:rPr>
        <w:t>重新登录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。本地助手会打开</w:t>
      </w:r>
      <w:r w:rsidRPr="00D20D8F">
        <w:rPr>
          <w:lang w:eastAsia="zh-CN"/>
        </w:rPr>
        <w:t xml:space="preserve"> Edge</w:t>
      </w:r>
      <w:r w:rsidRPr="00D20D8F">
        <w:rPr>
          <w:lang w:eastAsia="zh-CN"/>
        </w:rPr>
        <w:t>；</w:t>
      </w:r>
      <w:r w:rsidRPr="00D20D8F">
        <w:rPr>
          <w:color w:val="EE0000"/>
          <w:lang w:eastAsia="zh-CN"/>
        </w:rPr>
        <w:t>若窗口未显示在前台，点击</w:t>
      </w:r>
      <w:r w:rsidRPr="00D20D8F">
        <w:rPr>
          <w:color w:val="EE0000"/>
          <w:lang w:eastAsia="zh-CN"/>
        </w:rPr>
        <w:t xml:space="preserve"> Windows </w:t>
      </w:r>
      <w:r w:rsidRPr="00D20D8F">
        <w:rPr>
          <w:color w:val="EE0000"/>
          <w:lang w:eastAsia="zh-CN"/>
        </w:rPr>
        <w:t>任务栏中闪烁的</w:t>
      </w:r>
      <w:r w:rsidRPr="00D20D8F">
        <w:rPr>
          <w:color w:val="EE0000"/>
          <w:lang w:eastAsia="zh-CN"/>
        </w:rPr>
        <w:t xml:space="preserve"> Edge </w:t>
      </w:r>
      <w:r w:rsidRPr="00D20D8F">
        <w:rPr>
          <w:color w:val="EE0000"/>
          <w:lang w:eastAsia="zh-CN"/>
        </w:rPr>
        <w:t>图标。</w:t>
      </w:r>
    </w:p>
    <w:p w14:paraId="1E28C602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在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中完成扫码、密码、短信或验证码验证。请确认登录的是目标平台账号。</w:t>
      </w:r>
    </w:p>
    <w:p w14:paraId="1D40FF97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等登录任务结束，再回到发布台点击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校验</w:t>
      </w:r>
      <w:r w:rsidRPr="00D20D8F">
        <w:rPr>
          <w:lang w:eastAsia="zh-CN"/>
        </w:rPr>
        <w:t xml:space="preserve"> Cookie”</w:t>
      </w:r>
      <w:r w:rsidRPr="00D20D8F">
        <w:rPr>
          <w:lang w:eastAsia="zh-CN"/>
        </w:rPr>
        <w:t>。</w:t>
      </w:r>
      <w:r w:rsidRPr="00D20D8F">
        <w:rPr>
          <w:lang w:eastAsia="zh-CN"/>
        </w:rPr>
        <w:t xml:space="preserve">Cookie </w:t>
      </w:r>
      <w:r w:rsidRPr="00D20D8F">
        <w:rPr>
          <w:lang w:eastAsia="zh-CN"/>
        </w:rPr>
        <w:t>是本机保存的登录凭据；校验用于检查登录是否仍有效。</w:t>
      </w:r>
    </w:p>
    <w:p w14:paraId="6199F48F" w14:textId="77777777" w:rsidR="00C22604" w:rsidRPr="00D20D8F" w:rsidRDefault="00000000">
      <w:pPr>
        <w:keepNext/>
        <w:snapToGrid w:val="0"/>
        <w:spacing w:before="120" w:after="60"/>
        <w:jc w:val="center"/>
      </w:pPr>
      <w:r w:rsidRPr="00D20D8F">
        <w:rPr>
          <w:noProof/>
        </w:rPr>
        <w:drawing>
          <wp:inline distT="0" distB="0" distL="0" distR="0" wp14:anchorId="0F305D0A" wp14:editId="4D6E0792">
            <wp:extent cx="5940000" cy="3486711"/>
            <wp:effectExtent l="0" t="0" r="0" b="0"/>
            <wp:docPr id="6" name="Picture 6" descr="图 5  先选平台和店铺 再登录并校验 Cook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EE55" w14:textId="77777777" w:rsidR="00C22604" w:rsidRPr="00D20D8F" w:rsidRDefault="00000000">
      <w:pPr>
        <w:pStyle w:val="af7"/>
        <w:keepLines/>
        <w:snapToGrid w:val="0"/>
        <w:spacing w:before="100" w:after="180"/>
        <w:jc w:val="center"/>
        <w:rPr>
          <w:lang w:eastAsia="zh-CN"/>
        </w:rPr>
      </w:pPr>
      <w:r>
        <w:t>图 4  先选平台和店铺 再登录并校验 Cookie</w:t>
      </w:r>
    </w:p>
    <w:p w14:paraId="648F31A8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完成标志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 xml:space="preserve">Cookie </w:t>
      </w:r>
      <w:r w:rsidRPr="00D20D8F">
        <w:rPr>
          <w:lang w:eastAsia="zh-CN"/>
        </w:rPr>
        <w:t>校验通过。随后先做一条流程验证任务，确认素材和字段可以正常填写。</w:t>
      </w:r>
    </w:p>
    <w:p w14:paraId="6470E0C2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校验失败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先重新登录并完成平台验证，再校验。登录、人工验证和平台</w:t>
      </w:r>
      <w:r w:rsidRPr="00D20D8F">
        <w:rPr>
          <w:lang w:eastAsia="zh-CN"/>
        </w:rPr>
        <w:t xml:space="preserve"> Cookie </w:t>
      </w:r>
      <w:r w:rsidRPr="00D20D8F">
        <w:rPr>
          <w:lang w:eastAsia="zh-CN"/>
        </w:rPr>
        <w:t>均在执行任务的用户电脑上处理。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第 3 章 单条发布与素材</w:t>
      </w:r>
      <w:bookmarkStart w:id="106" w:name="manual_106"/>
      <w:bookmarkStart w:id="4" w:name="single"/>
      <w:bookmarkEnd w:id="4"/>
      <w:bookmarkEnd w:id="106"/>
    </w:p>
    <w:p w14:paraId="596B4D70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lastRenderedPageBreak/>
        <w:t xml:space="preserve">3.1 发布一条视频</w:t>
      </w:r>
      <w:r w:rsidRPr="00D20D8F">
        <w:rPr>
          <w:b/>
          <w:color w:val="000000"/>
          <w:sz w:val="30"/>
          <w:lang w:eastAsia="zh-CN"/>
        </w:rPr>
        <w:t/>
      </w:r>
    </w:p>
    <w:p w14:paraId="0486AF29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入口为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发布工作台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  <w:r w:rsidRPr="00D20D8F">
        <w:rPr>
          <w:color w:val="EE0000"/>
          <w:lang w:eastAsia="zh-CN"/>
        </w:rPr>
        <w:t>开始前确认助手在线、目标店铺</w:t>
      </w:r>
      <w:r w:rsidRPr="00D20D8F">
        <w:rPr>
          <w:color w:val="EE0000"/>
          <w:lang w:eastAsia="zh-CN"/>
        </w:rPr>
        <w:t xml:space="preserve"> Cookie </w:t>
      </w:r>
      <w:r w:rsidRPr="00D20D8F">
        <w:rPr>
          <w:color w:val="EE0000"/>
          <w:lang w:eastAsia="zh-CN"/>
        </w:rPr>
        <w:t>校验通过，</w:t>
      </w:r>
      <w:r w:rsidRPr="00D20D8F">
        <w:rPr>
          <w:lang w:eastAsia="zh-CN"/>
        </w:rPr>
        <w:t>并准备好可读取的视频文件。</w:t>
      </w:r>
    </w:p>
    <w:p w14:paraId="3DFA79D5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选择平台、</w:t>
      </w:r>
      <w:r w:rsidRPr="00D20D8F">
        <w:rPr>
          <w:lang w:eastAsia="zh-CN"/>
        </w:rPr>
        <w:t>“</w:t>
      </w:r>
      <w:r w:rsidRPr="00D20D8F">
        <w:rPr>
          <w:lang w:eastAsia="zh-CN"/>
        </w:rPr>
        <w:t>视频发布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和店铺。切换后再次确认目标账号。</w:t>
      </w:r>
    </w:p>
    <w:p w14:paraId="4D20B43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选择视频文件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，或通过</w:t>
      </w:r>
      <w:r w:rsidRPr="00D20D8F">
        <w:rPr>
          <w:lang w:eastAsia="zh-CN"/>
        </w:rPr>
        <w:t xml:space="preserve"> DAM </w:t>
      </w:r>
      <w:r w:rsidRPr="00D20D8F">
        <w:rPr>
          <w:lang w:eastAsia="zh-CN"/>
        </w:rPr>
        <w:t>选择视频。支持</w:t>
      </w:r>
      <w:r w:rsidRPr="00D20D8F">
        <w:rPr>
          <w:lang w:eastAsia="zh-CN"/>
        </w:rPr>
        <w:t xml:space="preserve"> MP4</w:t>
      </w:r>
      <w:r w:rsidRPr="00D20D8F">
        <w:rPr>
          <w:lang w:eastAsia="zh-CN"/>
        </w:rPr>
        <w:t>、</w:t>
      </w:r>
      <w:r w:rsidRPr="00D20D8F">
        <w:rPr>
          <w:lang w:eastAsia="zh-CN"/>
        </w:rPr>
        <w:t>MOV</w:t>
      </w:r>
      <w:r w:rsidRPr="00D20D8F">
        <w:rPr>
          <w:lang w:eastAsia="zh-CN"/>
        </w:rPr>
        <w:t>、</w:t>
      </w:r>
      <w:r w:rsidRPr="00D20D8F">
        <w:rPr>
          <w:lang w:eastAsia="zh-CN"/>
        </w:rPr>
        <w:t>MKV</w:t>
      </w:r>
      <w:r w:rsidRPr="00D20D8F">
        <w:rPr>
          <w:lang w:eastAsia="zh-CN"/>
        </w:rPr>
        <w:t>、</w:t>
      </w:r>
      <w:r w:rsidRPr="00D20D8F">
        <w:rPr>
          <w:lang w:eastAsia="zh-CN"/>
        </w:rPr>
        <w:t>M4V</w:t>
      </w:r>
      <w:r w:rsidRPr="00D20D8F">
        <w:rPr>
          <w:lang w:eastAsia="zh-CN"/>
        </w:rPr>
        <w:t>、</w:t>
      </w:r>
      <w:r w:rsidRPr="00D20D8F">
        <w:rPr>
          <w:lang w:eastAsia="zh-CN"/>
        </w:rPr>
        <w:t>AVI</w:t>
      </w:r>
      <w:r w:rsidRPr="00D20D8F">
        <w:rPr>
          <w:lang w:eastAsia="zh-CN"/>
        </w:rPr>
        <w:t>、</w:t>
      </w:r>
      <w:proofErr w:type="spellStart"/>
      <w:r w:rsidRPr="00D20D8F">
        <w:rPr>
          <w:lang w:eastAsia="zh-CN"/>
        </w:rPr>
        <w:t>WebM</w:t>
      </w:r>
      <w:proofErr w:type="spellEnd"/>
      <w:r w:rsidRPr="00D20D8F">
        <w:rPr>
          <w:lang w:eastAsia="zh-CN"/>
        </w:rPr>
        <w:t>。</w:t>
      </w:r>
    </w:p>
    <w:p w14:paraId="7AAED25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需要自定义封面时选择封面图片。天猫有自定义封面时必须明确选择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原始</w:t>
      </w:r>
      <w:r w:rsidRPr="00D20D8F">
        <w:rPr>
          <w:lang w:eastAsia="zh-CN"/>
        </w:rPr>
        <w:t>”“3:4”</w:t>
      </w:r>
      <w:r w:rsidRPr="00D20D8F">
        <w:rPr>
          <w:lang w:eastAsia="zh-CN"/>
        </w:rPr>
        <w:t>或</w:t>
      </w:r>
      <w:r w:rsidRPr="00D20D8F">
        <w:rPr>
          <w:lang w:eastAsia="zh-CN"/>
        </w:rPr>
        <w:t>“1:1”</w:t>
      </w:r>
      <w:r w:rsidRPr="00D20D8F">
        <w:rPr>
          <w:lang w:eastAsia="zh-CN"/>
        </w:rPr>
        <w:t>；无自定义封面时无需设置比例。京东封面只支持</w:t>
      </w:r>
      <w:r w:rsidRPr="00D20D8F">
        <w:rPr>
          <w:lang w:eastAsia="zh-CN"/>
        </w:rPr>
        <w:t xml:space="preserve"> JPG/PNG</w:t>
      </w:r>
      <w:r w:rsidRPr="00D20D8F">
        <w:rPr>
          <w:lang w:eastAsia="zh-CN"/>
        </w:rPr>
        <w:t>，最大</w:t>
      </w:r>
      <w:r w:rsidRPr="00D20D8F">
        <w:rPr>
          <w:lang w:eastAsia="zh-CN"/>
        </w:rPr>
        <w:t xml:space="preserve"> 5 MiB</w:t>
      </w:r>
      <w:r w:rsidRPr="00D20D8F">
        <w:rPr>
          <w:lang w:eastAsia="zh-CN"/>
        </w:rPr>
        <w:t>。</w:t>
      </w:r>
    </w:p>
    <w:p w14:paraId="1FC90398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填写标题，以及当前平台显示的文案、标签、商品</w:t>
      </w:r>
      <w:r w:rsidRPr="00D20D8F">
        <w:rPr>
          <w:lang w:eastAsia="zh-CN"/>
        </w:rPr>
        <w:t xml:space="preserve"> ID</w:t>
      </w:r>
      <w:r w:rsidRPr="00D20D8F">
        <w:rPr>
          <w:lang w:eastAsia="zh-CN"/>
        </w:rPr>
        <w:t>、话题、音乐和创作者声明。京东视频没有独立正文，不要在文案字段填内容。平台限制见第</w:t>
      </w:r>
      <w:r w:rsidRPr="00D20D8F">
        <w:rPr>
          <w:lang w:eastAsia="zh-CN"/>
        </w:rPr>
        <w:t xml:space="preserve"> 4 </w:t>
      </w:r>
      <w:r w:rsidRPr="00D20D8F">
        <w:rPr>
          <w:lang w:eastAsia="zh-CN"/>
        </w:rPr>
        <w:t>章。</w:t>
      </w:r>
    </w:p>
    <w:p w14:paraId="7D9B8E8B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需要定时时选择发布时间，至少比当前时间晚</w:t>
      </w:r>
      <w:r w:rsidRPr="00D20D8F">
        <w:rPr>
          <w:lang w:eastAsia="zh-CN"/>
        </w:rPr>
        <w:t xml:space="preserve"> 2 </w:t>
      </w:r>
      <w:r w:rsidRPr="00D20D8F">
        <w:rPr>
          <w:lang w:eastAsia="zh-CN"/>
        </w:rPr>
        <w:t>小时。不需要定时则留空。</w:t>
      </w:r>
    </w:p>
    <w:p w14:paraId="53B870C4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6. </w:t>
      </w:r>
      <w:r w:rsidRPr="00D20D8F">
        <w:rPr>
          <w:lang w:eastAsia="zh-CN"/>
        </w:rPr>
        <w:t>首次使用或修改了平台、封面、字段时，勾选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流程验证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创建流程验证任务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65CAFC3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7. </w:t>
      </w:r>
      <w:r w:rsidRPr="00D20D8F">
        <w:rPr>
          <w:lang w:eastAsia="zh-CN"/>
        </w:rPr>
        <w:t>到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任务与日志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查看任务消息和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页面。确认填写正确，并看到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流程验证已完成，未提交发布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后，回到工作台复核配置。</w:t>
      </w:r>
    </w:p>
    <w:p w14:paraId="373AFB9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8. </w:t>
      </w:r>
      <w:r w:rsidRPr="00D20D8F">
        <w:rPr>
          <w:lang w:eastAsia="zh-CN"/>
        </w:rPr>
        <w:t>取消勾选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流程验证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创建正式发布任务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。执行期间保持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和助手运行，结束后查看结果。</w:t>
      </w:r>
    </w:p>
    <w:p w14:paraId="6CD18985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3.1.1 如何判断完成</w:t>
      </w:r>
    </w:p>
    <w:p w14:paraId="3D9594B9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流程验证的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已完成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只表示测试结束。正式任务提示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平台已确认接收发布</w:t>
      </w:r>
      <w:r w:rsidRPr="00D20D8F">
        <w:rPr>
          <w:lang w:eastAsia="zh-CN"/>
        </w:rPr>
        <w:t>”</w:t>
      </w:r>
      <w:r w:rsidRPr="00D20D8F">
        <w:rPr>
          <w:lang w:eastAsia="zh-CN"/>
        </w:rPr>
        <w:t>表示平台接收了提交；是否审核通过或按时上线，还需查看平台后台。</w:t>
      </w:r>
    </w:p>
    <w:p w14:paraId="2E775C24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3.1.2 素材与草稿</w:t>
      </w:r>
    </w:p>
    <w:p w14:paraId="3416B03D" w14:textId="77777777" w:rsidR="00C22604" w:rsidRPr="00D20D8F" w:rsidRDefault="00000000">
      <w:pPr>
        <w:snapToGrid w:val="0"/>
        <w:rPr>
          <w:lang w:eastAsia="zh-CN"/>
        </w:rPr>
      </w:pPr>
      <w:r>
        <w:t>浏览器只保留不超过 100 MiB 的视频草稿副本。更大的视频仍可发布，但刷新页面后需重新选择。普通文件选择使用本机助手接收素材，实际文件大小还受助手和平台校验限制。</w:t>
      </w:r>
    </w:p>
    <w:p w14:paraId="6573E1D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再次发布前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工作台可能保留上次的配置。再次提交前逐项检查素材、店铺和发布时间，避免沿用旧配置。</w:t>
      </w:r>
    </w:p>
    <w:p w14:paraId="29AC9CA0" w14:textId="77777777" w:rsidR="00C22604" w:rsidRPr="00D20D8F" w:rsidRDefault="00000000">
      <w:pPr>
        <w:pStyle w:val="2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07" w:name="manual_107"/>
      <w:r>
        <w:rPr>
          <w:b/>
          <w:color w:val="000000"/>
          <w:sz w:val="30"/>
          <w:lang w:eastAsia="zh-CN"/>
        </w:rPr>
        <w:lastRenderedPageBreak/>
        <w:t xml:space="preserve">3.2 发布一条图文</w:t>
      </w:r>
      <w:r>
        <w:rPr>
          <w:b/>
          <w:color w:val="000000"/>
          <w:sz w:val="30"/>
          <w:lang w:eastAsia="zh-CN"/>
        </w:rPr>
        <w:t/>
      </w:r>
      <w:bookmarkEnd w:id="107"/>
    </w:p>
    <w:p w14:paraId="5E016896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图文沿用视频的账号登录、流程验证和正式发布步骤；素材准备方式如下。</w:t>
      </w:r>
    </w:p>
    <w:p w14:paraId="771620C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发布工作台</w:t>
      </w:r>
      <w:r w:rsidRPr="00D20D8F">
        <w:rPr>
          <w:lang w:eastAsia="zh-CN"/>
        </w:rPr>
        <w:t>”</w:t>
      </w:r>
      <w:r w:rsidRPr="00D20D8F">
        <w:rPr>
          <w:lang w:eastAsia="zh-CN"/>
        </w:rPr>
        <w:t>选择平台、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图文发布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和店铺。</w:t>
      </w:r>
    </w:p>
    <w:p w14:paraId="26F352E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选择图片文件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按顺序选择，或点击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选择图片文件夹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。文件夹模式只读取第一层支持格式图片，按文件名排序。</w:t>
      </w:r>
    </w:p>
    <w:p w14:paraId="5FC0F43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检查页面图片清单。用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上移</w:t>
      </w:r>
      <w:r w:rsidRPr="00D20D8F">
        <w:rPr>
          <w:lang w:eastAsia="zh-CN"/>
        </w:rPr>
        <w:t>”“</w:t>
      </w:r>
      <w:r w:rsidRPr="00D20D8F">
        <w:rPr>
          <w:lang w:eastAsia="zh-CN"/>
        </w:rPr>
        <w:t>下移</w:t>
      </w:r>
      <w:r w:rsidRPr="00D20D8F">
        <w:rPr>
          <w:lang w:eastAsia="zh-CN"/>
        </w:rPr>
        <w:t>”“</w:t>
      </w:r>
      <w:r w:rsidRPr="00D20D8F">
        <w:rPr>
          <w:lang w:eastAsia="zh-CN"/>
        </w:rPr>
        <w:t>移除</w:t>
      </w:r>
      <w:r w:rsidRPr="00D20D8F">
        <w:rPr>
          <w:lang w:eastAsia="zh-CN"/>
        </w:rPr>
        <w:t>”</w:t>
      </w:r>
      <w:r w:rsidRPr="00D20D8F">
        <w:rPr>
          <w:lang w:eastAsia="zh-CN"/>
        </w:rPr>
        <w:t>调整顺序；确认第一张及后续图片符合内容安排。</w:t>
      </w:r>
    </w:p>
    <w:p w14:paraId="08668D1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天猫图文必须选择图片比例：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原始</w:t>
      </w:r>
      <w:r w:rsidRPr="00D20D8F">
        <w:rPr>
          <w:lang w:eastAsia="zh-CN"/>
        </w:rPr>
        <w:t>”“3:4”</w:t>
      </w:r>
      <w:r w:rsidRPr="00D20D8F">
        <w:rPr>
          <w:lang w:eastAsia="zh-CN"/>
        </w:rPr>
        <w:t>或</w:t>
      </w:r>
      <w:r w:rsidRPr="00D20D8F">
        <w:rPr>
          <w:lang w:eastAsia="zh-CN"/>
        </w:rPr>
        <w:t>“1:1”</w:t>
      </w:r>
      <w:r w:rsidRPr="00D20D8F">
        <w:rPr>
          <w:lang w:eastAsia="zh-CN"/>
        </w:rPr>
        <w:t>。原始比例跳过裁剪；另两种比例会进入裁剪流程。</w:t>
      </w:r>
    </w:p>
    <w:p w14:paraId="613FAFC1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填写标题和当前平台支持的正文及其他字段。先创建流程验证任务，检查图片顺序和裁剪结果，再创建正式发布任务。</w:t>
      </w:r>
    </w:p>
    <w:p w14:paraId="63465761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proofErr w:type="spellStart"/>
      <w:r w:rsidRPr="00D20D8F">
        <w:rPr>
          <w:b/>
          <w:color w:val="000000"/>
          <w:sz w:val="24"/>
        </w:rPr>
        <w:t>3.2.1 图片数量和格式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98"/>
        <w:gridCol w:w="1814"/>
        <w:gridCol w:w="5613"/>
      </w:tblGrid>
      <w:tr w:rsidR="00C22604" w:rsidRPr="00D20D8F" w14:paraId="67DB6F26" w14:textId="77777777">
        <w:trPr>
          <w:cantSplit/>
          <w:tblHeader/>
          <w:jc w:val="center"/>
          <w:tblHeader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1C92FD0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平台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4E01D8BF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图片数量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7E5041C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格式与大小</w:t>
            </w:r>
          </w:p>
        </w:tc>
      </w:tr>
      <w:tr w:rsidR="00C22604" w:rsidRPr="00D20D8F" w14:paraId="318BBC2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84401DC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天猫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40834D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 xml:space="preserve">1–9 </w:t>
            </w:r>
            <w:r w:rsidRPr="00D20D8F">
              <w:rPr>
                <w:color w:val="000000"/>
                <w:sz w:val="20"/>
              </w:rPr>
              <w:t>张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9DF960A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JPG/PNG/WebP</w:t>
            </w:r>
            <w:r w:rsidRPr="00D20D8F">
              <w:rPr>
                <w:color w:val="000000"/>
                <w:sz w:val="20"/>
              </w:rPr>
              <w:t>；单张最大</w:t>
            </w:r>
            <w:r w:rsidRPr="00D20D8F">
              <w:rPr>
                <w:color w:val="000000"/>
                <w:sz w:val="20"/>
              </w:rPr>
              <w:t xml:space="preserve"> 20 MiB</w:t>
            </w:r>
          </w:p>
        </w:tc>
      </w:tr>
      <w:tr w:rsidR="00C22604" w:rsidRPr="00D20D8F" w14:paraId="677DD5C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8BCDDD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京东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09715C9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 xml:space="preserve">1–20 </w:t>
            </w:r>
            <w:r w:rsidRPr="00D20D8F">
              <w:rPr>
                <w:color w:val="000000"/>
                <w:sz w:val="20"/>
              </w:rPr>
              <w:t>张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F2B9EF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JPG/PNG</w:t>
            </w:r>
            <w:r w:rsidRPr="00D20D8F">
              <w:rPr>
                <w:color w:val="000000"/>
                <w:sz w:val="20"/>
              </w:rPr>
              <w:t>；单张最大</w:t>
            </w:r>
            <w:r w:rsidRPr="00D20D8F">
              <w:rPr>
                <w:color w:val="000000"/>
                <w:sz w:val="20"/>
              </w:rPr>
              <w:t xml:space="preserve"> 5 MiB</w:t>
            </w:r>
          </w:p>
        </w:tc>
      </w:tr>
      <w:tr w:rsidR="00C22604" w:rsidRPr="00D20D8F" w14:paraId="6868BB5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17FE72C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小红书和抖音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2D46AB0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 xml:space="preserve">1–35 </w:t>
            </w:r>
            <w:r w:rsidRPr="00D20D8F">
              <w:rPr>
                <w:color w:val="000000"/>
                <w:sz w:val="20"/>
              </w:rPr>
              <w:t>张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A0DA467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JPG/PNG/WebP</w:t>
            </w:r>
            <w:r w:rsidRPr="00D20D8F">
              <w:rPr>
                <w:color w:val="000000"/>
                <w:sz w:val="20"/>
              </w:rPr>
              <w:t>；具体上传要求查看平台提示</w:t>
            </w:r>
          </w:p>
        </w:tc>
      </w:tr>
    </w:tbl>
    <w:p w14:paraId="14E6F03D" w14:textId="77777777" w:rsidR="00C22604" w:rsidRPr="00D20D8F" w:rsidRDefault="00C22604">
      <w:pPr>
        <w:snapToGrid w:val="0"/>
        <w:spacing w:after="0" w:before="120"/>
      </w:pPr>
    </w:p>
    <w:p w14:paraId="7A9B1784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为使文件夹排序容易核对，建议用</w:t>
      </w:r>
      <w:r w:rsidRPr="00D20D8F">
        <w:rPr>
          <w:lang w:eastAsia="zh-CN"/>
        </w:rPr>
        <w:t xml:space="preserve"> 01_</w:t>
      </w:r>
      <w:r w:rsidRPr="00D20D8F">
        <w:rPr>
          <w:lang w:eastAsia="zh-CN"/>
        </w:rPr>
        <w:t>首图、</w:t>
      </w:r>
      <w:r w:rsidRPr="00D20D8F">
        <w:rPr>
          <w:lang w:eastAsia="zh-CN"/>
        </w:rPr>
        <w:t>02_</w:t>
      </w:r>
      <w:r w:rsidRPr="00D20D8F">
        <w:rPr>
          <w:lang w:eastAsia="zh-CN"/>
        </w:rPr>
        <w:t>细节、</w:t>
      </w:r>
      <w:r w:rsidRPr="00D20D8F">
        <w:rPr>
          <w:lang w:eastAsia="zh-CN"/>
        </w:rPr>
        <w:t>03_</w:t>
      </w:r>
      <w:r w:rsidRPr="00D20D8F">
        <w:rPr>
          <w:lang w:eastAsia="zh-CN"/>
        </w:rPr>
        <w:t>场景这类带补零序号的文件名。</w:t>
      </w:r>
    </w:p>
    <w:p w14:paraId="2AE22E79" w14:textId="77777777" w:rsidR="00E83022" w:rsidRDefault="00000000">
      <w:pPr>
        <w:pStyle w:val="2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08" w:name="manual_108"/>
      <w:r>
        <w:rPr>
          <w:b/>
          <w:color w:val="000000"/>
          <w:sz w:val="30"/>
          <w:lang w:eastAsia="zh-CN"/>
        </w:rPr>
        <w:lastRenderedPageBreak/>
        <w:t xml:space="preserve">3.3 从 DAM 素材库选择文件</w:t>
      </w:r>
      <w:r>
        <w:rPr>
          <w:b/>
          <w:color w:val="000000"/>
          <w:sz w:val="30"/>
          <w:lang w:eastAsia="zh-CN"/>
        </w:rPr>
        <w:t/>
      </w:r>
      <w:r>
        <w:rPr>
          <w:b/>
          <w:color w:val="000000"/>
          <w:sz w:val="30"/>
          <w:lang w:eastAsia="zh-CN"/>
        </w:rPr>
        <w:t xml:space="preserve"/>
      </w:r>
      <w:r>
        <w:rPr>
          <w:b/>
          <w:color w:val="000000"/>
          <w:sz w:val="30"/>
          <w:lang w:eastAsia="zh-CN"/>
        </w:rPr>
        <w:t/>
      </w:r>
      <w:bookmarkEnd w:id="108"/>
    </w:p>
    <w:p w14:paraId="421D93AD" w14:textId="77777777" w:rsidR="00E83022" w:rsidRDefault="00000000">
      <w:pPr>
        <w:snapToGrid w:val="0"/>
        <w:rPr>
          <w:lang w:eastAsia="zh-CN"/>
        </w:rPr>
      </w:pPr>
      <w:r>
        <w:t>DAM 是公司配置的外部素材库。在视频、封面或图片区域打开 DAM 入口后，系统使用服务端连接配置加载授权目录，普通用户无需填写 API Key 或 Secret。</w:t>
      </w:r>
    </w:p>
    <w:p w14:paraId="03B724C6" w14:textId="77777777" w:rsidR="00E83022" w:rsidRDefault="00000000">
      <w:pPr>
        <w:keepNext/>
        <w:snapToGrid w:val="0"/>
        <w:spacing w:before="120" w:after="60"/>
        <w:jc w:val="center"/>
      </w:pPr>
      <w:r>
        <w:rPr>
          <w:noProof/>
        </w:rPr>
        <w:drawing>
          <wp:inline distT="0" distB="0" distL="0" distR="0" wp14:anchorId="3FE4A592" wp14:editId="41B0A6C8">
            <wp:extent cx="5040000" cy="1929258"/>
            <wp:effectExtent l="0" t="0" r="0" b="0"/>
            <wp:docPr id="1534824576" name="Picture 1534824576" descr="图 6  在素材区域点击 DAM 选择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84-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7A00" w14:textId="77777777" w:rsidR="00E83022" w:rsidRDefault="00000000">
      <w:pPr>
        <w:pStyle w:val="af7"/>
        <w:keepLines/>
        <w:snapToGrid w:val="0"/>
        <w:spacing w:before="100" w:after="180"/>
        <w:jc w:val="center"/>
        <w:rPr>
          <w:lang w:eastAsia="zh-CN"/>
        </w:rPr>
      </w:pPr>
      <w:r>
        <w:t>图 5  在素材区域点击 DAM 选择入口</w:t>
      </w:r>
    </w:p>
    <w:p w14:paraId="40F7231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进入目标文件夹，选择所需素材；需要换目录时使用</w:t>
      </w:r>
      <w:r>
        <w:rPr>
          <w:lang w:eastAsia="zh-CN"/>
        </w:rPr>
        <w:t>“</w:t>
      </w:r>
      <w:r>
        <w:rPr>
          <w:lang w:eastAsia="zh-CN"/>
        </w:rPr>
        <w:t>返回上一级</w:t>
      </w:r>
      <w:r>
        <w:rPr>
          <w:lang w:eastAsia="zh-CN"/>
        </w:rPr>
        <w:t>”</w:t>
      </w:r>
      <w:r>
        <w:rPr>
          <w:lang w:eastAsia="zh-CN"/>
        </w:rPr>
        <w:t>，需要刷新时使用</w:t>
      </w:r>
      <w:r>
        <w:rPr>
          <w:lang w:eastAsia="zh-CN"/>
        </w:rPr>
        <w:t>“</w:t>
      </w:r>
      <w:r>
        <w:rPr>
          <w:lang w:eastAsia="zh-CN"/>
        </w:rPr>
        <w:t>重新加载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40957E8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确认已选素材，点击窗口底部</w:t>
      </w:r>
      <w:r>
        <w:rPr>
          <w:lang w:eastAsia="zh-CN"/>
        </w:rPr>
        <w:t>“</w:t>
      </w:r>
      <w:r>
        <w:rPr>
          <w:lang w:eastAsia="zh-CN"/>
        </w:rPr>
        <w:t>使用所选素材</w:t>
      </w:r>
      <w:r>
        <w:rPr>
          <w:lang w:eastAsia="zh-CN"/>
        </w:rPr>
        <w:t>”</w:t>
      </w:r>
      <w:r>
        <w:rPr>
          <w:lang w:eastAsia="zh-CN"/>
        </w:rPr>
        <w:t>。等待导入完成，再返回工作台检查素材清单。</w:t>
      </w:r>
    </w:p>
    <w:p w14:paraId="557E4E79" w14:textId="77777777" w:rsidR="00E83022" w:rsidRDefault="00000000">
      <w:pPr>
        <w:keepNext/>
        <w:snapToGrid w:val="0"/>
        <w:spacing w:before="120" w:after="60"/>
        <w:jc w:val="center"/>
      </w:pPr>
      <w:r>
        <w:rPr>
          <w:noProof/>
        </w:rPr>
        <w:drawing>
          <wp:inline distT="0" distB="0" distL="0" distR="0" wp14:anchorId="30FB3135" wp14:editId="2F9B7CF8">
            <wp:extent cx="3240000" cy="2404344"/>
            <wp:effectExtent l="0" t="0" r="0" b="0"/>
            <wp:docPr id="1534824577" name="Picture 1534824577" descr="图 7  浏览文件夹  选中素材后点击使用所选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84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0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6713" w14:textId="77777777" w:rsidR="00E83022" w:rsidRDefault="00000000">
      <w:pPr>
        <w:pStyle w:val="af7"/>
        <w:keepLines/>
        <w:snapToGrid w:val="0"/>
        <w:spacing w:before="100" w:after="180"/>
        <w:jc w:val="center"/>
        <w:rPr>
          <w:lang w:eastAsia="zh-CN"/>
        </w:rPr>
      </w:pPr>
      <w:r>
        <w:t>图 6  浏览文件夹  选中素材后点击使用所选素材</w:t>
      </w:r>
    </w:p>
    <w:p w14:paraId="23A02C0E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导入后检查</w:t>
      </w:r>
      <w:r>
        <w:rPr>
          <w:b/>
          <w:lang w:eastAsia="zh-CN"/>
        </w:rPr>
        <w:t xml:space="preserve">  </w:t>
      </w:r>
      <w:r>
        <w:rPr>
          <w:lang w:eastAsia="zh-CN"/>
        </w:rPr>
        <w:t>视频和封面分别选择一个文件；图文检查数量、格式、顺序和比例。导入成功不代表已经创建发布任务。</w:t>
      </w:r>
    </w:p>
    <w:p w14:paraId="52C6DAFE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无法打开</w:t>
      </w:r>
      <w:r>
        <w:rPr>
          <w:b/>
          <w:lang w:eastAsia="zh-CN"/>
        </w:rPr>
        <w:t xml:space="preserve">  </w:t>
      </w:r>
      <w:r>
        <w:rPr>
          <w:lang w:eastAsia="zh-CN"/>
        </w:rPr>
        <w:t>提示素材库未配置或没有可访问目录时，联系管理员检查配置和权限。</w:t>
      </w:r>
    </w:p>
    <w:p w14:paraId="31CC2E2C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批量路径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DAM </w:t>
      </w:r>
      <w:r>
        <w:rPr>
          <w:lang w:eastAsia="zh-CN"/>
        </w:rPr>
        <w:t>地址不能直接填入批量</w:t>
      </w:r>
      <w:r>
        <w:rPr>
          <w:lang w:eastAsia="zh-CN"/>
        </w:rPr>
        <w:t xml:space="preserve"> Excel</w:t>
      </w:r>
      <w:r>
        <w:rPr>
          <w:lang w:eastAsia="zh-CN"/>
        </w:rPr>
        <w:t>。本机路径必须指向配对</w:t>
      </w:r>
      <w:r>
        <w:rPr>
          <w:lang w:eastAsia="zh-CN"/>
        </w:rPr>
        <w:t xml:space="preserve"> Windows </w:t>
      </w:r>
      <w:r>
        <w:rPr>
          <w:lang w:eastAsia="zh-CN"/>
        </w:rPr>
        <w:t>电脑可读取的文件。</w:t>
      </w:r>
    </w:p>
    <w:p w14:paraId="0114170B" w14:textId="77777777" w:rsidR="00C22604" w:rsidRPr="00D20D8F" w:rsidRDefault="00000000">
      <w:pPr>
        <w:pStyle w:val="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09" w:name="manual_109"/>
      <w:bookmarkStart w:id="5" w:name="rules"/>
      <w:r w:rsidRPr="00D20D8F">
        <w:rPr>
          <w:b/>
          <w:color w:val="000000"/>
          <w:sz w:val="36"/>
          <w:lang w:eastAsia="zh-CN"/>
        </w:rPr>
        <w:lastRenderedPageBreak/>
        <w:t xml:space="preserve">第 4 章 平台字段与填写规则</w:t>
      </w:r>
      <w:r w:rsidRPr="00D20D8F">
        <w:rPr>
          <w:b/>
          <w:color w:val="000000"/>
          <w:sz w:val="36"/>
          <w:lang w:eastAsia="zh-CN"/>
        </w:rPr>
        <w:t/>
      </w:r>
      <w:bookmarkEnd w:id="5"/>
      <w:bookmarkEnd w:id="109"/>
    </w:p>
    <w:p w14:paraId="7AC4B84A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本页列出系统的主要校验要求。标题长度按字符计算，标点、数字和英文也会占用长度；平台页面如有额外校验，按页面提示处理。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1"/>
        <w:gridCol w:w="3685"/>
        <w:gridCol w:w="3969"/>
      </w:tblGrid>
      <w:tr w:rsidR="00C22604" w:rsidRPr="00D20D8F" w14:paraId="5D488592" w14:textId="77777777">
        <w:trPr>
          <w:cantSplit/>
          <w:tblHeader/>
          <w:jc w:val="center"/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67DEF10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b/>
                <w:color w:val="000000"/>
                <w:sz w:val="20"/>
              </w:rPr>
              <w:t>平台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6ED1B8C3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标题和正文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7EAA1084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支持的附加字段</w:t>
            </w:r>
          </w:p>
        </w:tc>
      </w:tr>
      <w:tr w:rsidR="00C22604" w:rsidRPr="00D20D8F" w14:paraId="6E4C4C0B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239285A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天猫视频和图文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5CDD745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标题</w:t>
            </w:r>
            <w:r w:rsidRPr="00D20D8F">
              <w:rPr>
                <w:color w:val="000000"/>
                <w:sz w:val="20"/>
                <w:lang w:eastAsia="zh-CN"/>
              </w:rPr>
              <w:t xml:space="preserve"> 1–30 </w:t>
            </w:r>
            <w:r w:rsidRPr="00D20D8F">
              <w:rPr>
                <w:color w:val="000000"/>
                <w:sz w:val="20"/>
                <w:lang w:eastAsia="zh-CN"/>
              </w:rPr>
              <w:t>字符；文案与标签合计最多</w:t>
            </w:r>
            <w:r w:rsidRPr="00D20D8F">
              <w:rPr>
                <w:color w:val="000000"/>
                <w:sz w:val="20"/>
                <w:lang w:eastAsia="zh-CN"/>
              </w:rPr>
              <w:t xml:space="preserve"> 1000 </w:t>
            </w:r>
            <w:r w:rsidRPr="00D20D8F">
              <w:rPr>
                <w:color w:val="000000"/>
                <w:sz w:val="20"/>
                <w:lang w:eastAsia="zh-CN"/>
              </w:rPr>
              <w:t>字符；内容标签最多</w:t>
            </w:r>
            <w:r w:rsidRPr="00D20D8F">
              <w:rPr>
                <w:color w:val="000000"/>
                <w:sz w:val="20"/>
                <w:lang w:eastAsia="zh-CN"/>
              </w:rPr>
              <w:t xml:space="preserve"> 4 </w:t>
            </w:r>
            <w:r w:rsidRPr="00D20D8F">
              <w:rPr>
                <w:color w:val="000000"/>
                <w:sz w:val="20"/>
                <w:lang w:eastAsia="zh-CN"/>
              </w:rPr>
              <w:t>个。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4C82BFC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最多</w:t>
            </w:r>
            <w:r w:rsidRPr="00D20D8F">
              <w:rPr>
                <w:color w:val="000000"/>
                <w:sz w:val="20"/>
                <w:lang w:eastAsia="zh-CN"/>
              </w:rPr>
              <w:t xml:space="preserve"> 6 </w:t>
            </w:r>
            <w:r w:rsidRPr="00D20D8F">
              <w:rPr>
                <w:color w:val="000000"/>
                <w:sz w:val="20"/>
                <w:lang w:eastAsia="zh-CN"/>
              </w:rPr>
              <w:t>个商品</w:t>
            </w:r>
            <w:r w:rsidRPr="00D20D8F">
              <w:rPr>
                <w:color w:val="000000"/>
                <w:sz w:val="20"/>
                <w:lang w:eastAsia="zh-CN"/>
              </w:rPr>
              <w:t xml:space="preserve"> ID</w:t>
            </w:r>
            <w:r w:rsidRPr="00D20D8F">
              <w:rPr>
                <w:color w:val="000000"/>
                <w:sz w:val="20"/>
                <w:lang w:eastAsia="zh-CN"/>
              </w:rPr>
              <w:t>；活动话题、音乐、品牌标签、定时和创作者声明。</w:t>
            </w:r>
          </w:p>
        </w:tc>
      </w:tr>
      <w:tr w:rsidR="00C22604" w:rsidRPr="00D20D8F" w14:paraId="3653BC2C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000E389D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京东视频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C9E80D4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标题</w:t>
            </w:r>
            <w:r w:rsidRPr="00D20D8F">
              <w:rPr>
                <w:color w:val="000000"/>
                <w:sz w:val="20"/>
                <w:lang w:eastAsia="zh-CN"/>
              </w:rPr>
              <w:t xml:space="preserve"> 5–27 </w:t>
            </w:r>
            <w:r w:rsidRPr="00D20D8F">
              <w:rPr>
                <w:color w:val="000000"/>
                <w:sz w:val="20"/>
                <w:lang w:eastAsia="zh-CN"/>
              </w:rPr>
              <w:t>字符；没有独立正文。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27C11BC9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最多</w:t>
            </w:r>
            <w:r w:rsidRPr="00D20D8F">
              <w:rPr>
                <w:color w:val="000000"/>
                <w:sz w:val="20"/>
                <w:lang w:eastAsia="zh-CN"/>
              </w:rPr>
              <w:t xml:space="preserve"> 10 </w:t>
            </w:r>
            <w:r w:rsidRPr="00D20D8F">
              <w:rPr>
                <w:color w:val="000000"/>
                <w:sz w:val="20"/>
                <w:lang w:eastAsia="zh-CN"/>
              </w:rPr>
              <w:t>个商品</w:t>
            </w:r>
            <w:r w:rsidRPr="00D20D8F">
              <w:rPr>
                <w:color w:val="000000"/>
                <w:sz w:val="20"/>
                <w:lang w:eastAsia="zh-CN"/>
              </w:rPr>
              <w:t xml:space="preserve"> ID</w:t>
            </w:r>
            <w:r w:rsidRPr="00D20D8F">
              <w:rPr>
                <w:color w:val="000000"/>
                <w:sz w:val="20"/>
                <w:lang w:eastAsia="zh-CN"/>
              </w:rPr>
              <w:t>；参与话题、京东三级标签、定时、创作者声明和自主原创。</w:t>
            </w:r>
          </w:p>
        </w:tc>
      </w:tr>
      <w:tr w:rsidR="00C22604" w:rsidRPr="00D20D8F" w14:paraId="2FA0BFBF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566A8C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京东图文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E655DAB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标题</w:t>
            </w:r>
            <w:r w:rsidRPr="00D20D8F">
              <w:rPr>
                <w:color w:val="000000"/>
                <w:sz w:val="20"/>
                <w:lang w:eastAsia="zh-CN"/>
              </w:rPr>
              <w:t xml:space="preserve"> 5–20 </w:t>
            </w:r>
            <w:r w:rsidRPr="00D20D8F">
              <w:rPr>
                <w:color w:val="000000"/>
                <w:sz w:val="20"/>
                <w:lang w:eastAsia="zh-CN"/>
              </w:rPr>
              <w:t>字符；正文最多</w:t>
            </w:r>
            <w:r w:rsidRPr="00D20D8F">
              <w:rPr>
                <w:color w:val="000000"/>
                <w:sz w:val="20"/>
                <w:lang w:eastAsia="zh-CN"/>
              </w:rPr>
              <w:t xml:space="preserve"> 1001 </w:t>
            </w:r>
            <w:r w:rsidRPr="00D20D8F">
              <w:rPr>
                <w:color w:val="000000"/>
                <w:sz w:val="20"/>
                <w:lang w:eastAsia="zh-CN"/>
              </w:rPr>
              <w:t>字符。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1C72344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同京东视频；不支持自由文本内容标签和音乐。</w:t>
            </w:r>
          </w:p>
        </w:tc>
      </w:tr>
      <w:tr w:rsidR="00C22604" w:rsidRPr="00D20D8F" w14:paraId="103D0D53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44E8C646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小红书视频和图文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10B34A3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标题</w:t>
            </w:r>
            <w:r w:rsidRPr="00D20D8F">
              <w:rPr>
                <w:color w:val="000000"/>
                <w:sz w:val="20"/>
                <w:lang w:eastAsia="zh-CN"/>
              </w:rPr>
              <w:t xml:space="preserve"> 1–20 </w:t>
            </w:r>
            <w:r w:rsidRPr="00D20D8F">
              <w:rPr>
                <w:color w:val="000000"/>
                <w:sz w:val="20"/>
                <w:lang w:eastAsia="zh-CN"/>
              </w:rPr>
              <w:t>字符；正文最多</w:t>
            </w:r>
            <w:r w:rsidRPr="00D20D8F">
              <w:rPr>
                <w:color w:val="000000"/>
                <w:sz w:val="20"/>
                <w:lang w:eastAsia="zh-CN"/>
              </w:rPr>
              <w:t xml:space="preserve"> 1000 </w:t>
            </w:r>
            <w:r w:rsidRPr="00D20D8F">
              <w:rPr>
                <w:color w:val="000000"/>
                <w:sz w:val="20"/>
                <w:lang w:eastAsia="zh-CN"/>
              </w:rPr>
              <w:t>字符。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5EF1674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内容标签、可选视频封面、定时；不支持商品</w:t>
            </w:r>
            <w:r w:rsidRPr="00D20D8F">
              <w:rPr>
                <w:color w:val="000000"/>
                <w:sz w:val="20"/>
                <w:lang w:eastAsia="zh-CN"/>
              </w:rPr>
              <w:t xml:space="preserve"> ID</w:t>
            </w:r>
            <w:r w:rsidRPr="00D20D8F">
              <w:rPr>
                <w:color w:val="000000"/>
                <w:sz w:val="20"/>
                <w:lang w:eastAsia="zh-CN"/>
              </w:rPr>
              <w:t>、活动话题和音乐。</w:t>
            </w:r>
          </w:p>
        </w:tc>
      </w:tr>
      <w:tr w:rsidR="00C22604" w:rsidRPr="00D20D8F" w14:paraId="5B0F39B1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134F0F0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抖音视频和图文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70BDB1D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标题</w:t>
            </w:r>
            <w:r w:rsidRPr="00D20D8F">
              <w:rPr>
                <w:color w:val="000000"/>
                <w:sz w:val="20"/>
                <w:lang w:eastAsia="zh-CN"/>
              </w:rPr>
              <w:t xml:space="preserve"> 1–30 </w:t>
            </w:r>
            <w:r w:rsidRPr="00D20D8F">
              <w:rPr>
                <w:color w:val="000000"/>
                <w:sz w:val="20"/>
                <w:lang w:eastAsia="zh-CN"/>
              </w:rPr>
              <w:t>字符；正文最多</w:t>
            </w:r>
            <w:r w:rsidRPr="00D20D8F">
              <w:rPr>
                <w:color w:val="000000"/>
                <w:sz w:val="20"/>
                <w:lang w:eastAsia="zh-CN"/>
              </w:rPr>
              <w:t xml:space="preserve"> 1000 </w:t>
            </w:r>
            <w:r w:rsidRPr="00D20D8F">
              <w:rPr>
                <w:color w:val="000000"/>
                <w:sz w:val="20"/>
                <w:lang w:eastAsia="zh-CN"/>
              </w:rPr>
              <w:t>字符。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CE1BCA7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内容标签、可选视频封面、定时；不支持商品</w:t>
            </w:r>
            <w:r w:rsidRPr="00D20D8F">
              <w:rPr>
                <w:color w:val="000000"/>
                <w:sz w:val="20"/>
                <w:lang w:eastAsia="zh-CN"/>
              </w:rPr>
              <w:t xml:space="preserve"> ID</w:t>
            </w:r>
            <w:r w:rsidRPr="00D20D8F">
              <w:rPr>
                <w:color w:val="000000"/>
                <w:sz w:val="20"/>
                <w:lang w:eastAsia="zh-CN"/>
              </w:rPr>
              <w:t>、参与话题和音乐。</w:t>
            </w:r>
          </w:p>
        </w:tc>
      </w:tr>
    </w:tbl>
    <w:p w14:paraId="72253222" w14:textId="77777777" w:rsidR="00C22604" w:rsidRPr="00D20D8F" w:rsidRDefault="00C22604">
      <w:pPr>
        <w:snapToGrid w:val="0"/>
        <w:spacing w:after="0" w:before="120"/>
        <w:rPr>
          <w:lang w:eastAsia="zh-CN"/>
        </w:rPr>
      </w:pPr>
    </w:p>
    <w:p w14:paraId="180145B4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</w:pPr>
      <w:proofErr w:type="spellStart"/>
      <w:r w:rsidRPr="00D20D8F">
        <w:rPr>
          <w:b/>
          <w:color w:val="000000"/>
          <w:sz w:val="30"/>
        </w:rPr>
        <w:t>4.1 商品 ID 和定时</w:t>
      </w:r>
      <w:proofErr w:type="spellEnd"/>
      <w:r w:rsidRPr="00D20D8F">
        <w:rPr>
          <w:b/>
          <w:color w:val="000000"/>
          <w:sz w:val="30"/>
        </w:rPr>
        <w:t xml:space="preserve"/>
      </w:r>
      <w:proofErr w:type="spellStart"/>
      <w:r w:rsidRPr="00D20D8F">
        <w:rPr>
          <w:b/>
          <w:color w:val="000000"/>
          <w:sz w:val="30"/>
        </w:rPr>
        <w:t/>
      </w:r>
      <w:proofErr w:type="spellEnd"/>
    </w:p>
    <w:p w14:paraId="03DBCDE8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商品</w:t>
      </w:r>
      <w:r w:rsidRPr="00D20D8F">
        <w:rPr>
          <w:lang w:eastAsia="zh-CN"/>
        </w:rPr>
        <w:t xml:space="preserve"> ID </w:t>
      </w:r>
      <w:r w:rsidRPr="00D20D8F">
        <w:rPr>
          <w:lang w:eastAsia="zh-CN"/>
        </w:rPr>
        <w:t>只填纯数字。多个</w:t>
      </w:r>
      <w:r w:rsidRPr="00D20D8F">
        <w:rPr>
          <w:lang w:eastAsia="zh-CN"/>
        </w:rPr>
        <w:t xml:space="preserve"> ID </w:t>
      </w:r>
      <w:r w:rsidRPr="00D20D8F">
        <w:rPr>
          <w:lang w:eastAsia="zh-CN"/>
        </w:rPr>
        <w:t>可用逗号、中文逗号、空格或换行分隔，系统会去重并保留原顺序。</w:t>
      </w:r>
    </w:p>
    <w:p w14:paraId="2276E3A6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定时支持</w:t>
      </w:r>
      <w:r w:rsidRPr="00D20D8F">
        <w:rPr>
          <w:lang w:eastAsia="zh-CN"/>
        </w:rPr>
        <w:t xml:space="preserve"> YYYY-MM-DD HH:MM </w:t>
      </w:r>
      <w:r w:rsidRPr="00D20D8F">
        <w:rPr>
          <w:lang w:eastAsia="zh-CN"/>
        </w:rPr>
        <w:t>或</w:t>
      </w:r>
      <w:r w:rsidRPr="00D20D8F">
        <w:rPr>
          <w:lang w:eastAsia="zh-CN"/>
        </w:rPr>
        <w:t xml:space="preserve"> YYYY</w:t>
      </w:r>
      <w:r w:rsidRPr="00D20D8F">
        <w:rPr>
          <w:lang w:eastAsia="zh-CN"/>
        </w:rPr>
        <w:t>年</w:t>
      </w:r>
      <w:r w:rsidRPr="00D20D8F">
        <w:rPr>
          <w:lang w:eastAsia="zh-CN"/>
        </w:rPr>
        <w:t>MM</w:t>
      </w:r>
      <w:r w:rsidRPr="00D20D8F">
        <w:rPr>
          <w:lang w:eastAsia="zh-CN"/>
        </w:rPr>
        <w:t>月</w:t>
      </w:r>
      <w:r w:rsidRPr="00D20D8F">
        <w:rPr>
          <w:lang w:eastAsia="zh-CN"/>
        </w:rPr>
        <w:t>DD</w:t>
      </w:r>
      <w:r w:rsidRPr="00D20D8F">
        <w:rPr>
          <w:lang w:eastAsia="zh-CN"/>
        </w:rPr>
        <w:t>日</w:t>
      </w:r>
      <w:r w:rsidRPr="00D20D8F">
        <w:rPr>
          <w:lang w:eastAsia="zh-CN"/>
        </w:rPr>
        <w:t xml:space="preserve"> HH</w:t>
      </w:r>
      <w:r w:rsidRPr="00D20D8F">
        <w:rPr>
          <w:lang w:eastAsia="zh-CN"/>
        </w:rPr>
        <w:t>点</w:t>
      </w:r>
      <w:r w:rsidRPr="00D20D8F">
        <w:rPr>
          <w:lang w:eastAsia="zh-CN"/>
        </w:rPr>
        <w:t>MM</w:t>
      </w:r>
      <w:r w:rsidRPr="00D20D8F">
        <w:rPr>
          <w:lang w:eastAsia="zh-CN"/>
        </w:rPr>
        <w:t>分。提交时必须至少提前</w:t>
      </w:r>
      <w:r w:rsidRPr="00D20D8F">
        <w:rPr>
          <w:lang w:eastAsia="zh-CN"/>
        </w:rPr>
        <w:t xml:space="preserve"> 2 </w:t>
      </w:r>
      <w:r w:rsidRPr="00D20D8F">
        <w:rPr>
          <w:lang w:eastAsia="zh-CN"/>
        </w:rPr>
        <w:t>小时；已经接近执行时间的批量任务也要重新检查。</w:t>
      </w:r>
    </w:p>
    <w:p w14:paraId="46080AC8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t>4.2 声明和京东标签</w:t>
      </w:r>
    </w:p>
    <w:p w14:paraId="3D926C54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天猫和京东选择与真实内容一致的创作者声明，使用页面或模板提供的选项。小红书和抖音当前无需填写该字段。京东</w:t>
      </w:r>
      <w:r w:rsidRPr="00D20D8F">
        <w:rPr>
          <w:lang w:eastAsia="zh-CN"/>
        </w:rPr>
        <w:t>“</w:t>
      </w:r>
      <w:r w:rsidRPr="00D20D8F">
        <w:rPr>
          <w:lang w:eastAsia="zh-CN"/>
        </w:rPr>
        <w:t>自主原创</w:t>
      </w:r>
      <w:r w:rsidRPr="00D20D8F">
        <w:rPr>
          <w:lang w:eastAsia="zh-CN"/>
        </w:rPr>
        <w:t>”</w:t>
      </w:r>
      <w:r w:rsidRPr="00D20D8F">
        <w:rPr>
          <w:lang w:eastAsia="zh-CN"/>
        </w:rPr>
        <w:t>仅在账号已开通且内容符合要求时勾选；</w:t>
      </w:r>
      <w:r w:rsidRPr="00D20D8F">
        <w:rPr>
          <w:lang w:eastAsia="zh-CN"/>
        </w:rPr>
        <w:t xml:space="preserve">Excel </w:t>
      </w:r>
      <w:r w:rsidRPr="00D20D8F">
        <w:rPr>
          <w:lang w:eastAsia="zh-CN"/>
        </w:rPr>
        <w:t>建议明确填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是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或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否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3552ABE8" w14:textId="77777777" w:rsidR="00C22604" w:rsidRPr="00D20D8F" w:rsidRDefault="00000000">
      <w:pPr>
        <w:snapToGrid w:val="0"/>
        <w:rPr>
          <w:lang w:eastAsia="zh-CN"/>
        </w:rPr>
      </w:pPr>
      <w:r>
        <w:rPr>
          <w:lang w:eastAsia="zh-CN"/>
        </w:rPr>
        <w:t>京东三级标签：页面按选项选择；</w:t>
      </w:r>
      <w:r>
        <w:rPr>
          <w:lang w:eastAsia="zh-CN"/>
        </w:rPr>
        <w:t xml:space="preserve">Excel </w:t>
      </w:r>
      <w:r>
        <w:rPr>
          <w:lang w:eastAsia="zh-CN"/>
        </w:rPr>
        <w:t>填完整层级路径，各级用</w:t>
      </w:r>
      <w:r>
        <w:rPr>
          <w:lang w:eastAsia="zh-CN"/>
        </w:rPr>
        <w:t xml:space="preserve"> / </w:t>
      </w:r>
      <w:r>
        <w:rPr>
          <w:lang w:eastAsia="zh-CN"/>
        </w:rPr>
        <w:t>分隔，多条路径用分号或换行分隔。兴趣标签最多</w:t>
      </w:r>
      <w:r>
        <w:rPr>
          <w:lang w:eastAsia="zh-CN"/>
        </w:rPr>
        <w:t xml:space="preserve"> 3 </w:t>
      </w:r>
      <w:r>
        <w:rPr>
          <w:lang w:eastAsia="zh-CN"/>
        </w:rPr>
        <w:t>个、体裁最多</w:t>
      </w:r>
      <w:r>
        <w:rPr>
          <w:lang w:eastAsia="zh-CN"/>
        </w:rPr>
        <w:t xml:space="preserve"> 1 </w:t>
      </w:r>
      <w:r>
        <w:rPr>
          <w:lang w:eastAsia="zh-CN"/>
        </w:rPr>
        <w:t>个，实际可用路径以当前模板和页面选项为准。自由文本内容标签用中英文逗号分隔；不要混用两种标签。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第 5 章 批量发布</w:t>
      </w:r>
      <w:bookmarkStart w:id="110" w:name="manual_110"/>
      <w:bookmarkStart w:id="6" w:name="batch"/>
      <w:bookmarkEnd w:id="6"/>
      <w:bookmarkEnd w:id="110"/>
    </w:p>
    <w:p w14:paraId="3F99B182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lastRenderedPageBreak/>
        <w:t xml:space="preserve">5.1 用 Excel 批量创建任务</w:t>
      </w:r>
      <w:r w:rsidRPr="00D20D8F">
        <w:rPr>
          <w:b/>
          <w:color w:val="000000"/>
          <w:sz w:val="30"/>
          <w:lang w:eastAsia="zh-CN"/>
        </w:rPr>
        <w:t/>
      </w:r>
      <w:r w:rsidRPr="00D20D8F">
        <w:rPr>
          <w:b/>
          <w:color w:val="000000"/>
          <w:sz w:val="30"/>
          <w:lang w:eastAsia="zh-CN"/>
        </w:rPr>
        <w:t xml:space="preserve"/>
      </w:r>
      <w:r w:rsidRPr="00D20D8F">
        <w:rPr>
          <w:b/>
          <w:color w:val="000000"/>
          <w:sz w:val="30"/>
          <w:lang w:eastAsia="zh-CN"/>
        </w:rPr>
        <w:t/>
      </w:r>
    </w:p>
    <w:p w14:paraId="063B93F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入口为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批量发布任务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。每次选择一个平台、内容类型和店铺，再下载对应模板；单次最多</w:t>
      </w:r>
      <w:r w:rsidRPr="00D20D8F">
        <w:rPr>
          <w:lang w:eastAsia="zh-CN"/>
        </w:rPr>
        <w:t xml:space="preserve"> 200 </w:t>
      </w:r>
      <w:r w:rsidRPr="00D20D8F">
        <w:rPr>
          <w:lang w:eastAsia="zh-CN"/>
        </w:rPr>
        <w:t>行内容。</w:t>
      </w:r>
    </w:p>
    <w:p w14:paraId="36A8D02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确认本地助手在线，选择平台、视频或图文和店铺，并校验</w:t>
      </w:r>
      <w:r w:rsidRPr="00D20D8F">
        <w:rPr>
          <w:lang w:eastAsia="zh-CN"/>
        </w:rPr>
        <w:t xml:space="preserve"> Cookie</w:t>
      </w:r>
      <w:r w:rsidRPr="00D20D8F">
        <w:rPr>
          <w:lang w:eastAsia="zh-CN"/>
        </w:rPr>
        <w:t>。</w:t>
      </w:r>
    </w:p>
    <w:p w14:paraId="054695C8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下载</w:t>
      </w:r>
      <w:r w:rsidRPr="00D20D8F">
        <w:rPr>
          <w:lang w:eastAsia="zh-CN"/>
        </w:rPr>
        <w:t xml:space="preserve"> Excel </w:t>
      </w:r>
      <w:r w:rsidRPr="00D20D8F">
        <w:rPr>
          <w:lang w:eastAsia="zh-CN"/>
        </w:rPr>
        <w:t>模板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。保留当前模板的表头，不混用其他平台或内容类型的模板。</w:t>
      </w:r>
    </w:p>
    <w:p w14:paraId="7FECC7CF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每行填写一条内容。把视频、封面或图片文件夹路径填写为执行任务的</w:t>
      </w:r>
      <w:r w:rsidRPr="00D20D8F">
        <w:rPr>
          <w:lang w:eastAsia="zh-CN"/>
        </w:rPr>
        <w:t xml:space="preserve"> Windows </w:t>
      </w:r>
      <w:r w:rsidRPr="00D20D8F">
        <w:rPr>
          <w:lang w:eastAsia="zh-CN"/>
        </w:rPr>
        <w:t>电脑上的绝对路径。</w:t>
      </w:r>
    </w:p>
    <w:p w14:paraId="39BA4C35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检查必填内容、标题长度、图片数量、声明、定时和素材路径。先用少量内容测试；首次建议勾选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流程验证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3B0A5868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保存并关闭</w:t>
      </w:r>
      <w:r w:rsidRPr="00D20D8F">
        <w:rPr>
          <w:lang w:eastAsia="zh-CN"/>
        </w:rPr>
        <w:t xml:space="preserve"> Excel/WPS </w:t>
      </w:r>
      <w:r w:rsidRPr="00D20D8F">
        <w:rPr>
          <w:lang w:eastAsia="zh-CN"/>
        </w:rPr>
        <w:t>文件，再上传。点击对应的创建任务按钮。</w:t>
      </w:r>
    </w:p>
    <w:p w14:paraId="16EE6EBE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6. </w:t>
      </w:r>
      <w:r w:rsidRPr="00D20D8F">
        <w:rPr>
          <w:lang w:eastAsia="zh-CN"/>
        </w:rPr>
        <w:t>若提示校验错误，按页面显示的</w:t>
      </w:r>
      <w:r w:rsidRPr="00D20D8F">
        <w:rPr>
          <w:lang w:eastAsia="zh-CN"/>
        </w:rPr>
        <w:t xml:space="preserve"> Excel </w:t>
      </w:r>
      <w:r w:rsidRPr="00D20D8F">
        <w:rPr>
          <w:lang w:eastAsia="zh-CN"/>
        </w:rPr>
        <w:t>行号和字段修改全部错误，然后重新上传。任一行校验错误都会使整批不创建。</w:t>
      </w:r>
    </w:p>
    <w:p w14:paraId="541B242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7. </w:t>
      </w:r>
      <w:r w:rsidRPr="00D20D8F">
        <w:rPr>
          <w:lang w:eastAsia="zh-CN"/>
        </w:rPr>
        <w:t>看到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已创建</w:t>
      </w:r>
      <w:r w:rsidRPr="00D20D8F">
        <w:rPr>
          <w:lang w:eastAsia="zh-CN"/>
        </w:rPr>
        <w:t xml:space="preserve"> N </w:t>
      </w:r>
      <w:r w:rsidRPr="00D20D8F">
        <w:rPr>
          <w:lang w:eastAsia="zh-CN"/>
        </w:rPr>
        <w:t>条任务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后，进入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任务与日志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查看。任务可按</w:t>
      </w:r>
      <w:r w:rsidRPr="00D20D8F">
        <w:rPr>
          <w:lang w:eastAsia="zh-CN"/>
        </w:rPr>
        <w:t xml:space="preserve">“Excel </w:t>
      </w:r>
      <w:r w:rsidRPr="00D20D8F">
        <w:rPr>
          <w:lang w:eastAsia="zh-CN"/>
        </w:rPr>
        <w:t>第</w:t>
      </w:r>
      <w:r w:rsidRPr="00D20D8F">
        <w:rPr>
          <w:lang w:eastAsia="zh-CN"/>
        </w:rPr>
        <w:t xml:space="preserve"> N </w:t>
      </w:r>
      <w:r w:rsidRPr="00D20D8F">
        <w:rPr>
          <w:lang w:eastAsia="zh-CN"/>
        </w:rPr>
        <w:t>行</w:t>
      </w:r>
      <w:r w:rsidRPr="00D20D8F">
        <w:rPr>
          <w:lang w:eastAsia="zh-CN"/>
        </w:rPr>
        <w:t>”</w:t>
      </w:r>
      <w:r w:rsidRPr="00D20D8F">
        <w:rPr>
          <w:lang w:eastAsia="zh-CN"/>
        </w:rPr>
        <w:t>追踪；单条执行失败不会阻止同批后续任务。</w:t>
      </w:r>
    </w:p>
    <w:p w14:paraId="30469754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5.1.1 本机路径示例</w:t>
      </w:r>
    </w:p>
    <w:p w14:paraId="1F283CF9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>视频路径</w:t>
      </w:r>
      <w:r w:rsidRPr="00D20D8F">
        <w:rPr>
          <w:rFonts w:ascii="Arial" w:hAnsi="Arial"/>
          <w:lang w:eastAsia="zh-CN"/>
        </w:rPr>
        <w:t xml:space="preserve">    D:\</w:t>
      </w:r>
      <w:r w:rsidRPr="00D20D8F">
        <w:rPr>
          <w:rFonts w:ascii="Arial" w:hAnsi="Arial"/>
          <w:lang w:eastAsia="zh-CN"/>
        </w:rPr>
        <w:t>发布素材</w:t>
      </w:r>
      <w:r w:rsidRPr="00D20D8F">
        <w:rPr>
          <w:rFonts w:ascii="Arial" w:hAnsi="Arial"/>
          <w:lang w:eastAsia="zh-CN"/>
        </w:rPr>
        <w:t>\</w:t>
      </w:r>
      <w:r w:rsidRPr="00D20D8F">
        <w:rPr>
          <w:rFonts w:ascii="Arial" w:hAnsi="Arial"/>
          <w:lang w:eastAsia="zh-CN"/>
        </w:rPr>
        <w:t>夏季上新</w:t>
      </w:r>
      <w:r w:rsidRPr="00D20D8F">
        <w:rPr>
          <w:rFonts w:ascii="Arial" w:hAnsi="Arial"/>
          <w:lang w:eastAsia="zh-CN"/>
        </w:rPr>
        <w:t>\video01.mp4</w:t>
      </w:r>
    </w:p>
    <w:p w14:paraId="65B7CC8F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>自定义封面</w:t>
      </w:r>
      <w:r w:rsidRPr="00D20D8F">
        <w:rPr>
          <w:rFonts w:ascii="Arial" w:hAnsi="Arial"/>
          <w:lang w:eastAsia="zh-CN"/>
        </w:rPr>
        <w:t xml:space="preserve">  D:\</w:t>
      </w:r>
      <w:r w:rsidRPr="00D20D8F">
        <w:rPr>
          <w:rFonts w:ascii="Arial" w:hAnsi="Arial"/>
          <w:lang w:eastAsia="zh-CN"/>
        </w:rPr>
        <w:t>发布素材</w:t>
      </w:r>
      <w:r w:rsidRPr="00D20D8F">
        <w:rPr>
          <w:rFonts w:ascii="Arial" w:hAnsi="Arial"/>
          <w:lang w:eastAsia="zh-CN"/>
        </w:rPr>
        <w:t>\</w:t>
      </w:r>
      <w:r w:rsidRPr="00D20D8F">
        <w:rPr>
          <w:rFonts w:ascii="Arial" w:hAnsi="Arial"/>
          <w:lang w:eastAsia="zh-CN"/>
        </w:rPr>
        <w:t>夏季上新</w:t>
      </w:r>
      <w:r w:rsidRPr="00D20D8F">
        <w:rPr>
          <w:rFonts w:ascii="Arial" w:hAnsi="Arial"/>
          <w:lang w:eastAsia="zh-CN"/>
        </w:rPr>
        <w:t>\cover01.jpg</w:t>
      </w:r>
    </w:p>
    <w:p w14:paraId="572F7B51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>图片文件夹</w:t>
      </w:r>
      <w:r w:rsidRPr="00D20D8F">
        <w:rPr>
          <w:rFonts w:ascii="Arial" w:hAnsi="Arial"/>
          <w:lang w:eastAsia="zh-CN"/>
        </w:rPr>
        <w:t xml:space="preserve">  D:\</w:t>
      </w:r>
      <w:r w:rsidRPr="00D20D8F">
        <w:rPr>
          <w:rFonts w:ascii="Arial" w:hAnsi="Arial"/>
          <w:lang w:eastAsia="zh-CN"/>
        </w:rPr>
        <w:t>发布素材</w:t>
      </w:r>
      <w:r w:rsidRPr="00D20D8F">
        <w:rPr>
          <w:rFonts w:ascii="Arial" w:hAnsi="Arial"/>
          <w:lang w:eastAsia="zh-CN"/>
        </w:rPr>
        <w:t>\</w:t>
      </w:r>
      <w:r w:rsidRPr="00D20D8F">
        <w:rPr>
          <w:rFonts w:ascii="Arial" w:hAnsi="Arial"/>
          <w:lang w:eastAsia="zh-CN"/>
        </w:rPr>
        <w:t>夏季上新</w:t>
      </w:r>
      <w:r w:rsidRPr="00D20D8F">
        <w:rPr>
          <w:rFonts w:ascii="Arial" w:hAnsi="Arial"/>
          <w:lang w:eastAsia="zh-CN"/>
        </w:rPr>
        <w:t>\</w:t>
      </w:r>
      <w:r w:rsidRPr="00D20D8F">
        <w:rPr>
          <w:rFonts w:ascii="Arial" w:hAnsi="Arial"/>
          <w:lang w:eastAsia="zh-CN"/>
        </w:rPr>
        <w:t>图文</w:t>
      </w:r>
      <w:r w:rsidRPr="00D20D8F">
        <w:rPr>
          <w:rFonts w:ascii="Arial" w:hAnsi="Arial"/>
          <w:lang w:eastAsia="zh-CN"/>
        </w:rPr>
        <w:t>01</w:t>
      </w:r>
    </w:p>
    <w:p w14:paraId="539AA572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路径指向配对助手所在的电脑。填写前在这台电脑的文件资源管理器中打开文件或文件夹，确认存在且可读取。不要填相对路径、网页链接、云端存储路径或另一台电脑的盘符。</w:t>
      </w:r>
    </w:p>
    <w:p w14:paraId="6EC9EA24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5.1.2 创建后保持素材可用</w:t>
      </w:r>
    </w:p>
    <w:p w14:paraId="53285E37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批量表只引用本机文件。任务执行前及执行期间不要移动、重命名或删除这些文件，也不要关闭助手或</w:t>
      </w:r>
      <w:r w:rsidRPr="00D20D8F">
        <w:rPr>
          <w:lang w:eastAsia="zh-CN"/>
        </w:rPr>
        <w:t xml:space="preserve"> Edge</w:t>
      </w:r>
      <w:r w:rsidRPr="00D20D8F">
        <w:rPr>
          <w:lang w:eastAsia="zh-CN"/>
        </w:rPr>
        <w:t>。</w:t>
      </w:r>
    </w:p>
    <w:p w14:paraId="4EB3367A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重传前检查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整表校验失败时可修正后重传。已经创建任务后，不要直接把整表再次上传；先核对每条任务，防止重复发布。</w:t>
      </w:r>
    </w:p>
    <w:p w14:paraId="4C3DBFA2" w14:textId="77777777" w:rsidR="00E83022" w:rsidRDefault="00000000">
      <w:pPr>
        <w:pStyle w:val="2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11" w:name="manual_111"/>
      <w:r>
        <w:rPr>
          <w:b/>
          <w:color w:val="000000"/>
          <w:sz w:val="30"/>
          <w:lang w:eastAsia="zh-CN"/>
        </w:rPr>
        <w:lastRenderedPageBreak/>
        <w:t xml:space="preserve">5.2 使用批量路径导入工具</w:t>
      </w:r>
      <w:r>
        <w:rPr>
          <w:b/>
          <w:color w:val="000000"/>
          <w:sz w:val="30"/>
          <w:lang w:eastAsia="zh-CN"/>
        </w:rPr>
        <w:t/>
      </w:r>
      <w:bookmarkEnd w:id="111"/>
    </w:p>
    <w:p w14:paraId="77ED9778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 xml:space="preserve">Windows </w:t>
      </w:r>
      <w:r>
        <w:rPr>
          <w:lang w:eastAsia="zh-CN"/>
        </w:rPr>
        <w:t>助手提供</w:t>
      </w:r>
      <w:r>
        <w:rPr>
          <w:lang w:eastAsia="zh-CN"/>
        </w:rPr>
        <w:t>“</w:t>
      </w:r>
      <w:r>
        <w:rPr>
          <w:lang w:eastAsia="zh-CN"/>
        </w:rPr>
        <w:t>批量发布路径导入工具</w:t>
      </w:r>
      <w:r>
        <w:rPr>
          <w:lang w:eastAsia="zh-CN"/>
        </w:rPr>
        <w:t>”</w:t>
      </w:r>
      <w:r>
        <w:rPr>
          <w:lang w:eastAsia="zh-CN"/>
        </w:rPr>
        <w:t>，可为天猫或京东的视频、图文模板填写本机素材路径。无需安装</w:t>
      </w:r>
      <w:r>
        <w:rPr>
          <w:lang w:eastAsia="zh-CN"/>
        </w:rPr>
        <w:t xml:space="preserve"> Microsoft Excel</w:t>
      </w:r>
      <w:r>
        <w:rPr>
          <w:lang w:eastAsia="zh-CN"/>
        </w:rPr>
        <w:t>；生成后可用</w:t>
      </w:r>
      <w:r>
        <w:rPr>
          <w:lang w:eastAsia="zh-CN"/>
        </w:rPr>
        <w:t xml:space="preserve"> Excel </w:t>
      </w:r>
      <w:r>
        <w:rPr>
          <w:lang w:eastAsia="zh-CN"/>
        </w:rPr>
        <w:t>或</w:t>
      </w:r>
      <w:r>
        <w:rPr>
          <w:lang w:eastAsia="zh-CN"/>
        </w:rPr>
        <w:t xml:space="preserve"> WPS </w:t>
      </w:r>
      <w:r>
        <w:rPr>
          <w:lang w:eastAsia="zh-CN"/>
        </w:rPr>
        <w:t>补充内容。</w:t>
      </w:r>
    </w:p>
    <w:p w14:paraId="70D8CCD4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先导入路径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再填文案</w:t>
      </w:r>
      <w:r>
        <w:rPr>
          <w:b/>
          <w:lang w:eastAsia="zh-CN"/>
        </w:rPr>
        <w:t xml:space="preserve">  </w:t>
      </w:r>
      <w:r>
        <w:rPr>
          <w:lang w:eastAsia="zh-CN"/>
        </w:rPr>
        <w:t>工具会清空输出表的数据区，再填写路径。必须使用空白模板；已填好的标题、文案和其他字段不会保留。先备份已有表格。</w:t>
      </w:r>
    </w:p>
    <w:p w14:paraId="4836D2FB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在发布台选择天猫或京东及内容类型，下载对应的空白</w:t>
      </w:r>
      <w:r>
        <w:rPr>
          <w:lang w:eastAsia="zh-CN"/>
        </w:rPr>
        <w:t xml:space="preserve"> Excel </w:t>
      </w:r>
      <w:r>
        <w:rPr>
          <w:lang w:eastAsia="zh-CN"/>
        </w:rPr>
        <w:t>模板。</w:t>
      </w:r>
    </w:p>
    <w:p w14:paraId="7A48CBA9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打开</w:t>
      </w:r>
      <w:r>
        <w:rPr>
          <w:lang w:eastAsia="zh-CN"/>
        </w:rPr>
        <w:t xml:space="preserve"> Windows </w:t>
      </w:r>
      <w:r>
        <w:rPr>
          <w:lang w:eastAsia="zh-CN"/>
        </w:rPr>
        <w:t>助手，点击</w:t>
      </w:r>
      <w:r>
        <w:rPr>
          <w:lang w:eastAsia="zh-CN"/>
        </w:rPr>
        <w:t>“</w:t>
      </w:r>
      <w:r>
        <w:rPr>
          <w:lang w:eastAsia="zh-CN"/>
        </w:rPr>
        <w:t>批量发布路径导入工具</w:t>
      </w:r>
      <w:r>
        <w:rPr>
          <w:lang w:eastAsia="zh-CN"/>
        </w:rPr>
        <w:t>”</w:t>
      </w:r>
      <w:r>
        <w:rPr>
          <w:lang w:eastAsia="zh-CN"/>
        </w:rPr>
        <w:t>，选择刚下载的模板。</w:t>
      </w:r>
    </w:p>
    <w:p w14:paraId="55BA027C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视频：选择视频所在的总文件夹；工具会递归读取子文件夹。需要封面时再选择封面文件夹，按同名文件匹配。</w:t>
      </w:r>
    </w:p>
    <w:p w14:paraId="5BFE450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图文：选择总文件夹，其直接子文件夹分别作为一条图文的图片文件夹。不要直接选择单条图文的文件夹。</w:t>
      </w:r>
    </w:p>
    <w:p w14:paraId="44AC2D8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选择一个新的输出文件名保存，不能覆盖模板。单次最多</w:t>
      </w:r>
      <w:r>
        <w:rPr>
          <w:lang w:eastAsia="zh-CN"/>
        </w:rPr>
        <w:t xml:space="preserve"> 200 </w:t>
      </w:r>
      <w:r>
        <w:rPr>
          <w:lang w:eastAsia="zh-CN"/>
        </w:rPr>
        <w:t>条，超出时拆分文件夹后再处理。</w:t>
      </w:r>
    </w:p>
    <w:p w14:paraId="1C5AC4F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打开生成的表格，核对每行路径和封面匹配，补齐标题、文案、声明等字段，然后按第</w:t>
      </w:r>
      <w:r>
        <w:rPr>
          <w:lang w:eastAsia="zh-CN"/>
        </w:rPr>
        <w:t xml:space="preserve"> 5 </w:t>
      </w:r>
      <w:r>
        <w:rPr>
          <w:lang w:eastAsia="zh-CN"/>
        </w:rPr>
        <w:t>章上传并测试。</w:t>
      </w:r>
    </w:p>
    <w:p>
      <w:pPr>
        <w:pStyle w:val="21"/>
        <w:keepNext/>
        <w:keepLines/>
        <w:pageBreakBefore/>
        <w:spacing w:before="0" w:after="140" w:line="269" w:lineRule="auto"/>
      </w:pPr>
      <w:bookmarkStart w:id="600" w:name="manual_path_tool_check"/>
      <w:r>
        <w:rPr>
          <w:b/>
          <w:color w:val="000000"/>
          <w:sz w:val="30"/>
        </w:rPr>
        <w:t>5.3 路径导入工具入口与结果检查</w:t>
      </w:r>
      <w:bookmarkEnd w:id="600"/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4089600"/>
            <wp:docPr id="1534824580" name="Picture 1534824580" descr="MPAU 本地执行助手状态窗口。红框标出批量发布路径导入工具按钮，点击此按钮打开路径导入工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473c4e1-cd96-4508-8fff-8ede4d8bbe8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0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after="180" w:before="100"/>
        <w:jc w:val="center"/>
      </w:pPr>
      <w:r>
        <w:t>图 7  Windows 助手中的批量发布路径导入工具入口</w:t>
      </w:r>
    </w:p>
    <w:p w14:paraId="61442C46" w14:textId="77777777" w:rsidR="00E83022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5.3.1 视频与封面的命名示例</w:t>
      </w:r>
    </w:p>
    <w:p w14:paraId="0F6357C5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>视频</w:t>
      </w:r>
      <w:r>
        <w:rPr>
          <w:lang w:eastAsia="zh-CN"/>
        </w:rPr>
        <w:t xml:space="preserve"> 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视频</w:t>
      </w:r>
      <w:r>
        <w:rPr>
          <w:lang w:eastAsia="zh-CN"/>
        </w:rPr>
        <w:t>\01_</w:t>
      </w:r>
      <w:r>
        <w:rPr>
          <w:lang w:eastAsia="zh-CN"/>
        </w:rPr>
        <w:t>商品展示</w:t>
      </w:r>
      <w:r>
        <w:rPr>
          <w:lang w:eastAsia="zh-CN"/>
        </w:rPr>
        <w:t>.mp4</w:t>
      </w:r>
    </w:p>
    <w:p w14:paraId="712AC7FA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>封面</w:t>
      </w:r>
      <w:r>
        <w:rPr>
          <w:lang w:eastAsia="zh-CN"/>
        </w:rPr>
        <w:t xml:space="preserve"> 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封面</w:t>
      </w:r>
      <w:r>
        <w:rPr>
          <w:lang w:eastAsia="zh-CN"/>
        </w:rPr>
        <w:t>\01_</w:t>
      </w:r>
      <w:r>
        <w:rPr>
          <w:lang w:eastAsia="zh-CN"/>
        </w:rPr>
        <w:t>商品展示</w:t>
      </w:r>
      <w:r>
        <w:rPr>
          <w:lang w:eastAsia="zh-CN"/>
        </w:rPr>
        <w:t>.jpg</w:t>
      </w:r>
    </w:p>
    <w:p w14:paraId="1146B07E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视频与封面使用相同主文件名、不同扩展名。避免不同子文件夹出现同名素材；出现同名文件时必须人工确认匹配结果。</w:t>
      </w:r>
    </w:p>
    <w:p w14:paraId="5FED9030" w14:textId="77777777" w:rsidR="00E83022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proofErr w:type="spellStart"/>
      <w:r>
        <w:rPr>
          <w:b/>
          <w:color w:val="000000"/>
          <w:sz w:val="24"/>
        </w:rPr>
        <w:t>5.3.2 工具完成后仍需检查</w:t>
      </w:r>
      <w:proofErr w:type="spellEnd"/>
    </w:p>
    <w:p w14:paraId="37C1670B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视频使用</w:t>
      </w:r>
      <w:r>
        <w:rPr>
          <w:lang w:eastAsia="zh-CN"/>
        </w:rPr>
        <w:t xml:space="preserve"> MP4</w:t>
      </w:r>
      <w:r>
        <w:rPr>
          <w:lang w:eastAsia="zh-CN"/>
        </w:rPr>
        <w:t>、</w:t>
      </w:r>
      <w:r>
        <w:rPr>
          <w:lang w:eastAsia="zh-CN"/>
        </w:rPr>
        <w:t>MOV</w:t>
      </w:r>
      <w:r>
        <w:rPr>
          <w:lang w:eastAsia="zh-CN"/>
        </w:rPr>
        <w:t>、</w:t>
      </w:r>
      <w:r>
        <w:rPr>
          <w:lang w:eastAsia="zh-CN"/>
        </w:rPr>
        <w:t>MKV</w:t>
      </w:r>
      <w:r>
        <w:rPr>
          <w:lang w:eastAsia="zh-CN"/>
        </w:rPr>
        <w:t>、</w:t>
      </w:r>
      <w:r>
        <w:rPr>
          <w:lang w:eastAsia="zh-CN"/>
        </w:rPr>
        <w:t>M4V</w:t>
      </w:r>
      <w:r>
        <w:rPr>
          <w:lang w:eastAsia="zh-CN"/>
        </w:rPr>
        <w:t>、</w:t>
      </w:r>
      <w:r>
        <w:rPr>
          <w:lang w:eastAsia="zh-CN"/>
        </w:rPr>
        <w:t xml:space="preserve">AVI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WebM</w:t>
      </w:r>
      <w:proofErr w:type="spellEnd"/>
      <w:r>
        <w:rPr>
          <w:lang w:eastAsia="zh-CN"/>
        </w:rPr>
        <w:t>。工具可能收集</w:t>
      </w:r>
      <w:r>
        <w:rPr>
          <w:lang w:eastAsia="zh-CN"/>
        </w:rPr>
        <w:t xml:space="preserve"> WMV/FLV</w:t>
      </w:r>
      <w:r>
        <w:rPr>
          <w:lang w:eastAsia="zh-CN"/>
        </w:rPr>
        <w:t>，但发布端不支持；从输出表移除或先转换格式。</w:t>
      </w:r>
    </w:p>
    <w:p w14:paraId="119AD02A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工具匹配封面不代表格式、大小或比例合格，按第</w:t>
      </w:r>
      <w:r>
        <w:rPr>
          <w:lang w:eastAsia="zh-CN"/>
        </w:rPr>
        <w:t xml:space="preserve"> 3</w:t>
      </w:r>
      <w:r>
        <w:rPr>
          <w:lang w:eastAsia="zh-CN"/>
        </w:rPr>
        <w:t>、</w:t>
      </w:r>
      <w:r>
        <w:rPr>
          <w:lang w:eastAsia="zh-CN"/>
        </w:rPr>
        <w:t xml:space="preserve">4 </w:t>
      </w:r>
      <w:r>
        <w:rPr>
          <w:lang w:eastAsia="zh-CN"/>
        </w:rPr>
        <w:t>章核对。</w:t>
      </w:r>
    </w:p>
    <w:p w14:paraId="7B309373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本工具用于天猫、京东模板。其他平台使用各自下载的模板填写。</w:t>
      </w:r>
    </w:p>
    <w:p w14:paraId="1195ABD3" w14:textId="77777777" w:rsidR="00C22604" w:rsidRPr="00D20D8F" w:rsidRDefault="00000000">
      <w:pPr>
        <w:pStyle w:val="2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12" w:name="manual_112"/>
      <w:r w:rsidRPr="00D20D8F">
        <w:rPr>
          <w:b/>
          <w:color w:val="000000"/>
          <w:sz w:val="30"/>
          <w:lang w:eastAsia="zh-CN"/>
        </w:rPr>
        <w:lastRenderedPageBreak/>
        <w:t xml:space="preserve">5.4 视频模板字段速查</w:t>
      </w:r>
      <w:r w:rsidRPr="00D20D8F">
        <w:rPr>
          <w:b/>
          <w:color w:val="000000"/>
          <w:sz w:val="30"/>
          <w:lang w:eastAsia="zh-CN"/>
        </w:rPr>
        <w:t/>
      </w:r>
      <w:bookmarkEnd w:id="112"/>
    </w:p>
    <w:p w14:paraId="35ED79A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列名以下载的当前模板为准。下面用来核对常见字段，不要据此新建或改写表头。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3798"/>
        <w:gridCol w:w="3969"/>
      </w:tblGrid>
      <w:tr w:rsidR="00C22604" w:rsidRPr="00D20D8F" w14:paraId="6FF4B993" w14:textId="77777777">
        <w:trPr>
          <w:cantSplit/>
          <w:tblHeader/>
          <w:jc w:val="center"/>
          <w:tblHeader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726181EA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b/>
                <w:color w:val="000000"/>
                <w:sz w:val="20"/>
              </w:rPr>
              <w:t>平台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21C1E452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必须准备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2660F070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其他字段</w:t>
            </w:r>
          </w:p>
        </w:tc>
      </w:tr>
      <w:tr w:rsidR="00C22604" w:rsidRPr="00D20D8F" w14:paraId="1356C3EE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A8021C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天猫视频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09CC65B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视频路径、标题；正确选择创作者声明。有自定义封面时还须填写封面比例。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9725C96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自定义封面、文案、标签、品牌标签、商品</w:t>
            </w:r>
            <w:r w:rsidRPr="00D20D8F">
              <w:rPr>
                <w:color w:val="000000"/>
                <w:sz w:val="20"/>
                <w:lang w:eastAsia="zh-CN"/>
              </w:rPr>
              <w:t>ID</w:t>
            </w:r>
            <w:r w:rsidRPr="00D20D8F">
              <w:rPr>
                <w:color w:val="000000"/>
                <w:sz w:val="20"/>
                <w:lang w:eastAsia="zh-CN"/>
              </w:rPr>
              <w:t>、活动话题、音乐名称、定时发布。</w:t>
            </w:r>
          </w:p>
        </w:tc>
      </w:tr>
      <w:tr w:rsidR="00C22604" w:rsidRPr="00D20D8F" w14:paraId="3CD1FFC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02A74859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京东视频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68F2B5D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视频路径、标题；正确选择创作者声明。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D7F6EFF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自定义封面、商品</w:t>
            </w:r>
            <w:r w:rsidRPr="00D20D8F">
              <w:rPr>
                <w:color w:val="000000"/>
                <w:sz w:val="20"/>
                <w:lang w:eastAsia="zh-CN"/>
              </w:rPr>
              <w:t>ID</w:t>
            </w:r>
            <w:r w:rsidRPr="00D20D8F">
              <w:rPr>
                <w:color w:val="000000"/>
                <w:sz w:val="20"/>
                <w:lang w:eastAsia="zh-CN"/>
              </w:rPr>
              <w:t>、参与话题、京东标签、定时发布、自主原创。无独立文案或自由文本标签。</w:t>
            </w:r>
          </w:p>
        </w:tc>
      </w:tr>
      <w:tr w:rsidR="00C22604" w:rsidRPr="00D20D8F" w14:paraId="76BBCE75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F4F7380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小红书视频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60EE466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视频路径、标题。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45CC9F1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自定义封面、笔记正文、标签、定时发布。</w:t>
            </w:r>
          </w:p>
        </w:tc>
      </w:tr>
      <w:tr w:rsidR="00C22604" w:rsidRPr="00D20D8F" w14:paraId="5FFC4D0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DEC4947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抖音视频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0CC3FC7E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视频路径、标题。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5BA1D21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横版封面、视频描述、标签、定时发布。</w:t>
            </w:r>
          </w:p>
        </w:tc>
      </w:tr>
    </w:tbl>
    <w:p w14:paraId="6D242823" w14:textId="77777777" w:rsidR="00C22604" w:rsidRPr="00D20D8F" w:rsidRDefault="00C22604">
      <w:pPr>
        <w:snapToGrid w:val="0"/>
        <w:spacing w:after="0" w:before="120"/>
        <w:rPr>
          <w:lang w:eastAsia="zh-CN"/>
        </w:rPr>
      </w:pPr>
    </w:p>
    <w:p w14:paraId="1F24A6B3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5.4.1 天猫视频封面比例必须分情况填写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61"/>
        <w:gridCol w:w="2551"/>
        <w:gridCol w:w="3912"/>
      </w:tblGrid>
      <w:tr w:rsidR="00C22604" w:rsidRPr="00D20D8F" w14:paraId="1565D117" w14:textId="77777777">
        <w:trPr>
          <w:cantSplit/>
          <w:tblHeader/>
          <w:jc w:val="center"/>
          <w:tblHeader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5C1BEEBA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b/>
                <w:color w:val="000000"/>
                <w:sz w:val="20"/>
              </w:rPr>
              <w:t>使用方式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6A23D46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自定义封面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091568E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封面比例</w:t>
            </w:r>
          </w:p>
        </w:tc>
      </w:tr>
      <w:tr w:rsidR="00C22604" w:rsidRPr="00D20D8F" w14:paraId="07BAD614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E132629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单条工作台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无自定义封面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FABE5AF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不选择图片</w:t>
            </w:r>
            <w:proofErr w:type="spellEnd"/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0974EE7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无需设置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使用原始比例</w:t>
            </w:r>
          </w:p>
        </w:tc>
      </w:tr>
      <w:tr w:rsidR="00C22604" w:rsidRPr="00D20D8F" w14:paraId="419CBA1D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25B36ECC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批量</w:t>
            </w:r>
            <w:proofErr w:type="spellEnd"/>
            <w:r w:rsidRPr="00D20D8F">
              <w:rPr>
                <w:color w:val="000000"/>
                <w:sz w:val="20"/>
              </w:rPr>
              <w:t xml:space="preserve"> Excel </w:t>
            </w:r>
            <w:proofErr w:type="spellStart"/>
            <w:r w:rsidRPr="00D20D8F">
              <w:rPr>
                <w:color w:val="000000"/>
                <w:sz w:val="20"/>
              </w:rPr>
              <w:t>无自定义封面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FAE3E0E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留空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0A8F96E6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必须留空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包括</w:t>
            </w:r>
            <w:r w:rsidRPr="00D20D8F">
              <w:rPr>
                <w:color w:val="000000"/>
                <w:sz w:val="20"/>
                <w:lang w:eastAsia="zh-CN"/>
              </w:rPr>
              <w:t>“</w:t>
            </w:r>
            <w:r w:rsidRPr="00D20D8F">
              <w:rPr>
                <w:color w:val="000000"/>
                <w:sz w:val="20"/>
                <w:lang w:eastAsia="zh-CN"/>
              </w:rPr>
              <w:t>原始</w:t>
            </w:r>
            <w:r w:rsidRPr="00D20D8F">
              <w:rPr>
                <w:color w:val="000000"/>
                <w:sz w:val="20"/>
                <w:lang w:eastAsia="zh-CN"/>
              </w:rPr>
              <w:t>”</w:t>
            </w:r>
            <w:r w:rsidRPr="00D20D8F">
              <w:rPr>
                <w:color w:val="000000"/>
                <w:sz w:val="20"/>
                <w:lang w:eastAsia="zh-CN"/>
              </w:rPr>
              <w:t>也不要填</w:t>
            </w:r>
          </w:p>
        </w:tc>
      </w:tr>
      <w:tr w:rsidR="00C22604" w:rsidRPr="00D20D8F" w14:paraId="057C565D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49CCC18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单条或批量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有自定义封面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E4E7B39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选择图片或填写本机路径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3DA36FD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明确选择</w:t>
            </w:r>
            <w:proofErr w:type="spellEnd"/>
            <w:r w:rsidRPr="00D20D8F">
              <w:rPr>
                <w:color w:val="000000"/>
                <w:sz w:val="20"/>
              </w:rPr>
              <w:t xml:space="preserve"> </w:t>
            </w:r>
            <w:proofErr w:type="spellStart"/>
            <w:r w:rsidRPr="00D20D8F">
              <w:rPr>
                <w:color w:val="000000"/>
                <w:sz w:val="20"/>
              </w:rPr>
              <w:t>原始</w:t>
            </w:r>
            <w:proofErr w:type="spellEnd"/>
            <w:r w:rsidRPr="00D20D8F">
              <w:rPr>
                <w:color w:val="000000"/>
                <w:sz w:val="20"/>
              </w:rPr>
              <w:t xml:space="preserve"> 3:4 </w:t>
            </w:r>
            <w:r w:rsidRPr="00D20D8F">
              <w:rPr>
                <w:color w:val="000000"/>
                <w:sz w:val="20"/>
              </w:rPr>
              <w:t>或</w:t>
            </w:r>
            <w:r w:rsidRPr="00D20D8F">
              <w:rPr>
                <w:color w:val="000000"/>
                <w:sz w:val="20"/>
              </w:rPr>
              <w:t xml:space="preserve"> 1:1</w:t>
            </w:r>
          </w:p>
        </w:tc>
      </w:tr>
    </w:tbl>
    <w:p w14:paraId="0E09E815" w14:textId="77777777" w:rsidR="00C22604" w:rsidRPr="00D20D8F" w:rsidRDefault="00C22604">
      <w:pPr>
        <w:snapToGrid w:val="0"/>
        <w:spacing w:after="0" w:before="120"/>
      </w:pPr>
    </w:p>
    <w:p w14:paraId="2D192D3F" w14:textId="77777777" w:rsidR="00C22604" w:rsidRPr="00D20D8F" w:rsidRDefault="00000000">
      <w:pPr>
        <w:snapToGrid w:val="0"/>
      </w:pPr>
      <w:r w:rsidRPr="00D20D8F">
        <w:t>天猫自定义封面支持</w:t>
      </w:r>
      <w:r w:rsidRPr="00D20D8F">
        <w:t xml:space="preserve"> JPG/PNG/WebP</w:t>
      </w:r>
      <w:r w:rsidRPr="00D20D8F">
        <w:t>，最大</w:t>
      </w:r>
      <w:r w:rsidRPr="00D20D8F">
        <w:t xml:space="preserve"> 20 MiB</w:t>
      </w:r>
      <w:r w:rsidRPr="00D20D8F">
        <w:t>。京东自定义封面支持</w:t>
      </w:r>
      <w:r w:rsidRPr="00D20D8F">
        <w:t xml:space="preserve"> JPG/PNG</w:t>
      </w:r>
      <w:r w:rsidRPr="00D20D8F">
        <w:t>，最大</w:t>
      </w:r>
      <w:r w:rsidRPr="00D20D8F">
        <w:t xml:space="preserve"> 5 MiB</w:t>
      </w:r>
      <w:r w:rsidRPr="00D20D8F">
        <w:t>。抖音模板中的封面列名为</w:t>
      </w:r>
      <w:r w:rsidRPr="00D20D8F">
        <w:t>“</w:t>
      </w:r>
      <w:r w:rsidRPr="00D20D8F">
        <w:t>横版封面</w:t>
      </w:r>
      <w:r w:rsidRPr="00D20D8F">
        <w:t>”</w:t>
      </w:r>
      <w:r w:rsidRPr="00D20D8F">
        <w:t>。</w:t>
      </w:r>
    </w:p>
    <w:p w14:paraId="39E98588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r w:rsidRPr="00D20D8F">
        <w:rPr>
          <w:b/>
          <w:color w:val="000000"/>
          <w:sz w:val="24"/>
        </w:rPr>
        <w:t>5.4.2 长数字和空白字段</w:t>
      </w:r>
    </w:p>
    <w:p w14:paraId="4EB47C5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商品</w:t>
      </w:r>
      <w:r w:rsidRPr="00D20D8F">
        <w:rPr>
          <w:lang w:eastAsia="zh-CN"/>
        </w:rPr>
        <w:t xml:space="preserve"> ID </w:t>
      </w:r>
      <w:r w:rsidRPr="00D20D8F">
        <w:rPr>
          <w:lang w:eastAsia="zh-CN"/>
        </w:rPr>
        <w:t>建议把单元格格式设为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文本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后再输入，避免长数字变成科学计数法或被修改。没有可选内容时留空；不要用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无</w:t>
      </w:r>
      <w:r w:rsidRPr="00D20D8F">
        <w:rPr>
          <w:lang w:eastAsia="zh-CN"/>
        </w:rPr>
        <w:t>”“</w:t>
      </w:r>
      <w:r w:rsidRPr="00D20D8F">
        <w:rPr>
          <w:lang w:eastAsia="zh-CN"/>
        </w:rPr>
        <w:t>不填</w:t>
      </w:r>
      <w:r w:rsidRPr="00D20D8F">
        <w:rPr>
          <w:lang w:eastAsia="zh-CN"/>
        </w:rPr>
        <w:t>”</w:t>
      </w:r>
      <w:r w:rsidRPr="00D20D8F">
        <w:rPr>
          <w:lang w:eastAsia="zh-CN"/>
        </w:rPr>
        <w:t>等文字替代空白。</w:t>
      </w:r>
    </w:p>
    <w:p w14:paraId="7D13B9F9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声明填写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即使模板部分列未标为必填，声明仍须符合实际内容。保留当前模板的声明列，并从下拉选项中选择；不要借空白跳过事实核对。</w:t>
      </w:r>
    </w:p>
    <w:p w14:paraId="78D27C84" w14:textId="77777777" w:rsidR="00C22604" w:rsidRPr="00D20D8F" w:rsidRDefault="00000000">
      <w:pPr>
        <w:pStyle w:val="21"/>
        <w:keepNext/>
        <w:keepLines/>
        <w:pageBreakBefore/>
        <w:snapToGrid w:val="0"/>
        <w:spacing w:before="0" w:after="140" w:line="269" w:lineRule="auto"/>
      </w:pPr>
      <w:bookmarkStart w:id="113" w:name="manual_113"/>
      <w:r w:rsidRPr="00D20D8F">
        <w:rPr>
          <w:b/>
          <w:color w:val="000000"/>
          <w:sz w:val="30"/>
        </w:rPr>
        <w:lastRenderedPageBreak/>
        <w:t xml:space="preserve">5.5 图文模板字段速查</w:t>
      </w:r>
      <w:proofErr w:type="spellStart"/>
      <w:r w:rsidRPr="00D20D8F">
        <w:rPr>
          <w:b/>
          <w:color w:val="000000"/>
          <w:sz w:val="30"/>
        </w:rPr>
        <w:t/>
      </w:r>
      <w:proofErr w:type="spellEnd"/>
      <w:bookmarkEnd w:id="1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3798"/>
        <w:gridCol w:w="3969"/>
      </w:tblGrid>
      <w:tr w:rsidR="00C22604" w:rsidRPr="00D20D8F" w14:paraId="228683C0" w14:textId="77777777">
        <w:trPr>
          <w:cantSplit/>
          <w:tblHeader/>
          <w:jc w:val="center"/>
          <w:tblHeader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DFFC5EB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平台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1858ACDA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必须准备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1CEBF0ED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其他字段</w:t>
            </w:r>
          </w:p>
        </w:tc>
      </w:tr>
      <w:tr w:rsidR="00C22604" w:rsidRPr="00D20D8F" w14:paraId="23D7557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D791373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天猫图文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8EBED2E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图片文件夹路径、封面比例、标题；正确选择创作者声明。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DF6E5B7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发布文案、标签、品牌标签、商品</w:t>
            </w:r>
            <w:r w:rsidRPr="00D20D8F">
              <w:rPr>
                <w:color w:val="000000"/>
                <w:sz w:val="20"/>
                <w:lang w:eastAsia="zh-CN"/>
              </w:rPr>
              <w:t>ID</w:t>
            </w:r>
            <w:r w:rsidRPr="00D20D8F">
              <w:rPr>
                <w:color w:val="000000"/>
                <w:sz w:val="20"/>
                <w:lang w:eastAsia="zh-CN"/>
              </w:rPr>
              <w:t>、活动话题、音乐名称、定时发布。</w:t>
            </w:r>
          </w:p>
        </w:tc>
      </w:tr>
      <w:tr w:rsidR="00C22604" w:rsidRPr="00D20D8F" w14:paraId="238273D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6F610EB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京东图文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78F3CFAC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图片文件夹路径、标题；正确选择创作者声明。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C73048D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正文内容、商品</w:t>
            </w:r>
            <w:r w:rsidRPr="00D20D8F">
              <w:rPr>
                <w:color w:val="000000"/>
                <w:sz w:val="20"/>
                <w:lang w:eastAsia="zh-CN"/>
              </w:rPr>
              <w:t>ID</w:t>
            </w:r>
            <w:r w:rsidRPr="00D20D8F">
              <w:rPr>
                <w:color w:val="000000"/>
                <w:sz w:val="20"/>
                <w:lang w:eastAsia="zh-CN"/>
              </w:rPr>
              <w:t>、参与话题、京东标签、定时发布、自主原创。</w:t>
            </w:r>
          </w:p>
        </w:tc>
      </w:tr>
      <w:tr w:rsidR="00C22604" w:rsidRPr="00D20D8F" w14:paraId="2AB6426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EA3823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小红书图文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1C70970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图片文件夹路径、标题。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BC1F3E5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笔记正文、标签、定时发布。</w:t>
            </w:r>
          </w:p>
        </w:tc>
      </w:tr>
      <w:tr w:rsidR="00C22604" w:rsidRPr="00D20D8F" w14:paraId="7491908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2D1D40D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抖音图文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64CEAB1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图片文件夹路径、标题。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FD474CC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图文描述、标签、定时发布。</w:t>
            </w:r>
          </w:p>
        </w:tc>
      </w:tr>
    </w:tbl>
    <w:p w14:paraId="0F632DEB" w14:textId="77777777" w:rsidR="00C22604" w:rsidRPr="00D20D8F" w:rsidRDefault="00C22604">
      <w:pPr>
        <w:snapToGrid w:val="0"/>
        <w:spacing w:after="0" w:before="120"/>
        <w:rPr>
          <w:lang w:eastAsia="zh-CN"/>
        </w:rPr>
      </w:pPr>
    </w:p>
    <w:p w14:paraId="6AE548CA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5.5.1 文件夹检查</w:t>
      </w:r>
    </w:p>
    <w:p w14:paraId="792664F7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每条图文使用对应的图片文件夹。只把本条需要发布的图片放在该文件夹第一层。</w:t>
      </w:r>
    </w:p>
    <w:p w14:paraId="50FC540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按平台核对图片数量和格式：天猫</w:t>
      </w:r>
      <w:r w:rsidRPr="00D20D8F">
        <w:rPr>
          <w:lang w:eastAsia="zh-CN"/>
        </w:rPr>
        <w:t xml:space="preserve"> 1–9 </w:t>
      </w:r>
      <w:r w:rsidRPr="00D20D8F">
        <w:rPr>
          <w:lang w:eastAsia="zh-CN"/>
        </w:rPr>
        <w:t>张；京东</w:t>
      </w:r>
      <w:r w:rsidRPr="00D20D8F">
        <w:rPr>
          <w:lang w:eastAsia="zh-CN"/>
        </w:rPr>
        <w:t xml:space="preserve"> 1–20 </w:t>
      </w:r>
      <w:r w:rsidRPr="00D20D8F">
        <w:rPr>
          <w:lang w:eastAsia="zh-CN"/>
        </w:rPr>
        <w:t>张</w:t>
      </w:r>
      <w:r w:rsidRPr="00D20D8F">
        <w:rPr>
          <w:lang w:eastAsia="zh-CN"/>
        </w:rPr>
        <w:t xml:space="preserve"> JPG/PNG</w:t>
      </w:r>
      <w:r w:rsidRPr="00D20D8F">
        <w:rPr>
          <w:lang w:eastAsia="zh-CN"/>
        </w:rPr>
        <w:t>；小红书和抖音</w:t>
      </w:r>
      <w:r w:rsidRPr="00D20D8F">
        <w:rPr>
          <w:lang w:eastAsia="zh-CN"/>
        </w:rPr>
        <w:t xml:space="preserve"> 1–35 </w:t>
      </w:r>
      <w:r w:rsidRPr="00D20D8F">
        <w:rPr>
          <w:lang w:eastAsia="zh-CN"/>
        </w:rPr>
        <w:t>张。</w:t>
      </w:r>
    </w:p>
    <w:p w14:paraId="7B30C44B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用带补零序号的文件名安排顺序，例如</w:t>
      </w:r>
      <w:r w:rsidRPr="00D20D8F">
        <w:rPr>
          <w:lang w:eastAsia="zh-CN"/>
        </w:rPr>
        <w:t xml:space="preserve"> 01_</w:t>
      </w:r>
      <w:r w:rsidRPr="00D20D8F">
        <w:rPr>
          <w:lang w:eastAsia="zh-CN"/>
        </w:rPr>
        <w:t>首图</w:t>
      </w:r>
      <w:r w:rsidRPr="00D20D8F">
        <w:rPr>
          <w:lang w:eastAsia="zh-CN"/>
        </w:rPr>
        <w:t>.jpg</w:t>
      </w:r>
      <w:r w:rsidRPr="00D20D8F">
        <w:rPr>
          <w:lang w:eastAsia="zh-CN"/>
        </w:rPr>
        <w:t>、</w:t>
      </w:r>
      <w:r w:rsidRPr="00D20D8F">
        <w:rPr>
          <w:lang w:eastAsia="zh-CN"/>
        </w:rPr>
        <w:t>02_</w:t>
      </w:r>
      <w:r w:rsidRPr="00D20D8F">
        <w:rPr>
          <w:lang w:eastAsia="zh-CN"/>
        </w:rPr>
        <w:t>细节</w:t>
      </w:r>
      <w:r w:rsidRPr="00D20D8F">
        <w:rPr>
          <w:lang w:eastAsia="zh-CN"/>
        </w:rPr>
        <w:t>.jpg</w:t>
      </w:r>
      <w:r w:rsidRPr="00D20D8F">
        <w:rPr>
          <w:lang w:eastAsia="zh-CN"/>
        </w:rPr>
        <w:t>。检查文件夹按文件名排序后的结果。</w:t>
      </w:r>
    </w:p>
    <w:p w14:paraId="18E7681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天猫每条图文都填写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封面比例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，只能使用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原始</w:t>
      </w:r>
      <w:r w:rsidRPr="00D20D8F">
        <w:rPr>
          <w:lang w:eastAsia="zh-CN"/>
        </w:rPr>
        <w:t>”“3:4”“1:1”</w:t>
      </w:r>
      <w:r w:rsidRPr="00D20D8F">
        <w:rPr>
          <w:lang w:eastAsia="zh-CN"/>
        </w:rPr>
        <w:t>。</w:t>
      </w:r>
    </w:p>
    <w:p w14:paraId="0090CA9E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先做流程验证，查看平台页面上的图片顺序、裁剪和正文，再提交正式发布。</w:t>
      </w:r>
    </w:p>
    <w:p w14:paraId="4DB9D2D5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5.5.2 校验通过后仍可能执行失败</w:t>
      </w:r>
    </w:p>
    <w:p w14:paraId="6CDA2180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 xml:space="preserve">Excel </w:t>
      </w:r>
      <w:r w:rsidRPr="00D20D8F">
        <w:rPr>
          <w:lang w:eastAsia="zh-CN"/>
        </w:rPr>
        <w:t>校验通过表示可以创建任务，不代表平台已经接受内容。文件缺失、登录过期、验证码或平台规则变化仍可能在执行中导致失败。查看具体任务日志并修复对应原因，不要直接重传整个批次。</w:t>
      </w:r>
    </w:p>
    <w:p w14:paraId="074414EE" w14:textId="77777777" w:rsidR="00E83022" w:rsidRDefault="00000000">
      <w:pPr>
        <w:pStyle w:val="2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14" w:name="manual_114"/>
      <w:r>
        <w:rPr>
          <w:b/>
          <w:color w:val="000000"/>
          <w:sz w:val="30"/>
          <w:lang w:eastAsia="zh-CN"/>
        </w:rPr>
        <w:lastRenderedPageBreak/>
        <w:t xml:space="preserve">5.6 批量填写示例</w:t>
      </w:r>
      <w:r>
        <w:rPr>
          <w:b/>
          <w:color w:val="000000"/>
          <w:sz w:val="30"/>
          <w:lang w:eastAsia="zh-CN"/>
        </w:rPr>
        <w:t/>
      </w:r>
      <w:bookmarkEnd w:id="114"/>
    </w:p>
    <w:p w14:paraId="59E39174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以下只说明怎样填写，文件路径、标题和商品</w:t>
      </w:r>
      <w:r>
        <w:rPr>
          <w:lang w:eastAsia="zh-CN"/>
        </w:rPr>
        <w:t xml:space="preserve"> ID </w:t>
      </w:r>
      <w:r>
        <w:rPr>
          <w:lang w:eastAsia="zh-CN"/>
        </w:rPr>
        <w:t>均为示例。请替换为执行电脑上的真实素材和当前账号可用的商品</w:t>
      </w:r>
      <w:r>
        <w:rPr>
          <w:lang w:eastAsia="zh-CN"/>
        </w:rPr>
        <w:t xml:space="preserve"> ID</w:t>
      </w:r>
      <w:r>
        <w:rPr>
          <w:lang w:eastAsia="zh-CN"/>
        </w:rPr>
        <w:t>；列名与列序以当前下载的模板为准。</w:t>
      </w:r>
    </w:p>
    <w:p w14:paraId="0A4FE251" w14:textId="77777777" w:rsidR="00E83022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proofErr w:type="spellStart"/>
      <w:r>
        <w:rPr>
          <w:b/>
          <w:color w:val="000000"/>
          <w:sz w:val="24"/>
        </w:rPr>
        <w:t>5.6.1 一条视频的字段示例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3883"/>
        <w:gridCol w:w="3883"/>
      </w:tblGrid>
      <w:tr w:rsidR="00E83022" w14:paraId="0943A0C7" w14:textId="77777777">
        <w:trPr>
          <w:cantSplit/>
          <w:tblHeader/>
          <w:jc w:val="center"/>
          <w:tblHeader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5A9E25E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b/>
                <w:color w:val="000000"/>
                <w:sz w:val="19"/>
              </w:rPr>
              <w:t>字段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515DF8AE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b/>
                <w:color w:val="000000"/>
                <w:sz w:val="19"/>
              </w:rPr>
              <w:t>天猫视频示例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1D19FE75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b/>
                <w:color w:val="000000"/>
                <w:sz w:val="19"/>
              </w:rPr>
              <w:t>京东视频示例</w:t>
            </w:r>
          </w:p>
        </w:tc>
      </w:tr>
      <w:tr w:rsidR="00E83022" w14:paraId="42D7454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27BB6B5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视频路径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F1CEB02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D:\</w:t>
            </w:r>
            <w:r>
              <w:rPr>
                <w:color w:val="000000"/>
                <w:sz w:val="19"/>
              </w:rPr>
              <w:t>发布素材</w:t>
            </w:r>
            <w:r>
              <w:rPr>
                <w:color w:val="000000"/>
                <w:sz w:val="19"/>
              </w:rPr>
              <w:t>\video01.mp4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370A0D7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D:\</w:t>
            </w:r>
            <w:r>
              <w:rPr>
                <w:color w:val="000000"/>
                <w:sz w:val="19"/>
              </w:rPr>
              <w:t>发布素材</w:t>
            </w:r>
            <w:r>
              <w:rPr>
                <w:color w:val="000000"/>
                <w:sz w:val="19"/>
              </w:rPr>
              <w:t>\video01.mp4</w:t>
            </w:r>
          </w:p>
        </w:tc>
      </w:tr>
      <w:tr w:rsidR="00E83022" w14:paraId="5FC1D0A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789814B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自定义封面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132058B" w14:textId="77777777" w:rsidR="00E83022" w:rsidRDefault="00000000">
            <w:pPr>
              <w:keepNext w:val="0"/>
              <w:widowControl/>
              <w:spacing w:after="40" w:line="276" w:lineRule="auto" w:before="2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不使用自定义封面时留空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070B8389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D:\</w:t>
            </w:r>
            <w:r>
              <w:rPr>
                <w:color w:val="000000"/>
                <w:sz w:val="19"/>
              </w:rPr>
              <w:t>发布素材</w:t>
            </w:r>
            <w:r>
              <w:rPr>
                <w:color w:val="000000"/>
                <w:sz w:val="19"/>
              </w:rPr>
              <w:t>\cover01.jpg</w:t>
            </w:r>
          </w:p>
        </w:tc>
      </w:tr>
      <w:tr w:rsidR="00E83022" w14:paraId="0D56A263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96F2F47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标题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97573A3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春季通勤穿搭展示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9E1FA93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春季通勤穿搭展示</w:t>
            </w:r>
          </w:p>
        </w:tc>
      </w:tr>
      <w:tr w:rsidR="00E83022" w14:paraId="699D4C4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4FA0604B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文案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69AFD27" w14:textId="77777777" w:rsidR="00E83022" w:rsidRDefault="00000000">
            <w:pPr>
              <w:keepNext w:val="0"/>
              <w:widowControl/>
              <w:spacing w:after="40" w:line="276" w:lineRule="auto" w:before="2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填写真实卖点与使用场景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2EEAE31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proofErr w:type="spellStart"/>
            <w:r>
              <w:rPr>
                <w:color w:val="000000"/>
                <w:sz w:val="19"/>
              </w:rPr>
              <w:t>没有独立正文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留空</w:t>
            </w:r>
            <w:proofErr w:type="spellEnd"/>
          </w:p>
        </w:tc>
      </w:tr>
      <w:tr w:rsidR="00E83022" w14:paraId="61B5D5E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2849F74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商品</w:t>
            </w:r>
            <w:r>
              <w:rPr>
                <w:color w:val="000000"/>
                <w:sz w:val="19"/>
              </w:rPr>
              <w:t xml:space="preserve"> ID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4E6068C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123456789012</w:t>
            </w:r>
            <w:r>
              <w:rPr>
                <w:color w:val="000000"/>
                <w:sz w:val="19"/>
              </w:rPr>
              <w:t>（示例）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79607CB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123456789012</w:t>
            </w:r>
            <w:r>
              <w:rPr>
                <w:color w:val="000000"/>
                <w:sz w:val="19"/>
              </w:rPr>
              <w:t>（示例）</w:t>
            </w:r>
          </w:p>
        </w:tc>
      </w:tr>
      <w:tr w:rsidR="00E83022" w14:paraId="510BAE6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7DBF2FC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定时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C056EE2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立即发布时留空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277BBCEE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立即发布时留空</w:t>
            </w:r>
          </w:p>
        </w:tc>
      </w:tr>
      <w:tr w:rsidR="00E83022" w14:paraId="3FEC15C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82FA61A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r>
              <w:rPr>
                <w:color w:val="000000"/>
                <w:sz w:val="19"/>
              </w:rPr>
              <w:t>创作者声明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703FBC0" w14:textId="77777777" w:rsidR="00E83022" w:rsidRDefault="00000000">
            <w:pPr>
              <w:keepNext w:val="0"/>
              <w:widowControl/>
              <w:spacing w:after="40" w:line="276" w:lineRule="auto" w:before="2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有营销内容时用</w:t>
            </w:r>
            <w:r>
              <w:rPr>
                <w:color w:val="000000"/>
                <w:sz w:val="19"/>
                <w:lang w:eastAsia="zh-CN"/>
              </w:rPr>
              <w:t xml:space="preserve"> </w:t>
            </w:r>
            <w:r>
              <w:rPr>
                <w:color w:val="000000"/>
                <w:sz w:val="19"/>
                <w:lang w:eastAsia="zh-CN"/>
              </w:rPr>
              <w:t>内容含营销信息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EDDD975" w14:textId="77777777" w:rsidR="00E83022" w:rsidRDefault="00000000">
            <w:pPr>
              <w:keepNext w:val="0"/>
              <w:widowControl/>
              <w:spacing w:after="40" w:line="276" w:lineRule="auto" w:before="2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有营销内容时用</w:t>
            </w:r>
            <w:r>
              <w:rPr>
                <w:color w:val="000000"/>
                <w:sz w:val="19"/>
                <w:lang w:eastAsia="zh-CN"/>
              </w:rPr>
              <w:t xml:space="preserve"> </w:t>
            </w:r>
            <w:r>
              <w:rPr>
                <w:color w:val="000000"/>
                <w:sz w:val="19"/>
                <w:lang w:eastAsia="zh-CN"/>
              </w:rPr>
              <w:t>内容含营销广告</w:t>
            </w:r>
          </w:p>
        </w:tc>
      </w:tr>
      <w:tr w:rsidR="00E83022" w14:paraId="17F9003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F0C3694" w14:textId="77777777" w:rsidR="00E83022" w:rsidRDefault="00000000">
            <w:pPr>
              <w:keepNext w:val="0"/>
              <w:widowControl/>
              <w:spacing w:after="40" w:line="276" w:lineRule="auto" w:before="20"/>
            </w:pPr>
            <w:proofErr w:type="spellStart"/>
            <w:r>
              <w:rPr>
                <w:color w:val="000000"/>
                <w:sz w:val="19"/>
              </w:rPr>
              <w:t>其他字段</w:t>
            </w:r>
            <w:proofErr w:type="spellEnd"/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7296A9F3" w14:textId="77777777" w:rsidR="00E83022" w:rsidRDefault="00000000">
            <w:pPr>
              <w:keepNext w:val="0"/>
              <w:widowControl/>
              <w:spacing w:after="40" w:line="276" w:lineRule="auto" w:before="2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按实际填写活动话题</w:t>
            </w:r>
            <w:r>
              <w:rPr>
                <w:color w:val="000000"/>
                <w:sz w:val="19"/>
                <w:lang w:eastAsia="zh-CN"/>
              </w:rPr>
              <w:t xml:space="preserve"> </w:t>
            </w:r>
            <w:r>
              <w:rPr>
                <w:color w:val="000000"/>
                <w:sz w:val="19"/>
                <w:lang w:eastAsia="zh-CN"/>
              </w:rPr>
              <w:t>音乐</w:t>
            </w:r>
            <w:r>
              <w:rPr>
                <w:color w:val="000000"/>
                <w:sz w:val="19"/>
                <w:lang w:eastAsia="zh-CN"/>
              </w:rPr>
              <w:t xml:space="preserve"> </w:t>
            </w:r>
            <w:r>
              <w:rPr>
                <w:color w:val="000000"/>
                <w:sz w:val="19"/>
                <w:lang w:eastAsia="zh-CN"/>
              </w:rPr>
              <w:t>标签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902B57B" w14:textId="77777777" w:rsidR="00E83022" w:rsidRDefault="00000000">
            <w:pPr>
              <w:keepNext w:val="0"/>
              <w:widowControl/>
              <w:spacing w:after="40" w:line="276" w:lineRule="auto" w:before="2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按实际填写话题</w:t>
            </w:r>
            <w:r>
              <w:rPr>
                <w:color w:val="000000"/>
                <w:sz w:val="19"/>
                <w:lang w:eastAsia="zh-CN"/>
              </w:rPr>
              <w:t xml:space="preserve"> </w:t>
            </w:r>
            <w:r>
              <w:rPr>
                <w:color w:val="000000"/>
                <w:sz w:val="19"/>
                <w:lang w:eastAsia="zh-CN"/>
              </w:rPr>
              <w:t>京东标签</w:t>
            </w:r>
            <w:r>
              <w:rPr>
                <w:color w:val="000000"/>
                <w:sz w:val="19"/>
                <w:lang w:eastAsia="zh-CN"/>
              </w:rPr>
              <w:t xml:space="preserve"> </w:t>
            </w:r>
            <w:r>
              <w:rPr>
                <w:color w:val="000000"/>
                <w:sz w:val="19"/>
                <w:lang w:eastAsia="zh-CN"/>
              </w:rPr>
              <w:t>自主原创</w:t>
            </w:r>
          </w:p>
        </w:tc>
      </w:tr>
    </w:tbl>
    <w:p w14:paraId="468ABB63" w14:textId="77777777" w:rsidR="00E83022" w:rsidRDefault="00E83022">
      <w:pPr>
        <w:snapToGrid w:val="0"/>
        <w:spacing w:after="0" w:before="120"/>
        <w:rPr>
          <w:lang w:eastAsia="zh-CN"/>
        </w:rPr>
      </w:pPr>
    </w:p>
    <w:p w14:paraId="5343AAA4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声明按实际选择</w:t>
      </w:r>
      <w:r>
        <w:rPr>
          <w:b/>
          <w:lang w:eastAsia="zh-CN"/>
        </w:rPr>
        <w:t xml:space="preserve">  </w:t>
      </w:r>
      <w:r>
        <w:rPr>
          <w:lang w:eastAsia="zh-CN"/>
        </w:rPr>
        <w:t>示例不是默认选项。包含</w:t>
      </w:r>
      <w:r>
        <w:rPr>
          <w:lang w:eastAsia="zh-CN"/>
        </w:rPr>
        <w:t xml:space="preserve"> AI </w:t>
      </w:r>
      <w:r>
        <w:rPr>
          <w:lang w:eastAsia="zh-CN"/>
        </w:rPr>
        <w:t>生成内容等情况时，选择与实际内容相符的声明。</w:t>
      </w:r>
    </w:p>
    <w:p w14:paraId="65F64213" w14:textId="77777777" w:rsidR="00E83022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5.6.2 两条图文的文件夹安排</w:t>
      </w:r>
    </w:p>
    <w:p w14:paraId="3351AD58" w14:textId="77777777" w:rsidR="00E83022" w:rsidRDefault="00000000">
      <w:pPr>
        <w:pStyle w:val="Command"/>
        <w:snapToGrid w:val="0"/>
        <w:spacing w:after="20" w:line="240" w:lineRule="auto"/>
        <w:rPr>
          <w:lang w:eastAsia="zh-CN"/>
        </w:rPr>
      </w:pPr>
      <w:r>
        <w:rPr>
          <w:lang w:eastAsia="zh-CN"/>
        </w:rPr>
        <w:t>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\</w:t>
      </w:r>
    </w:p>
    <w:p w14:paraId="5F73C5A9" w14:textId="77777777" w:rsidR="00E83022" w:rsidRDefault="00000000">
      <w:pPr>
        <w:pStyle w:val="Command"/>
        <w:snapToGrid w:val="0"/>
        <w:spacing w:after="20" w:line="240" w:lineRule="auto"/>
        <w:rPr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图文</w:t>
      </w:r>
      <w:r>
        <w:rPr>
          <w:lang w:eastAsia="zh-CN"/>
        </w:rPr>
        <w:t>01\</w:t>
      </w:r>
    </w:p>
    <w:p w14:paraId="7772C32D" w14:textId="77777777" w:rsidR="00E83022" w:rsidRDefault="00000000">
      <w:pPr>
        <w:pStyle w:val="Command"/>
        <w:snapToGrid w:val="0"/>
        <w:spacing w:after="20" w:line="240" w:lineRule="auto"/>
        <w:rPr>
          <w:lang w:eastAsia="zh-CN"/>
        </w:rPr>
      </w:pPr>
      <w:r>
        <w:rPr>
          <w:lang w:eastAsia="zh-CN"/>
        </w:rPr>
        <w:t xml:space="preserve">    01_</w:t>
      </w:r>
      <w:r>
        <w:rPr>
          <w:lang w:eastAsia="zh-CN"/>
        </w:rPr>
        <w:t>首图</w:t>
      </w:r>
      <w:r>
        <w:rPr>
          <w:lang w:eastAsia="zh-CN"/>
        </w:rPr>
        <w:t>.jpg</w:t>
      </w:r>
    </w:p>
    <w:p w14:paraId="08B68CF0" w14:textId="77777777" w:rsidR="00E83022" w:rsidRDefault="00000000">
      <w:pPr>
        <w:pStyle w:val="Command"/>
        <w:snapToGrid w:val="0"/>
        <w:spacing w:after="20" w:line="240" w:lineRule="auto"/>
        <w:rPr>
          <w:lang w:eastAsia="zh-CN"/>
        </w:rPr>
      </w:pPr>
      <w:r>
        <w:rPr>
          <w:lang w:eastAsia="zh-CN"/>
        </w:rPr>
        <w:t xml:space="preserve">    02_</w:t>
      </w:r>
      <w:r>
        <w:rPr>
          <w:lang w:eastAsia="zh-CN"/>
        </w:rPr>
        <w:t>细节</w:t>
      </w:r>
      <w:r>
        <w:rPr>
          <w:lang w:eastAsia="zh-CN"/>
        </w:rPr>
        <w:t>.jpg</w:t>
      </w:r>
    </w:p>
    <w:p w14:paraId="5E4982C4" w14:textId="77777777" w:rsidR="00E83022" w:rsidRDefault="00000000">
      <w:pPr>
        <w:pStyle w:val="Command"/>
        <w:snapToGrid w:val="0"/>
        <w:spacing w:after="20" w:line="240" w:lineRule="auto"/>
        <w:rPr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图文</w:t>
      </w:r>
      <w:r>
        <w:rPr>
          <w:lang w:eastAsia="zh-CN"/>
        </w:rPr>
        <w:t>02\</w:t>
      </w:r>
    </w:p>
    <w:p w14:paraId="452A8028" w14:textId="77777777" w:rsidR="00E83022" w:rsidRDefault="00000000">
      <w:pPr>
        <w:pStyle w:val="Command"/>
        <w:snapToGrid w:val="0"/>
        <w:spacing w:after="20" w:line="240" w:lineRule="auto"/>
        <w:rPr>
          <w:lang w:eastAsia="zh-CN"/>
        </w:rPr>
      </w:pPr>
      <w:r>
        <w:rPr>
          <w:lang w:eastAsia="zh-CN"/>
        </w:rPr>
        <w:t xml:space="preserve">    01_</w:t>
      </w:r>
      <w:r>
        <w:rPr>
          <w:lang w:eastAsia="zh-CN"/>
        </w:rPr>
        <w:t>首图</w:t>
      </w:r>
      <w:r>
        <w:rPr>
          <w:lang w:eastAsia="zh-CN"/>
        </w:rPr>
        <w:t>.jpg</w:t>
      </w:r>
    </w:p>
    <w:p w14:paraId="0A83480A" w14:textId="77777777" w:rsidR="00E83022" w:rsidRDefault="00000000">
      <w:pPr>
        <w:pStyle w:val="Command"/>
        <w:snapToGrid w:val="0"/>
        <w:spacing w:after="20" w:line="240" w:lineRule="auto"/>
        <w:rPr>
          <w:lang w:eastAsia="zh-CN"/>
        </w:rPr>
      </w:pPr>
      <w:r>
        <w:rPr>
          <w:lang w:eastAsia="zh-CN"/>
        </w:rPr>
        <w:t xml:space="preserve">    02_</w:t>
      </w:r>
      <w:r>
        <w:rPr>
          <w:lang w:eastAsia="zh-CN"/>
        </w:rPr>
        <w:t>场景</w:t>
      </w:r>
      <w:r>
        <w:rPr>
          <w:lang w:eastAsia="zh-CN"/>
        </w:rPr>
        <w:t>.jpg</w:t>
      </w:r>
    </w:p>
    <w:p w14:paraId="696F6260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第一条的图片文件夹填</w:t>
      </w:r>
      <w:r>
        <w:rPr>
          <w:lang w:eastAsia="zh-CN"/>
        </w:rPr>
        <w:t xml:space="preserve">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01</w:t>
      </w:r>
      <w:r>
        <w:rPr>
          <w:lang w:eastAsia="zh-CN"/>
        </w:rPr>
        <w:t>；第二条填</w:t>
      </w:r>
      <w:r>
        <w:rPr>
          <w:lang w:eastAsia="zh-CN"/>
        </w:rPr>
        <w:t xml:space="preserve">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02</w:t>
      </w:r>
      <w:r>
        <w:rPr>
          <w:lang w:eastAsia="zh-CN"/>
        </w:rPr>
        <w:t>。每条按文件名排序读取第一层图片。使用路径导入工具时选择总文件夹</w:t>
      </w:r>
      <w:r>
        <w:rPr>
          <w:lang w:eastAsia="zh-CN"/>
        </w:rPr>
        <w:t xml:space="preserve">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图文。</w:t>
      </w:r>
    </w:p>
    <w:p w14:paraId="711DE64C" w14:textId="77777777" w:rsidR="00E83022" w:rsidRDefault="00000000">
      <w:pPr>
        <w:snapToGrid w:val="0"/>
        <w:rPr>
          <w:lang w:eastAsia="zh-CN"/>
        </w:rPr>
      </w:pPr>
      <w:r>
        <w:t>验证后再正式发布  少量流程验证完成后，复核表格并取消“流程验证”，再创建正式任务。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第 6 章 模型与文案品牌</w:t>
      </w:r>
      <w:bookmarkStart w:id="115" w:name="manual_115"/>
      <w:bookmarkStart w:id="7" w:name="ai"/>
      <w:bookmarkEnd w:id="7"/>
      <w:bookmarkEnd w:id="115"/>
    </w:p>
    <w:p w14:paraId="2318E141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>
        <w:rPr>
          <w:b/>
          <w:color w:val="000000"/>
          <w:sz w:val="30"/>
          <w:lang w:eastAsia="zh-CN"/>
        </w:rPr>
        <w:lastRenderedPageBreak/>
        <w:t xml:space="preserve">6.1 配置 AI 模型</w:t>
      </w:r>
      <w:r>
        <w:rPr>
          <w:b/>
          <w:color w:val="000000"/>
          <w:sz w:val="30"/>
          <w:lang w:eastAsia="zh-CN"/>
        </w:rPr>
        <w:t/>
      </w:r>
      <w:r>
        <w:rPr>
          <w:b/>
          <w:color w:val="000000"/>
          <w:sz w:val="30"/>
          <w:lang w:eastAsia="zh-CN"/>
        </w:rPr>
        <w:t xml:space="preserve"/>
      </w:r>
      <w:r>
        <w:rPr>
          <w:b/>
          <w:color w:val="000000"/>
          <w:sz w:val="30"/>
          <w:lang w:eastAsia="zh-CN"/>
        </w:rPr>
        <w:t/>
      </w:r>
    </w:p>
    <w:p w14:paraId="0C8646D2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要生成</w:t>
      </w:r>
      <w:r w:rsidRPr="00D20D8F">
        <w:rPr>
          <w:lang w:eastAsia="zh-CN"/>
        </w:rPr>
        <w:t xml:space="preserve"> AI </w:t>
      </w:r>
      <w:r w:rsidRPr="00D20D8F">
        <w:rPr>
          <w:lang w:eastAsia="zh-CN"/>
        </w:rPr>
        <w:t>文案，先在</w:t>
      </w:r>
      <w:r w:rsidRPr="00D20D8F">
        <w:rPr>
          <w:lang w:eastAsia="zh-CN"/>
        </w:rPr>
        <w:t xml:space="preserve">“LLM </w:t>
      </w:r>
      <w:r w:rsidRPr="00D20D8F">
        <w:rPr>
          <w:lang w:eastAsia="zh-CN"/>
        </w:rPr>
        <w:t>适配器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启用模型。</w:t>
      </w:r>
      <w:r w:rsidRPr="00D20D8F">
        <w:rPr>
          <w:lang w:eastAsia="zh-CN"/>
        </w:rPr>
        <w:t xml:space="preserve">API Key </w:t>
      </w:r>
      <w:r w:rsidRPr="00D20D8F">
        <w:rPr>
          <w:lang w:eastAsia="zh-CN"/>
        </w:rPr>
        <w:t>是模型供应商的访问密钥；使用公司授权的密钥，不要把它填写到文案或日志中。</w:t>
      </w:r>
    </w:p>
    <w:p w14:paraId="16578F5A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6.1.1 启用一个模型</w:t>
      </w:r>
    </w:p>
    <w:p w14:paraId="382337DA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</w:t>
      </w:r>
      <w:r>
        <w:rPr>
          <w:lang w:eastAsia="zh-CN"/>
        </w:rPr>
        <w:t xml:space="preserve">“LLM </w:t>
      </w:r>
      <w:r>
        <w:rPr>
          <w:lang w:eastAsia="zh-CN"/>
        </w:rPr>
        <w:t>适配器</w:t>
      </w:r>
      <w:r>
        <w:rPr>
          <w:lang w:eastAsia="zh-CN"/>
        </w:rPr>
        <w:t>”</w:t>
      </w:r>
      <w:r>
        <w:rPr>
          <w:lang w:eastAsia="zh-CN"/>
        </w:rPr>
        <w:t>，选择供应商或兼容接口；按实际服务配置模型、</w:t>
      </w:r>
      <w:r>
        <w:rPr>
          <w:lang w:eastAsia="zh-CN"/>
        </w:rPr>
        <w:t xml:space="preserve">API Key </w:t>
      </w:r>
      <w:r>
        <w:rPr>
          <w:lang w:eastAsia="zh-CN"/>
        </w:rPr>
        <w:t>和接口地址。</w:t>
      </w:r>
    </w:p>
    <w:p w14:paraId="3A227CF7" w14:textId="77777777" w:rsidR="00E83022" w:rsidRDefault="00000000">
      <w:pPr>
        <w:keepNext/>
        <w:snapToGrid w:val="0"/>
        <w:spacing w:before="120" w:after="60"/>
        <w:jc w:val="center"/>
      </w:pPr>
      <w:r>
        <w:rPr>
          <w:noProof/>
        </w:rPr>
        <w:drawing>
          <wp:inline distT="0" distB="0" distL="0" distR="0" wp14:anchorId="7B161134" wp14:editId="189EF34D">
            <wp:extent cx="5400000" cy="2537018"/>
            <wp:effectExtent l="0" t="0" r="0" b="0"/>
            <wp:docPr id="1534824578" name="Picture 1534824578" descr="图 8  配置模型后点击验证并启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143-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D03E" w14:textId="77777777" w:rsidR="00E83022" w:rsidRDefault="00000000">
      <w:pPr>
        <w:pStyle w:val="af7"/>
        <w:keepLines/>
        <w:snapToGrid w:val="0"/>
        <w:spacing w:before="100" w:after="180"/>
        <w:jc w:val="center"/>
        <w:rPr>
          <w:lang w:eastAsia="zh-CN"/>
        </w:rPr>
      </w:pPr>
      <w:r>
        <w:t>图 8  配置模型后点击验证并启用</w:t>
      </w:r>
    </w:p>
    <w:p w14:paraId="7DE1C36B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输入对应供应商的</w:t>
      </w:r>
      <w:r w:rsidRPr="00D20D8F">
        <w:rPr>
          <w:lang w:eastAsia="zh-CN"/>
        </w:rPr>
        <w:t xml:space="preserve"> API Key</w:t>
      </w:r>
      <w:r w:rsidRPr="00D20D8F">
        <w:rPr>
          <w:lang w:eastAsia="zh-CN"/>
        </w:rPr>
        <w:t>。千问地址使用阿里云百炼提供的</w:t>
      </w:r>
      <w:r w:rsidRPr="00D20D8F">
        <w:rPr>
          <w:lang w:eastAsia="zh-CN"/>
        </w:rPr>
        <w:t xml:space="preserve"> HTTPS OpenAI </w:t>
      </w:r>
      <w:r w:rsidRPr="00D20D8F">
        <w:rPr>
          <w:lang w:eastAsia="zh-CN"/>
        </w:rPr>
        <w:t>兼容地址，默认值查看页面提示。</w:t>
      </w:r>
    </w:p>
    <w:p w14:paraId="5912EB7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验证、保存并启用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。验证成功后才会保存和切换；失败时原来激活的模型保持不变。</w:t>
      </w:r>
    </w:p>
    <w:p w14:paraId="45DFF6FE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进入</w:t>
      </w:r>
      <w:r w:rsidRPr="00D20D8F">
        <w:rPr>
          <w:lang w:eastAsia="zh-CN"/>
        </w:rPr>
        <w:t xml:space="preserve">“AI </w:t>
      </w:r>
      <w:r w:rsidRPr="00D20D8F">
        <w:rPr>
          <w:lang w:eastAsia="zh-CN"/>
        </w:rPr>
        <w:t>文案工坊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，确认显示已激活模型。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005"/>
        <w:gridCol w:w="4819"/>
      </w:tblGrid>
      <w:tr w:rsidR="00C22604" w:rsidRPr="00D20D8F" w14:paraId="53A5EBBE" w14:textId="77777777">
        <w:trPr>
          <w:cantSplit/>
          <w:tblHeader/>
          <w:jc w:val="center"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C13420B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b/>
                <w:color w:val="000000"/>
                <w:sz w:val="20"/>
              </w:rPr>
              <w:t>供应商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49D97CAF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密钥来源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7911380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使用要求</w:t>
            </w:r>
          </w:p>
        </w:tc>
      </w:tr>
      <w:tr w:rsidR="00C22604" w:rsidRPr="00D20D8F" w14:paraId="2E50540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F51B47D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DeepSeek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C85D86F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 xml:space="preserve">DeepSeek </w:t>
            </w:r>
            <w:r w:rsidRPr="00D20D8F">
              <w:rPr>
                <w:color w:val="000000"/>
                <w:sz w:val="20"/>
              </w:rPr>
              <w:t>官方</w:t>
            </w:r>
            <w:r w:rsidRPr="00D20D8F">
              <w:rPr>
                <w:color w:val="000000"/>
                <w:sz w:val="20"/>
              </w:rPr>
              <w:t xml:space="preserve"> API Key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5CCD691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按页面当前模型和验证结果使用</w:t>
            </w:r>
          </w:p>
        </w:tc>
      </w:tr>
      <w:tr w:rsidR="00C22604" w:rsidRPr="00D20D8F" w14:paraId="382B9BD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AB3E10A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千问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41CD1054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阿里云百炼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72F83C3B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使用支持的</w:t>
            </w:r>
            <w:r w:rsidRPr="00D20D8F">
              <w:rPr>
                <w:color w:val="000000"/>
                <w:sz w:val="20"/>
              </w:rPr>
              <w:t xml:space="preserve"> HTTPS OpenAI </w:t>
            </w:r>
            <w:r w:rsidRPr="00D20D8F">
              <w:rPr>
                <w:color w:val="000000"/>
                <w:sz w:val="20"/>
              </w:rPr>
              <w:t>兼容地址</w:t>
            </w:r>
          </w:p>
        </w:tc>
      </w:tr>
      <w:tr w:rsidR="00C22604" w:rsidRPr="00D20D8F" w14:paraId="6AA04D9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C06836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豆包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0EC3A19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火山方舟</w:t>
            </w:r>
            <w:r w:rsidRPr="00D20D8F">
              <w:rPr>
                <w:color w:val="000000"/>
                <w:sz w:val="20"/>
              </w:rPr>
              <w:t xml:space="preserve"> API Key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17D9A97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账号需有对应模型访问权限</w:t>
            </w:r>
          </w:p>
        </w:tc>
      </w:tr>
    </w:tbl>
    <w:p w14:paraId="22CDD002" w14:textId="77777777" w:rsidR="00C22604" w:rsidRPr="00D20D8F" w:rsidRDefault="00C22604">
      <w:pPr>
        <w:snapToGrid w:val="0"/>
        <w:spacing w:after="0" w:before="120"/>
        <w:rPr>
          <w:lang w:eastAsia="zh-CN"/>
        </w:rPr>
      </w:pPr>
    </w:p>
    <w:p w14:paraId="4CB1A602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每个供应商可以分别保存密钥，同时只激活一个模型。点击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停用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可停止使用；要清除凭据需删除指定供应商的</w:t>
      </w:r>
      <w:r w:rsidRPr="00D20D8F">
        <w:rPr>
          <w:lang w:eastAsia="zh-CN"/>
        </w:rPr>
        <w:t xml:space="preserve"> Key</w:t>
      </w:r>
      <w:r w:rsidRPr="00D20D8F">
        <w:rPr>
          <w:lang w:eastAsia="zh-CN"/>
        </w:rPr>
        <w:t>。</w:t>
      </w:r>
    </w:p>
    <w:p>
      <w:pPr>
        <w:pStyle w:val="21"/>
        <w:keepNext/>
        <w:keepLines/>
        <w:pageBreakBefore/>
        <w:spacing w:before="0" w:after="140" w:line="269" w:lineRule="auto"/>
      </w:pPr>
      <w:bookmarkStart w:id="116" w:name="manual_116"/>
      <w:r>
        <w:rPr>
          <w:b/>
          <w:color w:val="000000"/>
          <w:sz w:val="30"/>
        </w:rPr>
        <w:t>6.2 选择文案品牌</w:t>
      </w:r>
      <w:bookmarkEnd w:id="116"/>
    </w:p>
    <w:p>
      <w:pPr>
        <w:spacing w:after="100" w:line="276" w:lineRule="auto"/>
      </w:pPr>
      <w:r>
        <w:t>入口为“AI 文案工坊”。页面顶部的“文案品牌”决定本次生成、历史文案、选用样本和品牌偏好归入哪个品牌；它与账户所属的数据品牌相互独立。</w:t>
      </w:r>
    </w:p>
    <w:p>
      <w:pPr>
        <w:spacing w:after="100" w:line="276" w:lineRule="auto"/>
      </w:pPr>
      <w:r>
        <w:t>1. 在顶部下拉框选择已启用的文案品牌。还没有品牌时点击“新增品牌”，输入名称并点击“创建并选中”。</w:t>
      </w:r>
    </w:p>
    <w:p>
      <w:pPr>
        <w:spacing w:after="100" w:line="276" w:lineRule="auto"/>
      </w:pPr>
      <w:r>
        <w:t>2. 同名品牌已存在且可用时，系统会选中已有品牌。不要为同一品牌反复创建近似名称。</w:t>
      </w:r>
    </w:p>
    <w:p>
      <w:pPr>
        <w:spacing w:after="100" w:line="276" w:lineRule="auto"/>
      </w:pPr>
      <w:r>
        <w:t>3. 确认品牌名和已激活的模型，再填写“商品资料”。需要检查共享偏好或历史时，点击顶部“品牌画像”。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1307676"/>
            <wp:docPr id="1534824579" name="Picture 1534824579" descr="AI 文案工坊新增品牌界面：点击新增品牌，在品牌名称中输入名称，再点击创建并选中。红框标出新增品牌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4c1c7d9-607f-4d71-a46b-b695911a509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0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after="180" w:before="100"/>
        <w:jc w:val="center"/>
      </w:pPr>
      <w:r>
        <w:t>图 9  点击新增品牌 输入名称后点击创建并选中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6.2.1 多人使用时的范围</w:t>
      </w:r>
    </w:p>
    <w:p>
      <w:pPr>
        <w:spacing w:after="100" w:line="276" w:lineRule="auto"/>
      </w:pPr>
      <w:r>
        <w:t>具有文案操作权限的用户都可新增品牌，并选择全部已启用品牌。所选品牌的生成记录、选用样本与已确认偏好供同品牌用户共享；这里不按账户所属品牌限制访问。</w:t>
      </w:r>
    </w:p>
    <w:p>
      <w:pPr>
        <w:spacing w:after="100" w:line="276" w:lineRule="auto"/>
      </w:pPr>
      <w:r>
        <w:t>LLM API Key 与激活模型仍属于各自账户。当前浏览器的表单、卖点文件和未提交的改稿要求按用户与文案品牌分别保存；换浏览器或清理本机存储后，应重新核对并上传需要的文件。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6.2.2 界面使用方式</w:t>
      </w:r>
    </w:p>
    <w:p>
      <w:pPr>
        <w:spacing w:after="100" w:line="276" w:lineRule="auto"/>
      </w:pPr>
      <w:r>
        <w:t>宽屏下左侧是商品资料，右侧是候选结果；窄屏时上下排列。“商品核心卖点”始终显示，字数、数量、风格、场景和文案参考在“生成设置”内。生成后设置自动收起，页面定位到候选区。</w:t>
      </w:r>
    </w:p>
    <w:p>
      <w:pPr>
        <w:spacing w:after="100" w:line="276" w:lineRule="auto"/>
      </w:pPr>
      <w:r>
        <w:t>“品牌画像”以侧边抽屉打开，可用关闭按钮、Escape 键或点击遮罩关闭。打开自己的历史文案后，抽屉关闭并定位到候选区。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6.2.3 品牌停用与恢复</w:t>
      </w:r>
    </w:p>
    <w:p>
      <w:pPr>
        <w:spacing w:after="100" w:line="276" w:lineRule="auto"/>
      </w:pPr>
      <w:r>
        <w:t>普通文案用户可新增品牌。品牌重命名、停用和恢复由管理员通过“管理当前品牌”或“已停用品牌”维护。无法选择停用品牌时联系管理员，不要用新建近似品牌代替恢复。</w:t>
      </w:r>
    </w:p>
    <w:p>
      <w:pPr>
        <w:pStyle w:val="1"/>
        <w:keepNext/>
        <w:keepLines/>
        <w:pageBreakBefore/>
        <w:spacing w:before="0" w:after="140" w:line="269" w:lineRule="auto"/>
      </w:pPr>
      <w:bookmarkStart w:id="117" w:name="manual_117"/>
      <w:r>
        <w:rPr>
          <w:b/>
          <w:color w:val="000000"/>
          <w:sz w:val="36"/>
        </w:rPr>
        <w:t>第 7 章 准备卖点并生成文案</w:t>
      </w:r>
      <w:bookmarkEnd w:id="117"/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7.1 选择核心卖点输入方式</w:t>
      </w:r>
    </w:p>
    <w:p>
      <w:pPr/>
      <w:r>
        <w:t>直接输入：在“商品核心卖点”选择“直接输入”，填写当前商品真实参数、场景和重点卖点。此模式没有商品 ID，不能按商品 ID 导入批量发布表格。</w:t>
      </w:r>
    </w:p>
    <w:p>
      <w:pPr/>
      <w:r>
        <w:t>Excel 匹配：上传商品核心卖点表，输入 1–20 个商品 ID 或货号。全部 ID 必须匹配成功；未匹配时先补充卖点表或修正 ID。</w:t>
      </w:r>
    </w:p>
    <w:p>
      <w:pPr/>
      <w:r>
        <w:t>商品链接是可选参考。每行填写一个天猫或京东商品链接，最多 20 个，点击“读取链接”后核对标题、摘要和属性。读取天猫商品需要助手在线且已有有效天猫登录态；卖点充分时可不读取链接。</w:t>
      </w:r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7.2 展开生成设置</w:t>
      </w:r>
    </w:p>
    <w:p>
      <w:pPr/>
      <w:r>
        <w:t>1. 确认文案品牌及模型，填写核心卖点；需要表达参考时填写“文案参考”，不能以旧文案替代当前商品事实。</w:t>
      </w:r>
    </w:p>
    <w:p>
      <w:pPr/>
      <w:r>
        <w:t>2. 设置参考汉字数：标题 2–100、正文 10–1000；标题与正文的候选数各 1–10。选择风格、场景和节日氛围，或使用自定义值。</w:t>
      </w:r>
    </w:p>
    <w:p>
      <w:pPr/>
      <w:r>
        <w:t>3. 点击“生成标题与文案”，等待候选出现。先核对真实商品信息，再挑选标题和正文。</w:t>
      </w:r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7.3 字数与平台限制</w:t>
      </w:r>
    </w:p>
    <w:p>
      <w:pPr/>
      <w:r>
        <w:t>“参考汉字数”只统计汉字，不计标点、数字、英文字母和空白。结果允许合理浮动，不要求严格等于参考值；发布平台按字符校验，导入后仍须按第 4 章检查。</w:t>
      </w:r>
    </w:p>
    <w:p>
      <w:pPr/>
      <w:r>
        <w:t>生成和 AI 改稿会检查候选数量、重复、基本长度与风险表述。当前输出规则禁止阿拉伯数字和百分号，即使输入资料包含数字也不豁免；需要参数或活动数字时，应人工核实后在发布台填写。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7540"/>
      </w:tblGrid>
      <w:tr>
        <w:trPr>
          <w:tblHeader/>
        </w:trPr>
        <w:tc>
          <w:tcPr>
            <w:tcW w:type="dxa" w:w="1984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生成选项</w:t>
            </w:r>
          </w:p>
        </w:tc>
        <w:tc>
          <w:tcPr>
            <w:tcW w:type="dxa" w:w="7540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可选示例</w:t>
            </w:r>
          </w:p>
        </w:tc>
      </w:tr>
      <w:tr>
        <w:trPr/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风格</w:t>
            </w:r>
          </w:p>
        </w:tc>
        <w:tc>
          <w:tcPr>
            <w:tcW w:type="dxa" w:w="754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自然松弛、治愈温柔、复古氛围、氛围感种草等，按页面选择。</w:t>
            </w:r>
          </w:p>
        </w:tc>
      </w:tr>
      <w:tr>
        <w:trPr/>
        <w:tc>
          <w:tcPr>
            <w:tcW w:type="dxa" w:w="198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场景</w:t>
            </w:r>
          </w:p>
        </w:tc>
        <w:tc>
          <w:tcPr>
            <w:tcW w:type="dxa" w:w="7540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日常穿搭、职场通勤、运动健身、度假出游、节日礼赠等。</w:t>
            </w:r>
          </w:p>
        </w:tc>
      </w:tr>
      <w:tr>
        <w:trPr/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节日氛围</w:t>
            </w:r>
          </w:p>
        </w:tc>
        <w:tc>
          <w:tcPr>
            <w:tcW w:type="dxa" w:w="754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情人节、女神节、暑假、开学季等；以当前页面选项为准。</w:t>
            </w:r>
          </w:p>
        </w:tc>
      </w:tr>
    </w:tbl>
    <w:p>
      <w:pPr>
        <w:pStyle w:val="21"/>
        <w:keepNext/>
        <w:pageBreakBefore/>
        <w:spacing w:after="180"/>
      </w:pPr>
      <w:r>
        <w:t>7.4 卖点输入与生成设置界面示例</w:t>
      </w:r>
    </w:p>
    <w:p>
      <w:r>
        <w:t>在左侧选择“Excel 匹配”或“直接输入”准备核心卖点，再展开“生成设置”。下图为设置已展开的状态，红框标出“收起”按钮。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95468"/>
            <wp:docPr id="1534824582" name="Picture 1534824582" descr="AI 文案工坊的核心卖点输入与生成设置界面，红框标出展开状态下的收起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04f2708-6745-4cce-b8f8-6fa2fa7445b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jc w:val="center"/>
      </w:pPr>
      <w:r>
        <w:t>图 10  核心卖点输入与展开后的生成设置</w:t>
      </w:r>
    </w:p>
    <w:p>
      <w:pPr/>
      <w:r>
        <w:t>阅读截图时注意</w:t>
      </w:r>
      <w:r>
        <w:rPr>
          <w:b/>
        </w:rPr>
      </w:r>
    </w:p>
    <w:p>
      <w:pPr>
        <w:pStyle w:val="a0"/>
      </w:pPr>
      <w:r>
        <w:t>Excel 匹配模式：按商品 ID 或货号匹配已上传的核心卖点；直接输入模式：手动填写真实卖点。</w:t>
      </w:r>
    </w:p>
    <w:p>
      <w:pPr>
        <w:pStyle w:val="a0"/>
      </w:pPr>
      <w:r>
        <w:t>“参考汉字数”用于预设或自定义标题与正文字数。截图仅显示部分设置，向下滚动查看其他选项。</w:t>
      </w:r>
    </w:p>
    <w:p>
      <w:pPr>
        <w:pStyle w:val="a0"/>
      </w:pPr>
      <w:r>
        <w:t>截图中的模型名称与设置值为界面示例，操作时以当前已启用模型及实际任务要求为准。</w:t>
      </w:r>
    </w:p>
    <w:p>
      <w:pPr>
        <w:pStyle w:val="1"/>
        <w:keepNext/>
        <w:keepLines/>
        <w:pageBreakBefore/>
        <w:spacing w:before="0" w:after="140" w:line="269" w:lineRule="auto"/>
      </w:pPr>
      <w:bookmarkStart w:id="118" w:name="manual_118"/>
      <w:r>
        <w:rPr>
          <w:b/>
          <w:color w:val="000000"/>
          <w:sz w:val="36"/>
        </w:rPr>
        <w:t>第 8 章 修改候选并导入发布台</w:t>
      </w:r>
      <w:bookmarkEnd w:id="118"/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8.1 手动编辑或 AI 改稿</w:t>
      </w:r>
    </w:p>
    <w:p>
      <w:pPr/>
      <w:r>
        <w:t>1. 在候选卡片分别选用一条标题和一条正文。标题与正文可来自不同序号，导入前检查两者是否相互匹配。</w:t>
      </w:r>
    </w:p>
    <w:p>
      <w:pPr/>
      <w:r>
        <w:t>2. 少量修改可点击对应卡片的编辑按钮，保存后再复制或导入。保存编辑不会自动成为选用样本。</w:t>
      </w:r>
    </w:p>
    <w:p>
      <w:pPr/>
      <w:r>
        <w:t>3. 批量修改时，在候选区“AI 改稿”选择“全部标题和正文”“全部标题”或“全部正文”，填写“修改要求”，核对将修改的条数，点击“批量修改”。</w:t>
      </w:r>
    </w:p>
    <w:p>
      <w:pPr/>
      <w:r>
        <w:t>4. 等待改稿完成，再核对每条候选并重新选择。候选数量保持不变；改稿失败时保留整组现稿，按错误提示修正要求后重试。</w:t>
      </w:r>
    </w:p>
    <w:p>
      <w:pPr/>
      <w:r>
        <w:t>修改要求示例：语气更自然，减少夸张表达；正文先写使用场景，再写已经确认的卖点，保留各条差异。不要要求模型补造商品事实。</w:t>
      </w:r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8.2 导入发布台</w:t>
      </w:r>
    </w:p>
    <w:p>
      <w:pPr/>
      <w:r>
        <w:t>1. 检查候选区底部的已选标题、正文序号，点击“导入发布台”，选择目标平台和视频或图文。</w:t>
      </w:r>
    </w:p>
    <w:p>
      <w:pPr/>
      <w:r>
        <w:t>2. 回到“发布工作台”检查导入文字，再选择素材、店铺、商品 ID、声明和定时等字段。京东视频只导入标题。</w:t>
      </w:r>
    </w:p>
    <w:p>
      <w:pPr/>
      <w:r>
        <w:t>3. 按第 3 章先做流程验证，再创建正式发布任务。仅导入文案不会创建或提交发布任务。</w:t>
      </w:r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8.3 选用样本何时记录</w:t>
      </w:r>
    </w:p>
    <w:p>
      <w:pPr/>
      <w:r>
        <w:t>实际填入发布台成功后，系统自动把本次导入的字段保存为品牌选用样本，并冻结导入时的版本。京东视频只记录标题。后续修改原稿或发布台，不会改变该样本快照。</w:t>
      </w:r>
    </w:p>
    <w:p>
      <w:pPr/>
      <w:r>
        <w:t>生成、复制、保存编辑或导入批量 Excel 都不会自动计为选用。同一版本、相同候选的重复导入不会重复累计，重复导入也不会自动恢复已撤回的样本。</w:t>
      </w:r>
    </w:p>
    <w:p>
      <w:pPr/>
      <w:r>
        <w:t>若提示“文案已导入发布台，但品牌样本未保存”，文字仍已填入。按发布台的提示重试保存样本；无需重复创建发布任务。样本文字不合格时，按错误修正后再导入。</w:t>
      </w:r>
    </w:p>
    <w:p>
      <w:pPr>
        <w:pStyle w:val="1"/>
        <w:keepNext/>
        <w:keepLines/>
        <w:pageBreakBefore/>
        <w:spacing w:before="0" w:after="140" w:line="269" w:lineRule="auto"/>
      </w:pPr>
      <w:bookmarkStart w:id="119" w:name="manual_119"/>
      <w:r>
        <w:rPr>
          <w:b/>
          <w:color w:val="000000"/>
          <w:sz w:val="36"/>
        </w:rPr>
        <w:t>第 9 章 维护品牌写作画像</w:t>
      </w:r>
      <w:bookmarkEnd w:id="119"/>
    </w:p>
    <w:p>
      <w:pPr/>
      <w:r>
        <w:t>入口为“AI 文案工坊 → 选择文案品牌 → 品牌画像”。画像展示当前品牌的已确认偏好、待确认偏好、选用样本和最近文案。</w:t>
      </w:r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9.1 确认写作偏好</w:t>
      </w:r>
    </w:p>
    <w:p>
      <w:pPr/>
      <w:r>
        <w:t>1. 完成改稿并导入发布台后，打开“品牌画像”检查待确认偏好。分析未完成时，可在相应选用样本点击“分析偏好候选”。</w:t>
      </w:r>
    </w:p>
    <w:p>
      <w:pPr/>
      <w:r>
        <w:t>2. 阅读候选内容、来源和适用范围，必要时先编辑候选。系统一次最多提出三条偏好候选，候选在确认前不参与后续生成。</w:t>
      </w:r>
    </w:p>
    <w:p>
      <w:pPr/>
      <w:r>
        <w:t>3. 默认适用于来源文案的场景与风格。只有确实需要通用时，才勾选“适用于本品牌所有场景与风格”。</w:t>
      </w:r>
    </w:p>
    <w:p>
      <w:pPr/>
      <w:r>
        <w:t>4. 点击“确认为品牌偏好”使其生效；不合适的候选点击“忽略”。已有同范围的冲突偏好时，先检查旧规则，不能假定新规则会自动覆盖。</w:t>
      </w:r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9.2 停用偏好与撤回样本</w:t>
      </w:r>
    </w:p>
    <w:p>
      <w:pPr/>
      <w:r>
        <w:t>不再适用的已确认规则可点击“停用偏好”。在“选用样本”中，样本创建者或管理员可以点击“撤回样本及其偏好”，同时停用该样本关联的候选和生效偏好。</w:t>
      </w:r>
    </w:p>
    <w:p>
      <w:pPr/>
      <w:r>
        <w:t>点击“恢复样本”只恢复样本，不会自动恢复相关偏好。恢复后应重新检查画像中的规则状态；需要管理员协助时提供品牌名与样本内容。</w:t>
      </w:r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9.3 继续编辑历史文案</w:t>
      </w:r>
    </w:p>
    <w:p>
      <w:pPr/>
      <w:r>
        <w:t>展开“最近文案”，自己的记录可以点击“继续编辑”，恢复候选后继续改稿或导入。其他用户的记录用于共享查看，不能通过该入口继续编辑他人的文案。</w:t>
      </w:r>
    </w:p>
    <w:p>
      <w:pPr/>
      <w:r>
        <w:t>偏好分析失败不影响已保存的样本，可稍后重试。未修改的初稿直接导入也会记录为正样本，但不会仅凭该初稿自动推断长期偏好。</w:t>
      </w:r>
    </w:p>
    <w:p>
      <w:pPr/>
      <w:r>
        <w:t>这项学习使用样本和明确规则补充后续生成上下文，不训练模型参数。旧样本仅供表达参考，不能当作当前商品事实。导入表示选用，不代表已经发布。</w:t>
      </w:r>
    </w:p>
    <w:p>
      <w:pPr>
        <w:pStyle w:val="21"/>
        <w:keepNext/>
        <w:pageBreakBefore/>
        <w:spacing w:after="140"/>
      </w:pPr>
      <w:r>
        <w:t>9.4 品牌画像界面示例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5519" cy="6660000"/>
            <wp:docPr id="1534824583" name="Picture 1534824583" descr="品牌画像界面，展示零条生效偏好、选用样本、撤回样本及其偏好和最近文案的继续编辑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459b74e-0d27-4368-ba20-cc4f0eca3f2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5519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jc w:val="center"/>
      </w:pPr>
      <w:r>
        <w:t>图 11  品牌画像中的偏好状态 选用样本与最近文案</w:t>
      </w:r>
    </w:p>
    <w:p>
      <w:pPr>
        <w:spacing w:before="100"/>
      </w:pPr>
      <w:r>
        <w:t>对应 9.1 节：图中已有 1 组选用样本，但生效偏好为 0 条。选用样本不会直接等同于已确认偏好；请按 9.1 节分析并确认后生效。</w:t>
      </w:r>
    </w:p>
    <w:p>
      <w:r>
        <w:t>“撤回样本及其偏好”和“继续编辑”分别对应 9.2 节与 9.3 节。截图中的品牌和文案仅为界面示例。</w:t>
      </w:r>
    </w:p>
    <w:p>
      <w:pPr>
        <w:pStyle w:val="1"/>
        <w:keepNext/>
        <w:keepLines/>
        <w:pageBreakBefore/>
        <w:spacing w:before="0" w:after="140" w:line="269" w:lineRule="auto"/>
      </w:pPr>
      <w:bookmarkStart w:id="120" w:name="manual_120"/>
      <w:r>
        <w:rPr>
          <w:b/>
          <w:color w:val="000000"/>
          <w:sz w:val="36"/>
        </w:rPr>
        <w:t>第 10 章 将文案导入批量发布表格</w:t>
      </w:r>
      <w:bookmarkEnd w:id="120"/>
    </w:p>
    <w:p>
      <w:pPr/>
      <w:r>
        <w:t>该功能按生成记录中保存的商品 ID 匹配批量发布 Excel。直接输入卖点模式没有商品 ID，不能使用此导入方式；生成后再改表单里的 ID，不会更改这组文案的导入匹配范围。</w:t>
      </w:r>
    </w:p>
    <w:p>
      <w:pPr/>
      <w:r>
        <w:t>1. 在候选区选好标题和正文，保存编辑，再展开“批量表格导入”。</w:t>
      </w:r>
    </w:p>
    <w:p>
      <w:pPr/>
      <w:r>
        <w:t>2. 准备当前平台和内容类型对应的 .xlsx 批量模板，先保留一份备份。</w:t>
      </w:r>
    </w:p>
    <w:p>
      <w:pPr/>
      <w:r>
        <w:t>3. 默认直接写回所选原文件；先关闭 Excel/WPS 中打开的文件，再点击“导入批量发布表格”，选择文件并授予读写权限。</w:t>
      </w:r>
    </w:p>
    <w:p>
      <w:pPr/>
      <w:r>
        <w:t>4. 需要保留原文件，或浏览器不支持直接写回时，勾选“下载为新文件（保留原文件）”，再选择表格。下载结果以 batch_imported_ 开头。</w:t>
      </w:r>
    </w:p>
    <w:p>
      <w:pPr/>
      <w:r>
        <w:t>5. 检查更新或新建行数，重新打开正确的结果文件，逐行核对商品 ID、标题、正文、素材路径和其他字段。补齐必填内容后，按第 5 章上传并做流程验证。</w:t>
      </w:r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10.1 避免保存旧窗口覆盖结果</w:t>
      </w:r>
    </w:p>
    <w:p>
      <w:pPr/>
      <w:r>
        <w:t>若导入后 Excel/WPS 仍显示旧内容，关闭旧窗口且不要保存，再从磁盘重新打开结果。下载新文件模式应打开 batch_imported_ 文件，原文件不会被修改。</w:t>
      </w:r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10.2 三个操作的结果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4762"/>
        <w:gridCol w:w="2381"/>
      </w:tblGrid>
      <w:tr>
        <w:trPr>
          <w:tblHeader/>
        </w:trPr>
        <w:tc>
          <w:tcPr>
            <w:tcW w:type="dxa" w:w="2381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操作</w:t>
            </w:r>
          </w:p>
        </w:tc>
        <w:tc>
          <w:tcPr>
            <w:tcW w:type="dxa" w:w="4762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得到的结果</w:t>
            </w:r>
          </w:p>
        </w:tc>
        <w:tc>
          <w:tcPr>
            <w:tcW w:type="dxa" w:w="2381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是否记录选用样本</w:t>
            </w:r>
          </w:p>
        </w:tc>
      </w:tr>
      <w:tr>
        <w:trPr/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导入发布台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工作台填入所选文字；不自动发布。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实际导入成功后记录。</w:t>
            </w:r>
          </w:p>
        </w:tc>
      </w:tr>
      <w:tr>
        <w:trPr/>
        <w:tc>
          <w:tcPr>
            <w:tcW w:type="dxa" w:w="2381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导入批量发布表格</w:t>
            </w:r>
          </w:p>
        </w:tc>
        <w:tc>
          <w:tcPr>
            <w:tcW w:type="dxa" w:w="4762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按商品 ID 更新或新增表格行。</w:t>
            </w:r>
          </w:p>
        </w:tc>
        <w:tc>
          <w:tcPr>
            <w:tcW w:type="dxa" w:w="2381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不会自动记录。</w:t>
            </w:r>
          </w:p>
        </w:tc>
      </w:tr>
      <w:tr>
        <w:trPr/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创建正式发布任务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助手执行平台提交；再查平台审核与上线。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以此前导入事件为准。</w:t>
            </w:r>
          </w:p>
        </w:tc>
      </w:tr>
    </w:tbl>
    <w:p>
      <w:pPr>
        <w:spacing w:before="120"/>
      </w:pPr>
      <w:r>
        <w:t>发布前必须核对事实、参数、功效、价格、库存和承诺。AI 生成、规则校验和表格导入都不能替代人工核验。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第 11 章 任务与发布结果</w:t>
      </w:r>
      <w:bookmarkStart w:id="121" w:name="manual_121"/>
      <w:bookmarkStart w:id="8" w:name="jobs"/>
      <w:bookmarkEnd w:id="8"/>
      <w:bookmarkEnd w:id="121"/>
    </w:p>
    <w:p w14:paraId="113CFA76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lastRenderedPageBreak/>
        <w:t xml:space="preserve">11.1 查看任务并判断发布结果</w:t>
      </w:r>
      <w:r w:rsidRPr="00D20D8F">
        <w:rPr>
          <w:b/>
          <w:color w:val="000000"/>
          <w:sz w:val="30"/>
          <w:lang w:eastAsia="zh-CN"/>
        </w:rPr>
        <w:t/>
      </w:r>
    </w:p>
    <w:p w14:paraId="6B61462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进入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任务与日志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，按平台、店铺和状态找到任务。批量任务显示对应的</w:t>
      </w:r>
      <w:r w:rsidRPr="00D20D8F">
        <w:rPr>
          <w:lang w:eastAsia="zh-CN"/>
        </w:rPr>
        <w:t xml:space="preserve"> Excel </w:t>
      </w:r>
      <w:r w:rsidRPr="00D20D8F">
        <w:rPr>
          <w:lang w:eastAsia="zh-CN"/>
        </w:rPr>
        <w:t>行号。点击任务，在右侧查看消息、错误和最近</w:t>
      </w:r>
      <w:r w:rsidRPr="00D20D8F">
        <w:rPr>
          <w:lang w:eastAsia="zh-CN"/>
        </w:rPr>
        <w:t xml:space="preserve"> 500 </w:t>
      </w:r>
      <w:r w:rsidRPr="00D20D8F">
        <w:rPr>
          <w:lang w:eastAsia="zh-CN"/>
        </w:rPr>
        <w:t>行日志。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54"/>
        <w:gridCol w:w="3402"/>
        <w:gridCol w:w="3969"/>
      </w:tblGrid>
      <w:tr w:rsidR="00C22604" w:rsidRPr="00D20D8F" w14:paraId="0747AC5E" w14:textId="77777777">
        <w:trPr>
          <w:cantSplit/>
          <w:tblHeader/>
          <w:jc w:val="center"/>
          <w:tblHeader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0DCE06DD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b/>
                <w:color w:val="000000"/>
                <w:sz w:val="20"/>
              </w:rPr>
              <w:t>状态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3EA0FF2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意味着什么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5729194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下一步</w:t>
            </w:r>
          </w:p>
        </w:tc>
      </w:tr>
      <w:tr w:rsidR="00C22604" w:rsidRPr="00D20D8F" w14:paraId="7B4C93A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3AC3E34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排队中</w:t>
            </w:r>
            <w:r w:rsidRPr="00D20D8F">
              <w:rPr>
                <w:color w:val="000000"/>
                <w:sz w:val="20"/>
              </w:rPr>
              <w:t xml:space="preserve"> queued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1DB4999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任务等待在线助手领取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4A36453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确认助手在线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等待领取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不重复创建</w:t>
            </w:r>
          </w:p>
        </w:tc>
      </w:tr>
      <w:tr w:rsidR="00C22604" w:rsidRPr="00D20D8F" w14:paraId="197E642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43C93CCB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执行中</w:t>
            </w:r>
            <w:proofErr w:type="spellEnd"/>
            <w:r w:rsidRPr="00D20D8F">
              <w:rPr>
                <w:color w:val="000000"/>
                <w:sz w:val="20"/>
              </w:rPr>
              <w:t xml:space="preserve"> running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A2E0A6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助手正在</w:t>
            </w:r>
            <w:r w:rsidRPr="00D20D8F">
              <w:rPr>
                <w:color w:val="000000"/>
                <w:sz w:val="20"/>
              </w:rPr>
              <w:t xml:space="preserve"> Edge </w:t>
            </w:r>
            <w:r w:rsidRPr="00D20D8F">
              <w:rPr>
                <w:color w:val="000000"/>
                <w:sz w:val="20"/>
              </w:rPr>
              <w:t>中执行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73518594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保持助手和</w:t>
            </w:r>
            <w:r w:rsidRPr="00D20D8F">
              <w:rPr>
                <w:color w:val="000000"/>
                <w:sz w:val="20"/>
              </w:rPr>
              <w:t xml:space="preserve"> Edge </w:t>
            </w:r>
            <w:r w:rsidRPr="00D20D8F">
              <w:rPr>
                <w:color w:val="000000"/>
                <w:sz w:val="20"/>
              </w:rPr>
              <w:t>运行</w:t>
            </w:r>
            <w:r w:rsidRPr="00D20D8F">
              <w:rPr>
                <w:color w:val="000000"/>
                <w:sz w:val="20"/>
              </w:rPr>
              <w:t xml:space="preserve"> </w:t>
            </w:r>
            <w:r w:rsidRPr="00D20D8F">
              <w:rPr>
                <w:color w:val="000000"/>
                <w:sz w:val="20"/>
              </w:rPr>
              <w:t>查看日志</w:t>
            </w:r>
          </w:p>
        </w:tc>
      </w:tr>
      <w:tr w:rsidR="00C22604" w:rsidRPr="00D20D8F" w14:paraId="2F0EE14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0D4B024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正在中断</w:t>
            </w:r>
            <w:r w:rsidRPr="00D20D8F">
              <w:rPr>
                <w:color w:val="000000"/>
                <w:sz w:val="20"/>
              </w:rPr>
              <w:t xml:space="preserve"> cancelling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A76209C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已请求取消</w:t>
            </w:r>
            <w:r w:rsidRPr="00D20D8F">
              <w:rPr>
                <w:color w:val="000000"/>
                <w:sz w:val="20"/>
              </w:rPr>
              <w:t xml:space="preserve"> </w:t>
            </w:r>
            <w:r w:rsidRPr="00D20D8F">
              <w:rPr>
                <w:color w:val="000000"/>
                <w:sz w:val="20"/>
              </w:rPr>
              <w:t>等待停止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0CDB7BF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等待状态更新</w:t>
            </w:r>
          </w:p>
        </w:tc>
      </w:tr>
      <w:tr w:rsidR="00C22604" w:rsidRPr="00D20D8F" w14:paraId="17182FB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8E4E776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已中断</w:t>
            </w:r>
            <w:r w:rsidRPr="00D20D8F">
              <w:rPr>
                <w:color w:val="000000"/>
                <w:sz w:val="20"/>
              </w:rPr>
              <w:t xml:space="preserve"> cancelled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0907A14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任务未提交或已安全取消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1A80D6F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重新创建前核对是否曾提交</w:t>
            </w:r>
          </w:p>
        </w:tc>
      </w:tr>
      <w:tr w:rsidR="00C22604" w:rsidRPr="00D20D8F" w14:paraId="7EDE320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5EA8760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已完成</w:t>
            </w:r>
            <w:proofErr w:type="spellEnd"/>
            <w:r w:rsidRPr="00D20D8F">
              <w:rPr>
                <w:color w:val="000000"/>
                <w:sz w:val="20"/>
              </w:rPr>
              <w:t xml:space="preserve"> succeeded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1581AD5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正式提交被接收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或流程验证结束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C0A369F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看任务类型和消息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正式内容再查平台后台</w:t>
            </w:r>
          </w:p>
        </w:tc>
      </w:tr>
      <w:tr w:rsidR="00C22604" w:rsidRPr="00D20D8F" w14:paraId="6E82867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2D32F0B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失败</w:t>
            </w:r>
            <w:proofErr w:type="spellEnd"/>
            <w:r w:rsidRPr="00D20D8F">
              <w:rPr>
                <w:color w:val="000000"/>
                <w:sz w:val="20"/>
              </w:rPr>
              <w:t xml:space="preserve"> failed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6498E26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登录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素材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校验或流程明确失败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EDF1056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先看错误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修复后再创建</w:t>
            </w:r>
          </w:p>
        </w:tc>
      </w:tr>
      <w:tr w:rsidR="00C22604" w:rsidRPr="00D20D8F" w14:paraId="3D82E75F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06E3BAF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结果待核对</w:t>
            </w:r>
            <w:proofErr w:type="spellEnd"/>
            <w:r w:rsidRPr="00D20D8F">
              <w:rPr>
                <w:color w:val="000000"/>
                <w:sz w:val="20"/>
              </w:rPr>
              <w:t xml:space="preserve"> uncertain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FF46CFC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无法确认平台是否已接收提交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F05D32B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先查平台后台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确认前不要重试</w:t>
            </w:r>
          </w:p>
        </w:tc>
      </w:tr>
    </w:tbl>
    <w:p w14:paraId="61F2FDAD" w14:textId="77777777" w:rsidR="00C22604" w:rsidRPr="00D20D8F" w:rsidRDefault="00C22604">
      <w:pPr>
        <w:snapToGrid w:val="0"/>
        <w:spacing w:after="0" w:before="120"/>
        <w:rPr>
          <w:lang w:eastAsia="zh-CN"/>
        </w:rPr>
      </w:pPr>
    </w:p>
    <w:p w14:paraId="41FAD1B4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11.1.1 结果待核对的处理顺序</w:t>
      </w:r>
    </w:p>
    <w:p w14:paraId="4E4BC9E5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记录任务的平台、店铺、标题、创建时间和素材。</w:t>
      </w:r>
    </w:p>
    <w:p w14:paraId="4C8D386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用同一平台账号进入后台，按对应内容和时间查找，确认是否已提交、待审核、定时或已发布。</w:t>
      </w:r>
    </w:p>
    <w:p w14:paraId="60BA6618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找到内容后，按后台实际状态处理，避免重复创建。未找到时继续结合任务日志核对；确认没有提交后再决定重建。</w:t>
      </w:r>
    </w:p>
    <w:p w14:paraId="69EB7EE8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11.1.2 取消和删除</w:t>
      </w:r>
    </w:p>
    <w:p w14:paraId="0A708278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排队任务可以取消。执行中的任务取消后先进入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正在中断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；如果平台提交动作已发生而回传中断，可能转为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结果待核对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。取消不等于撤回已经发布的平台内容。</w:t>
      </w:r>
    </w:p>
    <w:p w14:paraId="1949F68F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删除终态任务前先保留需要的错误信息。删除只移除任务记录和独立日志，不删除平台内容、</w:t>
      </w:r>
      <w:r w:rsidRPr="00D20D8F">
        <w:rPr>
          <w:lang w:eastAsia="zh-CN"/>
        </w:rPr>
        <w:t xml:space="preserve">Cookie </w:t>
      </w:r>
      <w:r w:rsidRPr="00D20D8F">
        <w:rPr>
          <w:lang w:eastAsia="zh-CN"/>
        </w:rPr>
        <w:t>或平台总日志。顶部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需处理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同时包含失败和结果待核对，不能只看统计数字判断结果。</w:t>
      </w:r>
    </w:p>
    <w:p w14:paraId="458491EF" w14:textId="77777777" w:rsidR="00E83022" w:rsidRDefault="00000000">
      <w:pPr>
        <w:pStyle w:val="2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22" w:name="manual_122"/>
      <w:r>
        <w:rPr>
          <w:b/>
          <w:color w:val="000000"/>
          <w:sz w:val="30"/>
          <w:lang w:eastAsia="zh-CN"/>
        </w:rPr>
        <w:lastRenderedPageBreak/>
        <w:t xml:space="preserve">11.2 处理批次中部分失败的任务</w:t>
      </w:r>
      <w:r>
        <w:rPr>
          <w:b/>
          <w:color w:val="000000"/>
          <w:sz w:val="30"/>
          <w:lang w:eastAsia="zh-CN"/>
        </w:rPr>
        <w:t/>
      </w:r>
      <w:bookmarkEnd w:id="122"/>
    </w:p>
    <w:p w14:paraId="09DF4A54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批次中一条任务失败，不会阻止后续任务执行。先查看失败条目的</w:t>
      </w:r>
      <w:r>
        <w:rPr>
          <w:lang w:eastAsia="zh-CN"/>
        </w:rPr>
        <w:t xml:space="preserve"> Excel </w:t>
      </w:r>
      <w:r>
        <w:rPr>
          <w:lang w:eastAsia="zh-CN"/>
        </w:rPr>
        <w:t>行号、错误消息和日志，再决定使用重执行还是重新创建任务。</w:t>
      </w:r>
    </w:p>
    <w:p w14:paraId="56333D73" w14:textId="77777777" w:rsidR="00E83022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11.2.1 原有内容无需修改时</w:t>
      </w:r>
    </w:p>
    <w:p w14:paraId="06C942D1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任务与日志</w:t>
      </w:r>
      <w:r>
        <w:rPr>
          <w:lang w:eastAsia="zh-CN"/>
        </w:rPr>
        <w:t>”</w:t>
      </w:r>
      <w:r>
        <w:rPr>
          <w:lang w:eastAsia="zh-CN"/>
        </w:rPr>
        <w:t>找到对应批次，先核对成功、失败和结果待核对的条目。</w:t>
      </w:r>
    </w:p>
    <w:p w14:paraId="7214FDD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修正错误原因，例如重新登录并校验</w:t>
      </w:r>
      <w:r>
        <w:rPr>
          <w:lang w:eastAsia="zh-CN"/>
        </w:rPr>
        <w:t xml:space="preserve"> Cookie</w:t>
      </w:r>
      <w:r>
        <w:rPr>
          <w:lang w:eastAsia="zh-CN"/>
        </w:rPr>
        <w:t>、恢复网络，或将素材恢复到原路径。</w:t>
      </w:r>
    </w:p>
    <w:p w14:paraId="2A5A86C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点击批次的</w:t>
      </w:r>
      <w:r>
        <w:rPr>
          <w:lang w:eastAsia="zh-CN"/>
        </w:rPr>
        <w:t>“</w:t>
      </w:r>
      <w:r>
        <w:rPr>
          <w:lang w:eastAsia="zh-CN"/>
        </w:rPr>
        <w:t>重执行失败项</w:t>
      </w:r>
      <w:r>
        <w:rPr>
          <w:lang w:eastAsia="zh-CN"/>
        </w:rPr>
        <w:t>”</w:t>
      </w:r>
      <w:r>
        <w:rPr>
          <w:lang w:eastAsia="zh-CN"/>
        </w:rPr>
        <w:t>，或详情中的</w:t>
      </w:r>
      <w:r>
        <w:rPr>
          <w:lang w:eastAsia="zh-CN"/>
        </w:rPr>
        <w:t>“</w:t>
      </w:r>
      <w:r>
        <w:rPr>
          <w:lang w:eastAsia="zh-CN"/>
        </w:rPr>
        <w:t>一键重新执行失败任务</w:t>
      </w:r>
      <w:r>
        <w:rPr>
          <w:lang w:eastAsia="zh-CN"/>
        </w:rPr>
        <w:t>”</w:t>
      </w:r>
      <w:r>
        <w:rPr>
          <w:lang w:eastAsia="zh-CN"/>
        </w:rPr>
        <w:t>，确认后查看新建任务。该操作只重建失败条目。</w:t>
      </w:r>
    </w:p>
    <w:p w14:paraId="6DF2701D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查看新任务结果。若原任务是流程验证，重执行后仍然是流程验证；要正式发布必须另建正式任务。</w:t>
      </w:r>
    </w:p>
    <w:p w14:paraId="08C3FC3A" w14:textId="77777777" w:rsidR="00E83022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11.2.2 需要修改标题 文案 路径或定时时</w:t>
      </w:r>
      <w:r>
        <w:rPr>
          <w:b/>
          <w:color w:val="000000"/>
          <w:sz w:val="24"/>
          <w:lang w:eastAsia="zh-CN"/>
        </w:rPr>
        <w:t xml:space="preserve"/>
      </w:r>
      <w:r>
        <w:rPr>
          <w:b/>
          <w:color w:val="000000"/>
          <w:sz w:val="24"/>
          <w:lang w:eastAsia="zh-CN"/>
        </w:rPr>
        <w:t/>
      </w:r>
      <w:r>
        <w:rPr>
          <w:b/>
          <w:color w:val="000000"/>
          <w:sz w:val="24"/>
          <w:lang w:eastAsia="zh-CN"/>
        </w:rPr>
        <w:t xml:space="preserve"/>
      </w:r>
      <w:r>
        <w:rPr>
          <w:b/>
          <w:color w:val="000000"/>
          <w:sz w:val="24"/>
          <w:lang w:eastAsia="zh-CN"/>
        </w:rPr>
        <w:t/>
      </w:r>
    </w:p>
    <w:p w14:paraId="61B001ED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修改</w:t>
      </w:r>
      <w:r>
        <w:rPr>
          <w:lang w:eastAsia="zh-CN"/>
        </w:rPr>
        <w:t xml:space="preserve"> Excel </w:t>
      </w:r>
      <w:r>
        <w:rPr>
          <w:lang w:eastAsia="zh-CN"/>
        </w:rPr>
        <w:t>后，重执行按钮仍使用原任务保存的参数，不会读取修改后的表格。请把需要修改且确认未提交的内容整理成新表，复核后重新上传创建任务。</w:t>
      </w:r>
    </w:p>
    <w:p w14:paraId="3846DE87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避免整批重复提交</w:t>
      </w:r>
      <w:r>
        <w:rPr>
          <w:b/>
          <w:lang w:eastAsia="zh-CN"/>
        </w:rPr>
        <w:t xml:space="preserve">  </w:t>
      </w:r>
      <w:r>
        <w:rPr>
          <w:lang w:eastAsia="zh-CN"/>
        </w:rPr>
        <w:t>已成功的条目不要再次放入新表。使用行号与标题逐条核对需要重建的内容，保留原批次以便追踪。</w:t>
      </w:r>
    </w:p>
    <w:p w14:paraId="11D3BD6F" w14:textId="77777777" w:rsidR="00E83022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>
        <w:rPr>
          <w:b/>
          <w:color w:val="000000"/>
          <w:sz w:val="24"/>
          <w:lang w:eastAsia="zh-CN"/>
        </w:rPr>
        <w:t>11.2.3 结果待核对先查平台</w:t>
      </w:r>
    </w:p>
    <w:p w14:paraId="0316FD61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结果待核对</w:t>
      </w:r>
      <w:r>
        <w:rPr>
          <w:lang w:eastAsia="zh-CN"/>
        </w:rPr>
        <w:t>”</w:t>
      </w:r>
      <w:r>
        <w:rPr>
          <w:lang w:eastAsia="zh-CN"/>
        </w:rPr>
        <w:t>不属于失败重执行范围。用同一平台账号到后台确认是否已经提交；确认前不要重建。取消任务也不等于撤回平台内容。</w:t>
      </w:r>
    </w:p>
    <w:p w14:paraId="2403329B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需要管理员协助</w:t>
      </w:r>
      <w:r>
        <w:rPr>
          <w:b/>
          <w:lang w:eastAsia="zh-CN"/>
        </w:rPr>
        <w:t xml:space="preserve">  </w:t>
      </w:r>
      <w:r>
        <w:rPr>
          <w:lang w:eastAsia="zh-CN"/>
        </w:rPr>
        <w:t>提供批次或任务编号、</w:t>
      </w:r>
      <w:r>
        <w:rPr>
          <w:lang w:eastAsia="zh-CN"/>
        </w:rPr>
        <w:t xml:space="preserve">Excel </w:t>
      </w:r>
      <w:r>
        <w:rPr>
          <w:lang w:eastAsia="zh-CN"/>
        </w:rPr>
        <w:t>行号、平台、店铺和错误消息，便于定位；不要发送密码、</w:t>
      </w:r>
      <w:r>
        <w:rPr>
          <w:lang w:eastAsia="zh-CN"/>
        </w:rPr>
        <w:t xml:space="preserve">API Key </w:t>
      </w:r>
      <w:r>
        <w:rPr>
          <w:lang w:eastAsia="zh-CN"/>
        </w:rPr>
        <w:t>或完整</w:t>
      </w:r>
      <w:r>
        <w:rPr>
          <w:lang w:eastAsia="zh-CN"/>
        </w:rPr>
        <w:t xml:space="preserve"> Cookie</w:t>
      </w:r>
      <w:r>
        <w:rPr>
          <w:lang w:eastAsia="zh-CN"/>
        </w:rPr>
        <w:t>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第 12 章 常见问题</w:t>
      </w:r>
      <w:bookmarkStart w:id="123" w:name="manual_123"/>
      <w:bookmarkStart w:id="9" w:name="faq"/>
      <w:bookmarkEnd w:id="9"/>
      <w:bookmarkEnd w:id="123"/>
    </w:p>
    <w:p w14:paraId="29B918EA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lastRenderedPageBreak/>
        <w:t xml:space="preserve">12.1 常见问题与处理顺序</w:t>
      </w:r>
      <w:r w:rsidRPr="00D20D8F">
        <w:rPr>
          <w:b/>
          <w:color w:val="000000"/>
          <w:sz w:val="30"/>
          <w:lang w:eastAsia="zh-CN"/>
        </w:rPr>
        <w:t/>
      </w:r>
    </w:p>
    <w:p w14:paraId="3CFD80C1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先看目标任务的具体错误和本机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页面，再按下面的顺序处理。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28"/>
        <w:gridCol w:w="3798"/>
        <w:gridCol w:w="3798"/>
      </w:tblGrid>
      <w:tr w:rsidR="00C22604" w:rsidRPr="00D20D8F" w14:paraId="4FACC7F7" w14:textId="77777777">
        <w:trPr>
          <w:cantSplit/>
          <w:tblHeader/>
          <w:jc w:val="center"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64414B5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b/>
                <w:color w:val="000000"/>
                <w:sz w:val="20"/>
              </w:rPr>
              <w:t>你看到的现象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7F46A00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先做什么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693659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仍未解决时</w:t>
            </w:r>
          </w:p>
        </w:tc>
      </w:tr>
      <w:tr w:rsidR="00C22604" w:rsidRPr="00D20D8F" w14:paraId="6249D8F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280297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助手离线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9C3B928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打开桌面助手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检查连接和发布台地址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4A32831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在当前网页生成新码重新配对</w:t>
            </w:r>
          </w:p>
        </w:tc>
      </w:tr>
      <w:tr w:rsidR="00C22604" w:rsidRPr="00D20D8F" w14:paraId="415581D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46152431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登录或发布一直排队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41A48F0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确认同一系统用户的助手在线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F6CF08F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查看助手连接错误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不重复提交</w:t>
            </w:r>
          </w:p>
        </w:tc>
      </w:tr>
      <w:tr w:rsidR="00C22604" w:rsidRPr="00D20D8F" w14:paraId="240A6C4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86280CE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没有看到登录窗口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5F409B2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点击任务栏闪烁的</w:t>
            </w:r>
            <w:r w:rsidRPr="00D20D8F">
              <w:rPr>
                <w:color w:val="000000"/>
                <w:sz w:val="20"/>
                <w:lang w:eastAsia="zh-CN"/>
              </w:rPr>
              <w:t xml:space="preserve"> Edge </w:t>
            </w:r>
            <w:r w:rsidRPr="00D20D8F">
              <w:rPr>
                <w:color w:val="000000"/>
                <w:sz w:val="20"/>
                <w:lang w:eastAsia="zh-CN"/>
              </w:rPr>
              <w:t>图标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E24C79B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查看登录任务状态和日志</w:t>
            </w:r>
          </w:p>
        </w:tc>
      </w:tr>
      <w:tr w:rsidR="00C22604" w:rsidRPr="00D20D8F" w14:paraId="48C7804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EE80FD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 xml:space="preserve">Cookie </w:t>
            </w:r>
            <w:proofErr w:type="spellStart"/>
            <w:r w:rsidRPr="00D20D8F">
              <w:rPr>
                <w:color w:val="000000"/>
                <w:sz w:val="20"/>
              </w:rPr>
              <w:t>校验失败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7B4B293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重新登录目标平台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完成验证码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再校验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A339AD4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核对店铺标识和平台账号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必要时再删除本机账号重新登录</w:t>
            </w:r>
          </w:p>
        </w:tc>
      </w:tr>
      <w:tr w:rsidR="00C22604" w:rsidRPr="00D20D8F" w14:paraId="2E8FC20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891AFD0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整批没有创建任务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8128DFC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按</w:t>
            </w:r>
            <w:r w:rsidRPr="00D20D8F">
              <w:rPr>
                <w:color w:val="000000"/>
                <w:sz w:val="20"/>
              </w:rPr>
              <w:t xml:space="preserve"> Excel </w:t>
            </w:r>
            <w:r w:rsidRPr="00D20D8F">
              <w:rPr>
                <w:color w:val="000000"/>
                <w:sz w:val="20"/>
              </w:rPr>
              <w:t>行号修复全部字段错误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ADDEB10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重新下载该平台和类型的模板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核对路径</w:t>
            </w:r>
          </w:p>
        </w:tc>
      </w:tr>
      <w:tr w:rsidR="00C22604" w:rsidRPr="00D20D8F" w14:paraId="78A36C6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C13015F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封面比例报错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0288542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天猫批量视频无封面时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比例留空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0D8D1676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有封面或图文时填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原始</w:t>
            </w:r>
            <w:r w:rsidRPr="00D20D8F">
              <w:rPr>
                <w:color w:val="000000"/>
                <w:sz w:val="20"/>
                <w:lang w:eastAsia="zh-CN"/>
              </w:rPr>
              <w:t xml:space="preserve"> 3:4 </w:t>
            </w:r>
            <w:r w:rsidRPr="00D20D8F">
              <w:rPr>
                <w:color w:val="000000"/>
                <w:sz w:val="20"/>
                <w:lang w:eastAsia="zh-CN"/>
              </w:rPr>
              <w:t>或</w:t>
            </w:r>
            <w:r w:rsidRPr="00D20D8F">
              <w:rPr>
                <w:color w:val="000000"/>
                <w:sz w:val="20"/>
                <w:lang w:eastAsia="zh-CN"/>
              </w:rPr>
              <w:t xml:space="preserve"> 1:1</w:t>
            </w:r>
          </w:p>
        </w:tc>
      </w:tr>
      <w:tr w:rsidR="00C22604" w:rsidRPr="00D20D8F" w14:paraId="69E73AD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082ACD2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标题被拒或定时报错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02CC271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核对字符长度和至少提前</w:t>
            </w:r>
            <w:r w:rsidRPr="00D20D8F">
              <w:rPr>
                <w:color w:val="000000"/>
                <w:sz w:val="20"/>
                <w:lang w:eastAsia="zh-CN"/>
              </w:rPr>
              <w:t xml:space="preserve"> 2 </w:t>
            </w:r>
            <w:r w:rsidRPr="00D20D8F">
              <w:rPr>
                <w:color w:val="000000"/>
                <w:sz w:val="20"/>
                <w:lang w:eastAsia="zh-CN"/>
              </w:rPr>
              <w:t>小时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02C2DD5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修改实际内容或时间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不只改显示格式</w:t>
            </w:r>
          </w:p>
        </w:tc>
      </w:tr>
      <w:tr w:rsidR="00C22604" w:rsidRPr="00D20D8F" w14:paraId="1D7A319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6C92AB0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文件不存在或图片错误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4E7780F2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在配对</w:t>
            </w:r>
            <w:r w:rsidRPr="00D20D8F">
              <w:rPr>
                <w:color w:val="000000"/>
                <w:sz w:val="20"/>
                <w:lang w:eastAsia="zh-CN"/>
              </w:rPr>
              <w:t xml:space="preserve"> Windows </w:t>
            </w:r>
            <w:r w:rsidRPr="00D20D8F">
              <w:rPr>
                <w:color w:val="000000"/>
                <w:sz w:val="20"/>
                <w:lang w:eastAsia="zh-CN"/>
              </w:rPr>
              <w:t>电脑打开路径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99AAA0A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核对格式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数量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大小和第一层目录</w:t>
            </w:r>
          </w:p>
        </w:tc>
      </w:tr>
      <w:tr w:rsidR="00C22604" w:rsidRPr="00D20D8F" w14:paraId="790A995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3CCBC7A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结果待核对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06779A0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到平台后台查找是否已提交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CB1B8C7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结合日志核对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确认前不要重试</w:t>
            </w:r>
          </w:p>
        </w:tc>
      </w:tr>
      <w:tr w:rsidR="00C22604" w:rsidRPr="00D20D8F" w14:paraId="34685BC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26A9596D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 xml:space="preserve">AI </w:t>
            </w:r>
            <w:r w:rsidRPr="00D20D8F">
              <w:rPr>
                <w:color w:val="000000"/>
                <w:sz w:val="20"/>
                <w:lang w:eastAsia="zh-CN"/>
              </w:rPr>
              <w:t>按钮不可用或报错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49D874B4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核对模型启用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卖点输入和</w:t>
            </w:r>
            <w:r w:rsidRPr="00D20D8F">
              <w:rPr>
                <w:color w:val="000000"/>
                <w:sz w:val="20"/>
                <w:lang w:eastAsia="zh-CN"/>
              </w:rPr>
              <w:t xml:space="preserve"> ID </w:t>
            </w:r>
            <w:r w:rsidRPr="00D20D8F">
              <w:rPr>
                <w:color w:val="000000"/>
                <w:sz w:val="20"/>
                <w:lang w:eastAsia="zh-CN"/>
              </w:rPr>
              <w:t>匹配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001E985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看页面错误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检查密钥和模型权限</w:t>
            </w:r>
          </w:p>
        </w:tc>
      </w:tr>
      <w:tr w:rsidR="00C22604" w:rsidRPr="00D20D8F" w14:paraId="64BD56B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2958735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助手更新失败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D70D2A5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等发布结束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再检查并安装更新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C4DEE57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查看本机更新日志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联系管理员</w:t>
            </w:r>
          </w:p>
        </w:tc>
      </w:tr>
    </w:tbl>
    <w:p w14:paraId="4EB5C0BE" w14:textId="77777777" w:rsidR="00C22604" w:rsidRPr="00D20D8F" w:rsidRDefault="00C22604">
      <w:pPr>
        <w:snapToGrid w:val="0"/>
        <w:spacing w:after="0" w:before="120"/>
        <w:rPr>
          <w:lang w:eastAsia="zh-CN"/>
        </w:rPr>
      </w:pPr>
    </w:p>
    <w:p w14:paraId="2DB00D52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12.1.1 联系管理员时提供的信息</w:t>
      </w:r>
    </w:p>
    <w:p w14:paraId="55FBC387" w14:textId="77777777" w:rsidR="00C22604" w:rsidRPr="00D20D8F" w:rsidRDefault="00000000">
      <w:pPr>
        <w:snapToGrid w:val="0"/>
      </w:pPr>
      <w:r w:rsidRPr="00D20D8F">
        <w:rPr>
          <w:lang w:eastAsia="zh-CN"/>
        </w:rPr>
        <w:t>提供系统用户名、平台和店铺标识、任务编号或</w:t>
      </w:r>
      <w:r w:rsidRPr="00D20D8F">
        <w:rPr>
          <w:lang w:eastAsia="zh-CN"/>
        </w:rPr>
        <w:t xml:space="preserve"> Excel </w:t>
      </w:r>
      <w:r w:rsidRPr="00D20D8F">
        <w:rPr>
          <w:lang w:eastAsia="zh-CN"/>
        </w:rPr>
        <w:t>行号、出错时间、任务消息，以及必要的错误日志或截图。</w:t>
      </w:r>
      <w:proofErr w:type="spellStart"/>
      <w:r w:rsidRPr="00D20D8F">
        <w:t>不要发送密码、</w:t>
      </w:r>
      <w:r w:rsidRPr="00D20D8F">
        <w:t>API</w:t>
      </w:r>
      <w:proofErr w:type="spellEnd"/>
      <w:r w:rsidRPr="00D20D8F">
        <w:t xml:space="preserve"> </w:t>
      </w:r>
      <w:proofErr w:type="spellStart"/>
      <w:r w:rsidRPr="00D20D8F">
        <w:t>Key</w:t>
      </w:r>
      <w:r w:rsidRPr="00D20D8F">
        <w:t>、配对码或完整</w:t>
      </w:r>
      <w:proofErr w:type="spellEnd"/>
      <w:r w:rsidRPr="00D20D8F">
        <w:t xml:space="preserve"> Cookie</w:t>
      </w:r>
      <w:r w:rsidRPr="00D20D8F">
        <w:t>。</w:t>
      </w:r>
    </w:p>
    <w:p w14:paraId="3688E97C" w14:textId="77777777" w:rsidR="00C22604" w:rsidRPr="00D20D8F" w:rsidRDefault="00000000">
      <w:pPr>
        <w:snapToGrid w:val="0"/>
      </w:pPr>
      <w:r w:rsidRPr="00D20D8F">
        <w:t>更新日志位置：</w:t>
      </w:r>
      <w:r w:rsidRPr="00D20D8F">
        <w:t>%LOCALAPPDATA%\MPAU-Agent\update\installer.log</w:t>
      </w:r>
    </w:p>
    <w:p>
      <w:pPr>
        <w:pStyle w:val="21"/>
        <w:keepNext/>
        <w:keepLines/>
        <w:pageBreakBefore/>
        <w:spacing w:before="0" w:after="140" w:line="269" w:lineRule="auto"/>
      </w:pPr>
      <w:bookmarkStart w:id="124" w:name="manual_124"/>
      <w:r>
        <w:rPr>
          <w:b/>
          <w:color w:val="000000"/>
          <w:sz w:val="30"/>
        </w:rPr>
        <w:t>12.2 新增功能常见问题</w:t>
      </w:r>
      <w:bookmarkEnd w:id="12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6690"/>
      </w:tblGrid>
      <w:tr>
        <w:trPr>
          <w:tblHeader/>
        </w:trPr>
        <w:tc>
          <w:tcPr>
            <w:tcW w:type="dxa" w:w="2835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690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处理顺序</w:t>
            </w:r>
          </w:p>
        </w:tc>
      </w:tr>
      <w:tr>
        <w:trPr/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看板显示未绑定品牌或没有权限</w:t>
            </w:r>
          </w:p>
        </w:tc>
        <w:tc>
          <w:tcPr>
            <w:tcW w:type="dxa" w:w="669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联系管理员核对账户原有品牌绑定；修改文案工坊的品牌不会解决数据权限。</w:t>
            </w:r>
          </w:p>
        </w:tc>
      </w:tr>
      <w:tr>
        <w:trPr/>
        <w:tc>
          <w:tcPr>
            <w:tcW w:type="dxa" w:w="28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注册时找不到品牌</w:t>
            </w:r>
          </w:p>
        </w:tc>
        <w:tc>
          <w:tcPr>
            <w:tcW w:type="dxa" w:w="6690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刷新品牌列表；仍缺失时由管理员维护数据品牌，不能在文案工坊新增来替代。</w:t>
            </w:r>
          </w:p>
        </w:tc>
      </w:tr>
      <w:tr>
        <w:trPr/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文案工坊没有生成表单</w:t>
            </w:r>
          </w:p>
        </w:tc>
        <w:tc>
          <w:tcPr>
            <w:tcW w:type="dxa" w:w="669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先在顶部选择品牌，或点击新增品牌并创建；再检查当前账户模型是否启用。</w:t>
            </w:r>
          </w:p>
        </w:tc>
      </w:tr>
      <w:tr>
        <w:trPr/>
        <w:tc>
          <w:tcPr>
            <w:tcW w:type="dxa" w:w="28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找不到旧文案或卖点表</w:t>
            </w:r>
          </w:p>
        </w:tc>
        <w:tc>
          <w:tcPr>
            <w:tcW w:type="dxa" w:w="6690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核对文案品牌与登录账户；本机表单按用户与品牌保存，旧版草稿不会自动迁入新品牌。</w:t>
            </w:r>
          </w:p>
        </w:tc>
      </w:tr>
      <w:tr>
        <w:trPr/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AI 改稿失败或结果不合要求</w:t>
            </w:r>
          </w:p>
        </w:tc>
        <w:tc>
          <w:tcPr>
            <w:tcW w:type="dxa" w:w="669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先看具体错误，减少冲突要求；整组现稿保留。重新生成后仍应检查商品事实。</w:t>
            </w:r>
          </w:p>
        </w:tc>
      </w:tr>
      <w:tr>
        <w:trPr/>
        <w:tc>
          <w:tcPr>
            <w:tcW w:type="dxa" w:w="28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导入成功但样本保存失败</w:t>
            </w:r>
          </w:p>
        </w:tc>
        <w:tc>
          <w:tcPr>
            <w:tcW w:type="dxa" w:w="6690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按发布台提示重试保存样本。检查文本限制与版本；不要重复创建发布任务。</w:t>
            </w:r>
          </w:p>
        </w:tc>
      </w:tr>
      <w:tr>
        <w:trPr/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偏好没有影响生成</w:t>
            </w:r>
          </w:p>
        </w:tc>
        <w:tc>
          <w:tcPr>
            <w:tcW w:type="dxa" w:w="669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确认候选已被确认、规则处于生效状态，且当前场景与风格在适用范围内。</w:t>
            </w:r>
          </w:p>
        </w:tc>
      </w:tr>
      <w:tr>
        <w:trPr/>
        <w:tc>
          <w:tcPr>
            <w:tcW w:type="dxa" w:w="28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其他同事看到的品牌记忆不同</w:t>
            </w:r>
          </w:p>
        </w:tc>
        <w:tc>
          <w:tcPr>
            <w:tcW w:type="dxa" w:w="6690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数据助手记忆按账户隔离；文案画像才按文案品牌共享。</w:t>
            </w:r>
          </w:p>
        </w:tc>
      </w:tr>
      <w:tr>
        <w:trPr/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品牌记忆未更新或待澄清</w:t>
            </w:r>
          </w:p>
        </w:tc>
        <w:tc>
          <w:tcPr>
            <w:tcW w:type="dxa" w:w="669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查看处理状态并刷新；启用模型后重试更新，补充明确周期或结束日期。</w:t>
            </w:r>
          </w:p>
        </w:tc>
      </w:tr>
      <w:tr>
        <w:trPr/>
        <w:tc>
          <w:tcPr>
            <w:tcW w:type="dxa" w:w="28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智能表格没有下载或字段错误</w:t>
            </w:r>
          </w:p>
        </w:tc>
        <w:tc>
          <w:tcPr>
            <w:tcW w:type="dxa" w:w="6690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检查任务提示及浏览器下载限制，使用下载入口；错误映射按第 16 章修正。</w:t>
            </w:r>
          </w:p>
        </w:tc>
      </w:tr>
      <w:tr>
        <w:trPr/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数据库来源超出行数上限</w:t>
            </w:r>
          </w:p>
        </w:tc>
        <w:tc>
          <w:tcPr>
            <w:tcW w:type="dxa" w:w="6690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选择具体下载周期，缩小数据范围后重试；单次最多 2 万行。</w:t>
            </w:r>
          </w:p>
        </w:tc>
      </w:tr>
      <w:tr>
        <w:trPr/>
        <w:tc>
          <w:tcPr>
            <w:tcW w:type="dxa" w:w="2835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出现版本冲突</w:t>
            </w:r>
          </w:p>
        </w:tc>
        <w:tc>
          <w:tcPr>
            <w:tcW w:type="dxa" w:w="6690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先保留必要文本，再刷新读取最新记录，重新核对后提交。</w:t>
            </w:r>
          </w:p>
        </w:tc>
      </w:tr>
    </w:tbl>
    <w:p>
      <w:pPr>
        <w:spacing w:before="120"/>
      </w:pPr>
      <w:r>
        <w:t>联系管理员时提供页面名称、系统用户名、所选品牌、周期、操作时间和完整错误提示。发布故障还应提供任务编号；不要发送密码、API Key、配对码或完整 Cookie。</w:t>
      </w:r>
    </w:p>
    <w:p w14:paraId="3D7212EA" w14:textId="77777777" w:rsidR="00C22604" w:rsidRPr="00D20D8F" w:rsidRDefault="00000000">
      <w:pPr>
        <w:pStyle w:val="1"/>
        <w:keepNext/>
        <w:keepLines/>
        <w:pageBreakBefore/>
        <w:snapToGrid w:val="0"/>
        <w:spacing w:before="0" w:after="140" w:line="269" w:lineRule="auto"/>
      </w:pPr>
      <w:bookmarkStart w:id="125" w:name="manual_125"/>
      <w:bookmarkStart w:id="10" w:name="daily"/>
      <w:r w:rsidRPr="00D20D8F">
        <w:rPr>
          <w:b/>
          <w:color w:val="000000"/>
          <w:sz w:val="36"/>
        </w:rPr>
        <w:lastRenderedPageBreak/>
        <w:t xml:space="preserve">第 13 章 日常检查与助手维护</w:t>
      </w:r>
      <w:r w:rsidRPr="00D20D8F">
        <w:rPr>
          <w:b/>
          <w:color w:val="000000"/>
          <w:sz w:val="36"/>
        </w:rPr>
        <w:t/>
      </w:r>
      <w:bookmarkEnd w:id="10"/>
      <w:bookmarkEnd w:id="125"/>
    </w:p>
    <w:p w14:paraId="5C4C5ED1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</w:pPr>
      <w:r w:rsidRPr="00D20D8F">
        <w:rPr>
          <w:b/>
          <w:color w:val="000000"/>
          <w:sz w:val="30"/>
        </w:rPr>
        <w:t>13.1 每次正式发布前</w:t>
      </w:r>
    </w:p>
    <w:p w14:paraId="78DE6086" w14:textId="77777777" w:rsidR="00C22604" w:rsidRPr="00D20D8F" w:rsidRDefault="00000000">
      <w:pPr>
        <w:pStyle w:val="a0"/>
        <w:snapToGrid w:val="0"/>
      </w:pPr>
      <w:r w:rsidRPr="00D20D8F">
        <w:t>助手在线，</w:t>
      </w:r>
      <w:r w:rsidRPr="00D20D8F">
        <w:t xml:space="preserve">Edge </w:t>
      </w:r>
      <w:r w:rsidRPr="00D20D8F">
        <w:t>可以在当前</w:t>
      </w:r>
      <w:r w:rsidRPr="00D20D8F">
        <w:t xml:space="preserve"> Windows </w:t>
      </w:r>
      <w:r w:rsidRPr="00D20D8F">
        <w:t>用户桌面显示。</w:t>
      </w:r>
    </w:p>
    <w:p w14:paraId="0629E467" w14:textId="77777777" w:rsidR="00C22604" w:rsidRPr="00D20D8F" w:rsidRDefault="00000000">
      <w:pPr>
        <w:pStyle w:val="a0"/>
        <w:snapToGrid w:val="0"/>
      </w:pPr>
      <w:r w:rsidRPr="00D20D8F">
        <w:t>平台和店铺正确，</w:t>
      </w:r>
      <w:r w:rsidRPr="00D20D8F">
        <w:t xml:space="preserve">Cookie </w:t>
      </w:r>
      <w:r w:rsidRPr="00D20D8F">
        <w:t>校验通过。</w:t>
      </w:r>
    </w:p>
    <w:p w14:paraId="102BF04E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素材格式、数量、顺序、封面和比例已核对；本机路径仍可读取。</w:t>
      </w:r>
    </w:p>
    <w:p w14:paraId="00AE8C40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标题、正文、商品</w:t>
      </w:r>
      <w:r w:rsidRPr="00D20D8F">
        <w:rPr>
          <w:lang w:eastAsia="zh-CN"/>
        </w:rPr>
        <w:t xml:space="preserve"> ID</w:t>
      </w:r>
      <w:r w:rsidRPr="00D20D8F">
        <w:rPr>
          <w:lang w:eastAsia="zh-CN"/>
        </w:rPr>
        <w:t>、话题、音乐和声明与真实内容一致。</w:t>
      </w:r>
    </w:p>
    <w:p w14:paraId="4347114C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定时发布时间至少提前</w:t>
      </w:r>
      <w:r w:rsidRPr="00D20D8F">
        <w:rPr>
          <w:lang w:eastAsia="zh-CN"/>
        </w:rPr>
        <w:t xml:space="preserve"> 2 </w:t>
      </w:r>
      <w:r w:rsidRPr="00D20D8F">
        <w:rPr>
          <w:lang w:eastAsia="zh-CN"/>
        </w:rPr>
        <w:t>小时；新平台或新字段先做流程验证。</w:t>
      </w:r>
    </w:p>
    <w:p w14:paraId="186F643C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已经核对同一内容的历史任务，尤其是失败和结果待核对记录。</w:t>
      </w:r>
    </w:p>
    <w:p w14:paraId="046505A7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t>13.2 提交以后</w:t>
      </w:r>
    </w:p>
    <w:p w14:paraId="32967F75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保持助手和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运行直到任务结束。正式任务被平台接收后，到平台后台检查审核、定时和上线状态；失败先查日志，结果待核对先查平台后台。</w:t>
      </w:r>
    </w:p>
    <w:p w14:paraId="52A4704A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t>13.3 更新助手</w:t>
      </w:r>
    </w:p>
    <w:p w14:paraId="097496F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等待正在执行的发布任务结束。</w:t>
      </w:r>
    </w:p>
    <w:p w14:paraId="58D0FBB1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双击</w:t>
      </w:r>
      <w:r w:rsidRPr="00D20D8F">
        <w:rPr>
          <w:lang w:eastAsia="zh-CN"/>
        </w:rPr>
        <w:t xml:space="preserve">“MPAU </w:t>
      </w:r>
      <w:r w:rsidRPr="00D20D8F">
        <w:rPr>
          <w:lang w:eastAsia="zh-CN"/>
        </w:rPr>
        <w:t>本地执行助手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，检查更新；有新版本时点击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安装新版本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64548D57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等待下载和校验完成，按打开的安装向导完成更新，再确认网页代理在线。安装器启动失败时助手会保持运行并显示错误。</w:t>
      </w:r>
    </w:p>
    <w:p w14:paraId="1ABF2CDB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配对后助手随</w:t>
      </w:r>
      <w:r w:rsidRPr="00D20D8F">
        <w:rPr>
          <w:lang w:eastAsia="zh-CN"/>
        </w:rPr>
        <w:t xml:space="preserve"> Windows </w:t>
      </w:r>
      <w:r w:rsidRPr="00D20D8F">
        <w:rPr>
          <w:lang w:eastAsia="zh-CN"/>
        </w:rPr>
        <w:t>登录启动，并在启动后及每</w:t>
      </w:r>
      <w:r w:rsidRPr="00D20D8F">
        <w:rPr>
          <w:lang w:eastAsia="zh-CN"/>
        </w:rPr>
        <w:t xml:space="preserve"> 6 </w:t>
      </w:r>
      <w:r w:rsidRPr="00D20D8F">
        <w:rPr>
          <w:lang w:eastAsia="zh-CN"/>
        </w:rPr>
        <w:t>小时检查新版本。关闭状态窗口通常只是收起窗口；点击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退出助手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会使任务停止领取。</w:t>
      </w:r>
    </w:p>
    <w:p w14:paraId="332896C4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t>13.4 换电脑和账号权限</w:t>
      </w:r>
    </w:p>
    <w:p w14:paraId="372CA270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在新</w:t>
      </w:r>
      <w:r w:rsidRPr="00D20D8F">
        <w:rPr>
          <w:lang w:eastAsia="zh-CN"/>
        </w:rPr>
        <w:t xml:space="preserve"> Windows </w:t>
      </w:r>
      <w:r w:rsidRPr="00D20D8F">
        <w:rPr>
          <w:lang w:eastAsia="zh-CN"/>
        </w:rPr>
        <w:t>电脑安装助手，重新配对，然后重新登录各平台。原电脑设备令牌会被撤销，平台</w:t>
      </w:r>
      <w:r w:rsidRPr="00D20D8F">
        <w:rPr>
          <w:lang w:eastAsia="zh-CN"/>
        </w:rPr>
        <w:t xml:space="preserve"> Cookie </w:t>
      </w:r>
      <w:r w:rsidRPr="00D20D8F">
        <w:rPr>
          <w:lang w:eastAsia="zh-CN"/>
        </w:rPr>
        <w:t>默认不迁移。</w:t>
      </w:r>
    </w:p>
    <w:p w14:paraId="4660763C" w14:textId="77777777" w:rsidR="00C22604" w:rsidRPr="00D20D8F" w:rsidRDefault="00000000">
      <w:pPr>
        <w:snapToGrid w:val="0"/>
        <w:rPr>
          <w:lang w:eastAsia="zh-CN"/>
        </w:rPr>
      </w:pPr>
      <w:r>
        <w:t>操作员可以管理自己的任务、平台账号、素材、日志和 AI 模型配置；文案品牌的历史、样本和已确认偏好按品牌共享。管理员还可在“用户与权限”中创建或禁用用户、改角色、调整所属品牌、重置密码和撤销会话。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第 14 章 品牌数据看板</w:t>
      </w:r>
      <w:bookmarkStart w:id="126" w:name="manual_126"/>
      <w:bookmarkEnd w:id="126"/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14.1 查看品牌数据看板</w:t>
      </w:r>
    </w:p>
    <w:p>
      <w:pPr/>
      <w:r>
        <w:t>入口为左侧“数据看板”。页面读取账户所绑定品牌的业务数据库；首次访问先核对顶部显示的实际品牌名称。未绑定、原品牌已被删除或无权限时联系管理员。</w:t>
      </w:r>
    </w:p>
    <w:p>
      <w:pPr/>
      <w:r>
        <w:t>1. 选择下载周期。周期来自数据库中的年份与下载周期，不是作品发布时间。没有某周期数据时不能据此判断该月业务为零。</w:t>
      </w:r>
    </w:p>
    <w:p>
      <w:pPr/>
      <w:r>
        <w:t>2. 在趋势区切换查看人数、曝光次数、种草成交金额或商品点击人数。选择“较上期”或“较去年同月”查看本期值、对比值及变化。</w:t>
      </w:r>
    </w:p>
    <w:p>
      <w:pPr/>
      <w:r>
        <w:t>3. 切换图文或视频，查看分类排名、趋势和真实内容案例；一级分类可展开二级分类。</w:t>
      </w:r>
    </w:p>
    <w:p>
      <w:pPr/>
      <w:r>
        <w:t>4. 比较指标时保持品牌、下载周期、内容类型与分类一致，再进入下一页的分类机会和 AI 分析。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14.1.1 读取指标时的口径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21"/>
        <w:gridCol w:w="6803"/>
      </w:tblGrid>
      <w:tr>
        <w:trPr>
          <w:tblHeader/>
        </w:trPr>
        <w:tc>
          <w:tcPr>
            <w:tcW w:type="dxa" w:w="2721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指标或概念</w:t>
            </w:r>
          </w:p>
        </w:tc>
        <w:tc>
          <w:tcPr>
            <w:tcW w:type="dxa" w:w="6803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应如何理解</w:t>
            </w:r>
          </w:p>
        </w:tc>
      </w:tr>
      <w:tr>
        <w:trPr/>
        <w:tc>
          <w:tcPr>
            <w:tcW w:type="dxa" w:w="2721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下载周期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是这批表现数据所属的下载月份，不用于判断作品何时发布。</w:t>
            </w:r>
          </w:p>
        </w:tc>
      </w:tr>
      <w:tr>
        <w:trPr/>
        <w:tc>
          <w:tcPr>
            <w:tcW w:type="dxa" w:w="2721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较上期与较去年同月</w:t>
            </w:r>
          </w:p>
        </w:tc>
        <w:tc>
          <w:tcPr>
            <w:tcW w:type="dxa" w:w="6803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只有相应对比数据存在时才可计算；暂无数据不能理解为零增长。</w:t>
            </w:r>
          </w:p>
        </w:tc>
      </w:tr>
      <w:tr>
        <w:trPr/>
        <w:tc>
          <w:tcPr>
            <w:tcW w:type="dxa" w:w="2721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人数合计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各内容人数相加，未进行跨内容去重，不能当作品牌独立访客数。</w:t>
            </w:r>
          </w:p>
        </w:tc>
      </w:tr>
      <w:tr>
        <w:trPr/>
        <w:tc>
          <w:tcPr>
            <w:tcW w:type="dxa" w:w="2721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种草成交金额</w:t>
            </w:r>
          </w:p>
        </w:tc>
        <w:tc>
          <w:tcPr>
            <w:tcW w:type="dxa" w:w="6803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用于分析种草链路，不等于已证明由某条内容直接造成的购买。</w:t>
            </w:r>
          </w:p>
        </w:tc>
      </w:tr>
      <w:tr>
        <w:trPr/>
        <w:tc>
          <w:tcPr>
            <w:tcW w:type="dxa" w:w="2721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无数据或无法加载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先核对品牌和周期，再检查管理员的数据接入；不要据此得出经营结论。</w:t>
            </w:r>
          </w:p>
        </w:tc>
      </w:tr>
    </w:tbl>
    <w:p>
      <w:pPr>
        <w:spacing w:before="120"/>
      </w:pPr>
      <w:r>
        <w:t>普通趋势与分类统计无需点击 AI 按钮。模型分析使用当前账户的 LLM 适配器；模型配置错误不等于数据库没有数据。</w:t>
      </w:r>
    </w:p>
    <w:p>
      <w:pPr>
        <w:pStyle w:val="21"/>
        <w:keepNext/>
        <w:keepLines/>
        <w:pageBreakBefore/>
        <w:spacing w:before="0" w:after="140" w:line="269" w:lineRule="auto"/>
      </w:pPr>
      <w:bookmarkStart w:id="127" w:name="manual_127"/>
      <w:r>
        <w:rPr>
          <w:b/>
          <w:color w:val="000000"/>
          <w:sz w:val="30"/>
        </w:rPr>
        <w:t>14.2 分类机会与 AI 内容分析</w:t>
      </w:r>
      <w:bookmarkEnd w:id="127"/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14.2.1 从分类定位到作品</w:t>
      </w:r>
    </w:p>
    <w:p>
      <w:pPr/>
      <w:r>
        <w:t>1. 在内容标签分析中选择图文或视频，并切换种草成交、累计曝光人数、点击次数或爆文数等当前页面指标。</w:t>
      </w:r>
    </w:p>
    <w:p>
      <w:pPr/>
      <w:r>
        <w:t>2. 点击一级分类查看二级分类；继续选择具体分类，查看该范围的内容排名、案例及贡献集中度。</w:t>
      </w:r>
    </w:p>
    <w:p>
      <w:pPr/>
      <w:r>
        <w:t>3. 核对案例的标题、指标及详情链接；有可用链接时打开原作品，检查表达和商品承接。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14.2.2 分类机会图</w:t>
      </w:r>
    </w:p>
    <w:p>
      <w:pPr/>
      <w:r>
        <w:t>“规模与点击效率”气泡图的横轴是曝光占比，纵轴是商品点击人数除以曝光人数，气泡大小表示单篇曝光。虚线用于对照当前范围的平均点击率与平均曝光份额。</w:t>
      </w:r>
    </w:p>
    <w:p>
      <w:pPr/>
      <w:r>
        <w:t>贡献图使用当前选择的指标计算占比，先确认指标名称，再判断哪个分类贡献较大。前五篇贡献集中度越高，说明所选指标更集中于少数作品；它本身不能证明内容策略有效或无效。</w:t>
      </w:r>
    </w:p>
    <w:p>
      <w:pPr/>
      <w:r>
        <w:t>“子分类总结”在数据更新后自动重算，查看优势、不足和建议。提示暂不可用时检查 LLM 适配器；分类样本少、分母小或数据缺失时，应结合原始数据谨慎判断。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14.2.3 生成本周期分析</w:t>
      </w:r>
    </w:p>
    <w:p>
      <w:pPr/>
      <w:r>
        <w:t>1. 在当前账户“LLM 适配器”验证并启用模型，返回看板选定下载周期。</w:t>
      </w:r>
    </w:p>
    <w:p>
      <w:pPr/>
      <w:r>
        <w:t>2. 在“本周期五维分析”点击“生成 AI 分析”。未点击时页面显示规则分析，并明确标识未调用 AI 模型。</w:t>
      </w:r>
    </w:p>
    <w:p>
      <w:pPr/>
      <w:r>
        <w:t>3. 查看分析结论并展开“查看数据依据”，区分数据观察、待验证假设和建议；需要追问时点击“打开对话助手”。</w:t>
      </w:r>
    </w:p>
    <w:p>
      <w:pPr/>
      <w:r>
        <w:t>每次生成或重新分析都会调用模型。失败时保留现有分析，按提示重试；切换周期会清除旧 AI 结果，应针对新周期重新生成。AI 的归因解释需要进一步验证。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第 15 章 数据助手与品牌记忆</w:t>
      </w:r>
      <w:bookmarkStart w:id="128" w:name="manual_128"/>
      <w:bookmarkEnd w:id="128"/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15.1 向数据助手连续提问</w:t>
      </w:r>
    </w:p>
    <w:p>
      <w:pPr/>
      <w:r>
        <w:t>入口为“数据看板 → 问数据助手”。使用前启用支持工具调用的模型，并确认侧栏“当前分析范围”中的品牌、周期、内容类型和标签。</w:t>
      </w:r>
    </w:p>
    <w:p>
      <w:pPr/>
      <w:r>
        <w:t>1. 选择看板周期和内容分类，打开“问数据助手”，在“对话”页输入具体问题并发送。</w:t>
      </w:r>
    </w:p>
    <w:p>
      <w:pPr/>
      <w:r>
        <w:t>2. 先询问指标和证据，再追问可能原因、需要补充的数据和下一步行动。可以连续提问，助手会参考当前范围的近期对话。</w:t>
      </w:r>
    </w:p>
    <w:p>
      <w:pPr/>
      <w:r>
        <w:t>3. 打开回答中的作品链接或引用，核对作品和数值。需要分析另一周期或分类时，先切换看板，再检查侧栏范围是否同步。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15.1.1 可直接使用的问题</w:t>
      </w:r>
    </w:p>
    <w:p>
      <w:pPr>
        <w:pStyle w:val="a0"/>
      </w:pPr>
      <w:r>
        <w:t>本周期哪些分类的商品点击人数较高？请列出数据依据和代表作品。</w:t>
      </w:r>
    </w:p>
    <w:p>
      <w:pPr>
        <w:pStyle w:val="a0"/>
      </w:pPr>
      <w:r>
        <w:t>相较上期，查看人数和种草成交金额分别如何变化？哪些是已知事实，哪些原因需要验证？</w:t>
      </w:r>
    </w:p>
    <w:p>
      <w:pPr>
        <w:pStyle w:val="a0"/>
      </w:pPr>
      <w:r>
        <w:t>这个分类有哪些高点击作品？请结合样本说明可复用的表达，以及目前无法判断的部分。</w:t>
      </w:r>
    </w:p>
    <w:p>
      <w:pPr>
        <w:pStyle w:val="a0"/>
      </w:pPr>
      <w:r>
        <w:t>基于当前周期的数据，下期建议优先测试什么？请给出评估指标。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15.1.2 范围与能力边界</w:t>
      </w:r>
    </w:p>
    <w:p>
      <w:pPr/>
      <w:r>
        <w:t>助手通过限定的只读工具查询账户绑定品牌的数据，可读取范围指标、上期对比、分类汇总、作品排行和作品历史。它不能替你修改业务数据或创建发布任务，也不能通过提问切换到未授权品牌。</w:t>
      </w:r>
    </w:p>
    <w:p>
      <w:pPr/>
      <w:r>
        <w:t>不同品牌、周期、内容类型和标签分别保存会话。模型只使用有限的近期消息，并不保证记住完整历史；关键背景与长期要求应明确提供，并在“品牌记忆”中核对。</w:t>
      </w:r>
    </w:p>
    <w:p>
      <w:pPr/>
      <w:r>
        <w:t>用户提供的背景属于用户陈述，不代表系统已独立核实。模型的解释与推测不能代替数据证据；发现错误时直接指出，并要求重新查询核对。</w:t>
      </w:r>
    </w:p>
    <w:p>
      <w:pPr>
        <w:pStyle w:val="21"/>
        <w:keepNext/>
        <w:keepLines/>
        <w:pageBreakBefore/>
        <w:spacing w:before="0" w:after="140" w:line="269" w:lineRule="auto"/>
      </w:pPr>
      <w:bookmarkStart w:id="129" w:name="manual_129"/>
      <w:r>
        <w:rPr>
          <w:b/>
          <w:color w:val="000000"/>
          <w:sz w:val="30"/>
        </w:rPr>
        <w:t>15.2 查看和维护品牌长期记忆</w:t>
      </w:r>
      <w:bookmarkEnd w:id="129"/>
    </w:p>
    <w:p>
      <w:pPr/>
      <w:r>
        <w:t>在“问数据助手”侧栏切换到“品牌记忆”。回答成功后，系统在后台整理明确的品牌背景、分析规则、阶段目标、用户偏好和纠正信息，页面显示等待、提取、已更新或失败状态。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15.2.1 怎样让范围明确</w:t>
      </w:r>
    </w:p>
    <w:p>
      <w:pPr/>
      <w:r>
        <w:t>长期要求示例：“以后推荐作品时优先看商品点击人数。”周期要求示例：“当前周期先按种草成交金额推荐作品。”目标应写清适用周期或结束日期，避免临时要求变成长期规则。</w:t>
      </w:r>
    </w:p>
    <w:p>
      <w:pPr/>
      <w:r>
        <w:t>“本月”按消息发生时间的上海月份解释；“当前周期”按当时看板选择的周期解释。两者可能不同。待澄清、已撤销和过期条目不会进入回答上下文。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15.2.2 查看来源与编辑</w:t>
      </w:r>
    </w:p>
    <w:p>
      <w:pPr/>
      <w:r>
        <w:t>1. 查看条目的有效状态、适用周期、内容类型、标签及结束日期，展开“查看来源”核对原话。</w:t>
      </w:r>
    </w:p>
    <w:p>
      <w:pPr/>
      <w:r>
        <w:t>2. 不准确或范围不清时点击“编辑”，修正内容、适用周期和结束日期并保存。周期留空表示跨周期；阶段目标必须有周期或结束日期。</w:t>
      </w:r>
    </w:p>
    <w:p>
      <w:pPr/>
      <w:r>
        <w:t>3. 不再需要时点击“撤销”。勾选“显示已撤销”可找到旧记录，再通过“编辑并恢复”重新启用。</w:t>
      </w:r>
    </w:p>
    <w:p>
      <w:pPr/>
      <w:r>
        <w:t>4. 需要恢复档案旧状态时展开“版本历史”，选择“恢复此版本”。先核对影响；旧版本没有的当前条目会保留为撤销状态。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15.2.3 维护后的行为</w:t>
      </w:r>
    </w:p>
    <w:p>
      <w:pPr/>
      <w:r>
        <w:t>手动维护的条目会受到保护，自动提取不会覆盖。编辑、撤销或恢复会取消该品牌尚未完成的旧提取任务；需要保留的未处理信息应在后续对话中重新明确提供。</w:t>
      </w:r>
    </w:p>
    <w:p>
      <w:pPr/>
      <w:r>
        <w:t>出现版本冲突时刷新后重试。提取失败可点击“重试更新”；管理员关闭长期记忆时，仍能查看和维护已有记录，但新对话不会自动整理或注入这些记忆。</w:t>
      </w:r>
    </w:p>
    <w:p>
      <w:pPr/>
      <w:r>
        <w:t>记忆保存在当前账户与品牌下，不与同品牌其他账户共享。回答可展开“本轮参考的品牌记忆”。记忆只能影响解释与表达，不能更改数据权限或指标口径，也不训练模型参数。</w:t>
      </w:r>
    </w:p>
    <w:p>
      <w:pPr>
        <w:pStyle w:val="31"/>
        <w:keepNext/>
        <w:pageBreakBefore/>
        <w:spacing w:after="160"/>
      </w:pPr>
      <w:r>
        <w:t>15.2.4 品牌记忆界面示例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83746" cy="6840000"/>
            <wp:docPr id="1534824581" name="Picture 1534824581" descr="问数据助手的品牌记忆页，展示品牌记忆入口、编辑、撤销和查看来源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fa6157b-827c-4ab3-bc52-a6fc962334b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3746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jc w:val="center"/>
      </w:pPr>
      <w:r>
        <w:t>图 12  品牌记忆页入口及编辑与撤销操作</w:t>
      </w:r>
    </w:p>
    <w:p>
      <w:pPr>
        <w:spacing w:before="120"/>
      </w:pPr>
      <w:r>
        <w:t>截图中的品牌、下载周期和记忆内容为示例；使用时请核对当前账户及分析范围。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第 16 章 智能表格</w:t>
      </w:r>
      <w:bookmarkStart w:id="130" w:name="manual_130"/>
      <w:bookmarkEnd w:id="130"/>
    </w:p>
    <w:p>
      <w:pPr>
        <w:pStyle w:val="21"/>
        <w:keepNext/>
        <w:keepLines/>
        <w:pageBreakBefore w:val="0"/>
        <w:spacing w:before="140" w:after="140" w:line="269" w:lineRule="auto"/>
      </w:pPr>
      <w:r>
        <w:rPr>
          <w:b/>
          <w:color w:val="000000"/>
          <w:sz w:val="30"/>
        </w:rPr>
        <w:t>16.1 使用智能表格填充模板</w:t>
      </w:r>
    </w:p>
    <w:p>
      <w:pPr/>
      <w:r>
        <w:t>入口为左侧“智能表格”。该页面把数据源按字段映射填入待填模板，完成后下载结果文件。首次识别或需要模型重新匹配时，先启用当前账户的 LLM 适配器。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16.1.1 选择数据来源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54"/>
        <w:gridCol w:w="3969"/>
        <w:gridCol w:w="3402"/>
      </w:tblGrid>
      <w:tr>
        <w:trPr>
          <w:tblHeader/>
        </w:trPr>
        <w:tc>
          <w:tcPr>
            <w:tcW w:type="dxa" w:w="2154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数据来源</w:t>
            </w:r>
          </w:p>
        </w:tc>
        <w:tc>
          <w:tcPr>
            <w:tcW w:type="dxa" w:w="3969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准备方式</w:t>
            </w:r>
          </w:p>
        </w:tc>
        <w:tc>
          <w:tcPr>
            <w:tcW w:type="dxa" w:w="3402"/>
            <w:vAlign w:val="center"/>
            <w:shd w:fill="E7EEF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b/>
                <w:color w:val="000000"/>
                <w:sz w:val="19"/>
              </w:rPr>
              <w:t>范围与限制</w:t>
            </w:r>
          </w:p>
        </w:tc>
      </w:tr>
      <w:tr>
        <w:trPr/>
        <w:tc>
          <w:tcPr>
            <w:tcW w:type="dxa" w:w="2154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上传 Excel 文件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上传一个或多个数据源；支持 .xlsx、.xls、.xlsm。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由你选择并核对文件内容。</w:t>
            </w:r>
          </w:p>
        </w:tc>
      </w:tr>
      <w:tr>
        <w:trPr/>
        <w:tc>
          <w:tcPr>
            <w:tcW w:type="dxa" w:w="2154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品牌数据库</w:t>
            </w:r>
          </w:p>
        </w:tc>
        <w:tc>
          <w:tcPr>
            <w:tcW w:type="dxa" w:w="3969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选择可用数据表及下载周期。</w:t>
            </w:r>
          </w:p>
        </w:tc>
        <w:tc>
          <w:tcPr>
            <w:tcW w:type="dxa" w:w="3402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83" w:lineRule="auto"/>
            </w:pPr>
            <w:r>
              <w:rPr>
                <w:color w:val="000000"/>
                <w:sz w:val="19"/>
              </w:rPr>
              <w:t>仅包含账户绑定品牌；单次最多 2 万行，超限时选择具体周期。</w:t>
            </w:r>
          </w:p>
        </w:tc>
      </w:tr>
    </w:tbl>
    <w:p>
      <w:pPr>
        <w:spacing w:before="120"/>
      </w:pPr>
      <w:r>
        <w:t>1. 填写“表格方案名”。首次使用新名称，重复业务可选择已经保存的方案；只有结构一致时才复用。</w:t>
      </w:r>
    </w:p>
    <w:p>
      <w:pPr/>
      <w:r>
        <w:t>2. 选择“数据来源”。上传模式可多选数据源；数据库模式选择数据表、下载周期并核对品牌和记录数。</w:t>
      </w:r>
    </w:p>
    <w:p>
      <w:pPr/>
      <w:r>
        <w:t>3. 在“上传待填数据”选择待填模板，支持 .xlsx 或 .xlsm。先确认工作表、表头和预期填入区域。</w:t>
      </w:r>
    </w:p>
    <w:p>
      <w:pPr/>
      <w:r>
        <w:t>4. 必要时按下一页修正字段；不需要修正可直接点击“开始填充”。处理期间查看页面进度，避免重复提交。</w:t>
      </w:r>
    </w:p>
    <w:p>
      <w:pPr/>
      <w:r>
        <w:t>5. 完成后浏览器自动下载结果。如果下载受阻，使用页面提供的下载入口，检查下载目录并打开新结果。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16.1.2 结果必须核对</w:t>
      </w:r>
    </w:p>
    <w:p>
      <w:pPr/>
      <w:r>
        <w:t>至少核对工作表、表头、行数、关键字段、商品或内容标识、数值、单位及空值。检查公式与格式是否仍符合业务用途；识别或填充成功不代表业务口径必然正确。</w:t>
      </w:r>
    </w:p>
    <w:p>
      <w:pPr/>
      <w:r>
        <w:t>智能表格的品牌数据库使用账户所属的数据品牌。在文案工坊切换文案品牌，不会改变这里的数据来源。未绑定品牌或无数据时联系管理员。</w:t>
      </w:r>
    </w:p>
    <w:p>
      <w:pPr>
        <w:pStyle w:val="21"/>
        <w:keepNext/>
        <w:keepLines/>
        <w:pageBreakBefore/>
        <w:spacing w:before="0" w:after="140" w:line="269" w:lineRule="auto"/>
      </w:pPr>
      <w:bookmarkStart w:id="131" w:name="manual_131"/>
      <w:r>
        <w:rPr>
          <w:b/>
          <w:color w:val="000000"/>
          <w:sz w:val="30"/>
        </w:rPr>
        <w:t>16.2 修正字段映射并复用方案</w:t>
      </w:r>
      <w:bookmarkEnd w:id="131"/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16.2.1 字段识别不正确时</w:t>
      </w:r>
    </w:p>
    <w:p>
      <w:pPr/>
      <w:r>
        <w:t>1. 先选好数据源与待填模板，在“字段映射修正”点击“识别表头位置”。</w:t>
      </w:r>
    </w:p>
    <w:p>
      <w:pPr/>
      <w:r>
        <w:t>2. 从“数据源字段”选择源文件、Sheet 和字段；从“待填表格字段”选择正确目标位置。</w:t>
      </w:r>
    </w:p>
    <w:p>
      <w:pPr/>
      <w:r>
        <w:t>3. 需要更多规则时点击“添加一条映射”，移除不需要的行。源字段可留空，表示让模型为指定目标重新匹配。</w:t>
      </w:r>
    </w:p>
    <w:p>
      <w:pPr/>
      <w:r>
        <w:t>4. 确认后点击“开始填充”，下载并重新核对关键字段。字段同名但单位或含义不同时，不要仅凭列名判断。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16.2.2 复用历史方案</w:t>
      </w:r>
    </w:p>
    <w:p>
      <w:pPr/>
      <w:r>
        <w:t>首次成功后，系统按“表格方案名”保存映射。后续选择已有方案，并上传相同结构的数据与模板，可复用映射。文件名相似不等于结构相同；Sheet、表头行或字段位置变化时，应重新识别和修正，必要时使用新方案名。</w:t>
      </w:r>
    </w:p>
    <w:p>
      <w:pPr/>
      <w:r>
        <w:t>方案列表中的删除按钮只用于删除已保存方案，先确认不再需要。删除后再次使用需要重新建立对应关系。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16.2.3 任务与下载异常</w:t>
      </w:r>
    </w:p>
    <w:p>
      <w:pPr/>
      <w:r>
        <w:t>刷新页面后，系统会尝试继续读取尚未完成的填充任务。提示失败时先查看原因；数据库超限应缩小周期，权限错误应核对账户品牌，识别失败应检查文件格式与表头。</w:t>
      </w:r>
    </w:p>
    <w:p>
      <w:pPr/>
      <w:r>
        <w:t>已完成但没有看到文件时，检查浏览器下载限制和下载目录，或使用页面下载入口。不要把旧文件当作新结果；确认结果后再交付或用于后续业务。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附录 A 管理员上线与部署</w:t>
      </w:r>
      <w:bookmarkStart w:id="132" w:name="manual_132"/>
      <w:bookmarkStart w:id="11" w:name="admin"/>
      <w:bookmarkEnd w:id="11"/>
      <w:bookmarkEnd w:id="132"/>
    </w:p>
    <w:p w14:paraId="7DA4A393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r w:rsidRPr="00D20D8F">
        <w:rPr>
          <w:b/>
          <w:color w:val="000000"/>
          <w:sz w:val="30"/>
          <w:lang w:eastAsia="zh-CN"/>
        </w:rPr>
        <w:lastRenderedPageBreak/>
        <w:t>A.1 管理员上线与用户管理</w:t>
      </w:r>
      <w:r w:rsidRPr="00D20D8F">
        <w:rPr>
          <w:b/>
          <w:color w:val="000000"/>
          <w:sz w:val="30"/>
          <w:lang w:eastAsia="zh-CN"/>
        </w:rPr>
        <w:t xml:space="preserve"/>
      </w:r>
      <w:r w:rsidRPr="00D20D8F">
        <w:rPr>
          <w:b/>
          <w:color w:val="000000"/>
          <w:sz w:val="30"/>
          <w:lang w:eastAsia="zh-CN"/>
        </w:rPr>
        <w:t/>
      </w:r>
    </w:p>
    <w:p w14:paraId="30243F0E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本附录供管理员和运维人员使用。运营人员日常发布无需执行服务器命令。</w:t>
      </w:r>
    </w:p>
    <w:p w14:paraId="7993D147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proofErr w:type="spellStart"/>
      <w:r w:rsidRPr="00D20D8F">
        <w:rPr>
          <w:b/>
          <w:color w:val="000000"/>
          <w:sz w:val="24"/>
        </w:rPr>
        <w:t>A.1.1 系统分工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28"/>
        <w:gridCol w:w="5499"/>
        <w:gridCol w:w="2098"/>
      </w:tblGrid>
      <w:tr w:rsidR="00C22604" w:rsidRPr="00D20D8F" w14:paraId="2E44274F" w14:textId="77777777">
        <w:trPr>
          <w:cantSplit/>
          <w:tblHeader/>
          <w:jc w:val="center"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36D07ECA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组件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779CD7BB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负责内容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570D24A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部署位置</w:t>
            </w:r>
          </w:p>
        </w:tc>
      </w:tr>
      <w:tr w:rsidR="00C22604" w:rsidRPr="00D20D8F" w14:paraId="4C699F0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7A4D93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 xml:space="preserve">Web </w:t>
            </w:r>
            <w:r w:rsidRPr="00D20D8F">
              <w:rPr>
                <w:color w:val="000000"/>
                <w:sz w:val="20"/>
              </w:rPr>
              <w:t>服务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A2DF2D0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认证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用户隔离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素材引用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任务队列</w:t>
            </w:r>
            <w:r w:rsidRPr="00D20D8F">
              <w:rPr>
                <w:color w:val="000000"/>
                <w:sz w:val="20"/>
                <w:lang w:eastAsia="zh-CN"/>
              </w:rPr>
              <w:t xml:space="preserve"> Excel </w:t>
            </w:r>
            <w:r w:rsidRPr="00D20D8F">
              <w:rPr>
                <w:color w:val="000000"/>
                <w:sz w:val="20"/>
                <w:lang w:eastAsia="zh-CN"/>
              </w:rPr>
              <w:t>校验</w:t>
            </w:r>
            <w:r w:rsidRPr="00D20D8F">
              <w:rPr>
                <w:color w:val="000000"/>
                <w:sz w:val="20"/>
                <w:lang w:eastAsia="zh-CN"/>
              </w:rPr>
              <w:t xml:space="preserve"> AI </w:t>
            </w:r>
            <w:r w:rsidRPr="00D20D8F">
              <w:rPr>
                <w:color w:val="000000"/>
                <w:sz w:val="20"/>
                <w:lang w:eastAsia="zh-CN"/>
              </w:rPr>
              <w:t>文案和日志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FC8FB9E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云服务器</w:t>
            </w:r>
            <w:proofErr w:type="spellEnd"/>
          </w:p>
        </w:tc>
      </w:tr>
      <w:tr w:rsidR="00C22604" w:rsidRPr="00D20D8F" w14:paraId="224FD51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0B05FBED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 xml:space="preserve">Windows </w:t>
            </w:r>
            <w:r w:rsidRPr="00D20D8F">
              <w:rPr>
                <w:color w:val="000000"/>
                <w:sz w:val="20"/>
              </w:rPr>
              <w:t>助手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7F9E71A9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领取任务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读取本机素材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启动</w:t>
            </w:r>
            <w:r w:rsidRPr="00D20D8F">
              <w:rPr>
                <w:color w:val="000000"/>
                <w:sz w:val="20"/>
                <w:lang w:eastAsia="zh-CN"/>
              </w:rPr>
              <w:t xml:space="preserve"> Edge </w:t>
            </w:r>
            <w:r w:rsidRPr="00D20D8F">
              <w:rPr>
                <w:color w:val="000000"/>
                <w:sz w:val="20"/>
                <w:lang w:eastAsia="zh-CN"/>
              </w:rPr>
              <w:t>回传状态和日志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7C7B53EE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每位执行人员的</w:t>
            </w:r>
            <w:proofErr w:type="spellEnd"/>
            <w:r w:rsidRPr="00D20D8F">
              <w:rPr>
                <w:color w:val="000000"/>
                <w:sz w:val="20"/>
              </w:rPr>
              <w:t xml:space="preserve"> Windows </w:t>
            </w:r>
            <w:proofErr w:type="spellStart"/>
            <w:r w:rsidRPr="00D20D8F">
              <w:rPr>
                <w:color w:val="000000"/>
                <w:sz w:val="20"/>
              </w:rPr>
              <w:t>电脑</w:t>
            </w:r>
            <w:proofErr w:type="spellEnd"/>
          </w:p>
        </w:tc>
      </w:tr>
      <w:tr w:rsidR="00C22604" w:rsidRPr="00D20D8F" w14:paraId="6F4CE3A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BAF728E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Microsoft Edge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4CA9431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平台登录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人工验证和发布页面操作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AA3F724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与助手同一台电脑</w:t>
            </w:r>
            <w:proofErr w:type="spellEnd"/>
          </w:p>
        </w:tc>
      </w:tr>
    </w:tbl>
    <w:p w14:paraId="73C6C473" w14:textId="77777777" w:rsidR="00C22604" w:rsidRPr="00D20D8F" w:rsidRDefault="00C22604">
      <w:pPr>
        <w:snapToGrid w:val="0"/>
        <w:spacing w:after="0" w:before="120"/>
      </w:pPr>
    </w:p>
    <w:p w14:paraId="2B6B6BEF" w14:textId="77777777" w:rsidR="00C22604" w:rsidRPr="00D20D8F" w:rsidRDefault="00000000">
      <w:pPr>
        <w:snapToGrid w:val="0"/>
      </w:pPr>
      <w:r w:rsidRPr="00D20D8F">
        <w:t>助手主动连接云端。云服务器不需要安装</w:t>
      </w:r>
      <w:r w:rsidRPr="00D20D8F">
        <w:t xml:space="preserve"> Edge</w:t>
      </w:r>
      <w:r w:rsidRPr="00D20D8F">
        <w:t>、交互桌面或保持</w:t>
      </w:r>
      <w:r w:rsidRPr="00D20D8F">
        <w:t xml:space="preserve"> RDP </w:t>
      </w:r>
      <w:r w:rsidRPr="00D20D8F">
        <w:t>会话，也不保存平台</w:t>
      </w:r>
      <w:r w:rsidRPr="00D20D8F">
        <w:t xml:space="preserve"> Cookie</w:t>
      </w:r>
      <w:r w:rsidRPr="00D20D8F">
        <w:t>。当前文件任务存储与租约只支持单个</w:t>
      </w:r>
      <w:r w:rsidRPr="00D20D8F">
        <w:t xml:space="preserve"> FastAPI/Uvicorn </w:t>
      </w:r>
      <w:r w:rsidRPr="00D20D8F">
        <w:t>实例。</w:t>
      </w:r>
    </w:p>
    <w:p w14:paraId="531888EA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r w:rsidRPr="00D20D8F">
        <w:rPr>
          <w:b/>
          <w:color w:val="000000"/>
          <w:sz w:val="24"/>
        </w:rPr>
        <w:t>A.1.2 账号与资源</w:t>
      </w:r>
    </w:p>
    <w:p w14:paraId="6F4951B8" w14:textId="77777777" w:rsidR="00C22604" w:rsidRPr="00D20D8F" w:rsidRDefault="00000000">
      <w:pPr>
        <w:pStyle w:val="a0"/>
        <w:snapToGrid w:val="0"/>
      </w:pPr>
      <w:r w:rsidRPr="00D20D8F">
        <w:t>系统角色仅</w:t>
      </w:r>
      <w:r w:rsidRPr="00D20D8F">
        <w:t xml:space="preserve"> admin </w:t>
      </w:r>
      <w:r w:rsidRPr="00D20D8F">
        <w:t>和</w:t>
      </w:r>
      <w:r w:rsidRPr="00D20D8F">
        <w:t xml:space="preserve"> operator</w:t>
      </w:r>
      <w:r w:rsidRPr="00D20D8F">
        <w:t>。自助注册固定创建启用的</w:t>
      </w:r>
      <w:r w:rsidRPr="00D20D8F">
        <w:t xml:space="preserve"> operator</w:t>
      </w:r>
      <w:r w:rsidRPr="00D20D8F">
        <w:t>；最后一个启用的管理员不能停用或降级。</w:t>
      </w:r>
    </w:p>
    <w:p w14:paraId="6AD10271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起步资源建议</w:t>
      </w:r>
      <w:r w:rsidRPr="00D20D8F">
        <w:rPr>
          <w:lang w:eastAsia="zh-CN"/>
        </w:rPr>
        <w:t xml:space="preserve"> 4–8 vCPU</w:t>
      </w:r>
      <w:r w:rsidRPr="00D20D8F">
        <w:rPr>
          <w:lang w:eastAsia="zh-CN"/>
        </w:rPr>
        <w:t>、</w:t>
      </w:r>
      <w:r w:rsidRPr="00D20D8F">
        <w:rPr>
          <w:lang w:eastAsia="zh-CN"/>
        </w:rPr>
        <w:t>8–16 GB RAM</w:t>
      </w:r>
      <w:r w:rsidRPr="00D20D8F">
        <w:rPr>
          <w:lang w:eastAsia="zh-CN"/>
        </w:rPr>
        <w:t>，按</w:t>
      </w:r>
      <w:r w:rsidRPr="00D20D8F">
        <w:rPr>
          <w:lang w:eastAsia="zh-CN"/>
        </w:rPr>
        <w:t xml:space="preserve"> API</w:t>
      </w:r>
      <w:r w:rsidRPr="00D20D8F">
        <w:rPr>
          <w:lang w:eastAsia="zh-CN"/>
        </w:rPr>
        <w:t>、</w:t>
      </w:r>
      <w:r w:rsidRPr="00D20D8F">
        <w:rPr>
          <w:lang w:eastAsia="zh-CN"/>
        </w:rPr>
        <w:t>AI</w:t>
      </w:r>
      <w:r w:rsidRPr="00D20D8F">
        <w:rPr>
          <w:lang w:eastAsia="zh-CN"/>
        </w:rPr>
        <w:t>、视频中转和磁盘增长调整。</w:t>
      </w:r>
    </w:p>
    <w:p w14:paraId="6F5799F7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数据目录使用独立持久盘。</w:t>
      </w:r>
      <w:r w:rsidRPr="00D20D8F">
        <w:rPr>
          <w:lang w:eastAsia="zh-CN"/>
        </w:rPr>
        <w:t xml:space="preserve">8788 </w:t>
      </w:r>
      <w:r w:rsidRPr="00D20D8F">
        <w:rPr>
          <w:lang w:eastAsia="zh-CN"/>
        </w:rPr>
        <w:t>仅允许办公网、</w:t>
      </w:r>
      <w:r w:rsidRPr="00D20D8F">
        <w:rPr>
          <w:lang w:eastAsia="zh-CN"/>
        </w:rPr>
        <w:t xml:space="preserve">VPN </w:t>
      </w:r>
      <w:r w:rsidRPr="00D20D8F">
        <w:rPr>
          <w:lang w:eastAsia="zh-CN"/>
        </w:rPr>
        <w:t>或批准来源访问；域名上线时配合相应反向代理和</w:t>
      </w:r>
      <w:r w:rsidRPr="00D20D8F">
        <w:rPr>
          <w:lang w:eastAsia="zh-CN"/>
        </w:rPr>
        <w:t xml:space="preserve"> HTTPS </w:t>
      </w:r>
      <w:r w:rsidRPr="00D20D8F">
        <w:rPr>
          <w:lang w:eastAsia="zh-CN"/>
        </w:rPr>
        <w:t>配置。</w:t>
      </w:r>
    </w:p>
    <w:p w14:paraId="0EBA8EBF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proofErr w:type="spellStart"/>
      <w:r w:rsidRPr="00D20D8F">
        <w:rPr>
          <w:b/>
          <w:color w:val="000000"/>
          <w:sz w:val="24"/>
        </w:rPr>
        <w:t>A.1.3 上线检查</w:t>
      </w:r>
      <w:proofErr w:type="spellEnd"/>
    </w:p>
    <w:p w14:paraId="2602EC29" w14:textId="77777777" w:rsidR="00C22604" w:rsidRPr="00D20D8F" w:rsidRDefault="00000000">
      <w:pPr>
        <w:pStyle w:val="a0"/>
        <w:snapToGrid w:val="0"/>
      </w:pPr>
      <w:r w:rsidRPr="00D20D8F">
        <w:t>初始管理员创建完成；临时开启远程初始化后已恢复</w:t>
      </w:r>
      <w:r w:rsidRPr="00D20D8F">
        <w:t xml:space="preserve"> MPAU_ALLOW_REMOTE_BOOTSTRAP=false </w:t>
      </w:r>
      <w:r w:rsidRPr="00D20D8F">
        <w:t>并重启。</w:t>
      </w:r>
    </w:p>
    <w:p w14:paraId="592AB244" w14:textId="77777777" w:rsidR="00C22604" w:rsidRPr="00D20D8F" w:rsidRDefault="00000000">
      <w:pPr>
        <w:pStyle w:val="a0"/>
        <w:snapToGrid w:val="0"/>
      </w:pPr>
      <w:r w:rsidRPr="00D20D8F">
        <w:t xml:space="preserve">Allowed Hosts </w:t>
      </w:r>
      <w:r w:rsidRPr="00D20D8F">
        <w:t>和</w:t>
      </w:r>
      <w:r w:rsidRPr="00D20D8F">
        <w:t xml:space="preserve"> Origins </w:t>
      </w:r>
      <w:r w:rsidRPr="00D20D8F">
        <w:t>使用准确地址；防火墙范围符合部署要求。</w:t>
      </w:r>
    </w:p>
    <w:p w14:paraId="5605BE95" w14:textId="77777777" w:rsidR="00C22604" w:rsidRPr="00D20D8F" w:rsidRDefault="00000000">
      <w:pPr>
        <w:pStyle w:val="a0"/>
        <w:snapToGrid w:val="0"/>
      </w:pPr>
      <w:r w:rsidRPr="00D20D8F">
        <w:t xml:space="preserve">/api/health </w:t>
      </w:r>
      <w:r w:rsidRPr="00D20D8F">
        <w:t>返回</w:t>
      </w:r>
      <w:r w:rsidRPr="00D20D8F">
        <w:t xml:space="preserve"> execution_mode=local_agent</w:t>
      </w:r>
      <w:r w:rsidRPr="00D20D8F">
        <w:t>；</w:t>
      </w:r>
      <w:r w:rsidRPr="00D20D8F">
        <w:t xml:space="preserve">/api/readiness </w:t>
      </w:r>
      <w:r w:rsidRPr="00D20D8F">
        <w:t>返回</w:t>
      </w:r>
      <w:r w:rsidRPr="00D20D8F">
        <w:t xml:space="preserve"> ready</w:t>
      </w:r>
      <w:r w:rsidRPr="00D20D8F">
        <w:t>。</w:t>
      </w:r>
    </w:p>
    <w:p w14:paraId="356D38D7" w14:textId="77777777" w:rsidR="00C22604" w:rsidRPr="00D20D8F" w:rsidRDefault="00000000">
      <w:pPr>
        <w:pStyle w:val="a0"/>
        <w:snapToGrid w:val="0"/>
      </w:pPr>
      <w:r w:rsidRPr="00D20D8F">
        <w:t>只有一个</w:t>
      </w:r>
      <w:r w:rsidRPr="00D20D8F">
        <w:t xml:space="preserve"> Uvicorn </w:t>
      </w:r>
      <w:r w:rsidRPr="00D20D8F">
        <w:t>实例；云端没有执行发布的</w:t>
      </w:r>
      <w:r w:rsidRPr="00D20D8F">
        <w:t xml:space="preserve"> Edge </w:t>
      </w:r>
      <w:r w:rsidRPr="00D20D8F">
        <w:t>进程。</w:t>
      </w:r>
    </w:p>
    <w:p w14:paraId="3A2A5A5C" w14:textId="77777777" w:rsidR="00C22604" w:rsidRPr="00D20D8F" w:rsidRDefault="00000000">
      <w:pPr>
        <w:pStyle w:val="a0"/>
        <w:snapToGrid w:val="0"/>
      </w:pPr>
      <w:r w:rsidRPr="00D20D8F">
        <w:t>安装包和</w:t>
      </w:r>
      <w:r w:rsidRPr="00D20D8F">
        <w:t xml:space="preserve"> agent-installer.json </w:t>
      </w:r>
      <w:r w:rsidRPr="00D20D8F">
        <w:t>同时发布；数据目录已备份。</w:t>
      </w:r>
    </w:p>
    <w:p w14:paraId="05D9557D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测试不同用户的数据隔离，并完成登录、</w:t>
      </w:r>
      <w:r w:rsidRPr="00D20D8F">
        <w:rPr>
          <w:lang w:eastAsia="zh-CN"/>
        </w:rPr>
        <w:t xml:space="preserve">Cookie </w:t>
      </w:r>
      <w:r w:rsidRPr="00D20D8F">
        <w:rPr>
          <w:lang w:eastAsia="zh-CN"/>
        </w:rPr>
        <w:t>校验、流程验证和正式发布。</w:t>
      </w:r>
    </w:p>
    <w:p>
      <w:pPr>
        <w:pStyle w:val="21"/>
        <w:keepNext/>
        <w:keepLines/>
        <w:pageBreakBefore/>
        <w:spacing w:before="0" w:after="140" w:line="269" w:lineRule="auto"/>
      </w:pPr>
      <w:bookmarkStart w:id="133" w:name="manual_133"/>
      <w:r>
        <w:rPr>
          <w:b/>
          <w:color w:val="000000"/>
          <w:sz w:val="30"/>
        </w:rPr>
        <w:t>A.2 用户品牌与共享数据管理</w:t>
      </w:r>
      <w:bookmarkEnd w:id="133"/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A.2.1 维护账户所属品牌</w:t>
      </w:r>
    </w:p>
    <w:p>
      <w:pPr/>
      <w:r>
        <w:t>1. 在“用户与权限”新增用户或编辑账号，在“所属品牌”选择正确的数据品牌。检查角色及启用状态。</w:t>
      </w:r>
    </w:p>
    <w:p>
      <w:pPr/>
      <w:r>
        <w:t>2. 保存普通资料时保留原有品牌绑定。确需改绑时明确选择另一个品牌并保存，再请用户重新核对看板显示的品牌。</w:t>
      </w:r>
    </w:p>
    <w:p>
      <w:pPr/>
      <w:r>
        <w:t>3. 原绑定品牌被删除时，系统保留原绑定并拒绝访问，不自动回退到其他品牌。先核实业务归属，再由管理员处理。</w:t>
      </w:r>
    </w:p>
    <w:p>
      <w:pPr/>
      <w:r>
        <w:t>账户展示名称和相似品牌名不能替代有效绑定。当前内部测试允许注册者自行选择已有数据品牌，管理员应核对真实归属；登录后可以访问数据的范围以服务端实际绑定为准。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A.2.2 维护独立文案品牌</w:t>
      </w:r>
    </w:p>
    <w:p>
      <w:pPr/>
      <w:r>
        <w:t>进入“AI 文案工坊”，选择品牌后点击“管理当前品牌”，可重命名或取消“启用品牌”。需要恢复时，在“已停用品牌”找到记录并重新启用。普通文案用户可新增品牌；这里不再分配品牌成员。</w:t>
      </w:r>
    </w:p>
    <w:p>
      <w:pPr/>
      <w:r>
        <w:t>文案品牌名称相同或与数据品牌同名，都不代表它们自动关联。全部文案用户可选择已启用品牌，并共享对应历史、样本和已确认偏好；共享区不应放入只允许个人查看的信息。</w:t>
      </w:r>
    </w:p>
    <w:p>
      <w:pPr>
        <w:pStyle w:val="31"/>
        <w:keepNext/>
        <w:keepLines/>
        <w:pageBreakBefore w:val="0"/>
        <w:spacing w:before="200" w:after="100" w:line="269" w:lineRule="auto"/>
      </w:pPr>
      <w:r>
        <w:rPr>
          <w:b/>
          <w:color w:val="000000"/>
          <w:sz w:val="24"/>
        </w:rPr>
        <w:t>A.2.3 上线与备份要点</w:t>
      </w:r>
    </w:p>
    <w:p>
      <w:pPr>
        <w:pStyle w:val="a0"/>
      </w:pPr>
      <w:r>
        <w:t>除现有认证和发布数据外，备份 system/brand-copy.sqlite3，保留文案品牌、文案记录、样本、反馈与偏好。</w:t>
      </w:r>
    </w:p>
    <w:p>
      <w:pPr>
        <w:pStyle w:val="a0"/>
      </w:pPr>
      <w:r>
        <w:t>备份用户工作区 runtime/dashboard-chat.sqlite3，保留数据助手会话、品牌档案、版本和提取队列。</w:t>
      </w:r>
    </w:p>
    <w:p>
      <w:pPr>
        <w:pStyle w:val="a0"/>
      </w:pPr>
      <w:r>
        <w:t>升级时安装与锁文件一致的 Web 依赖，构建前端并重启服务；检查新增页面和原发布流程。</w:t>
      </w:r>
    </w:p>
    <w:p>
      <w:pPr>
        <w:pStyle w:val="a0"/>
      </w:pPr>
      <w:r>
        <w:t>MPAU_DASHBOARD_MEMORY_ENABLED 默认开启。关闭自动记忆后，已有记录仍可维护；新对话不会进入提取队列。</w:t>
      </w:r>
    </w:p>
    <w:p>
      <w:pPr/>
      <w:r>
        <w:t>升级前备份完整数据目录。旧版文案草稿不会自动迁入新的独立文案品牌；用户找不到旧记录时先核对来源和品牌，不要直接覆盖或删除旧库。</w:t>
      </w:r>
    </w:p>
    <w:p w14:paraId="7DB15C9F" w14:textId="77777777" w:rsidR="00C22604" w:rsidRPr="00D20D8F" w:rsidRDefault="00000000">
      <w:pPr>
        <w:pStyle w:val="2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34" w:name="manual_134"/>
      <w:r w:rsidRPr="00D20D8F">
        <w:rPr>
          <w:b/>
          <w:color w:val="000000"/>
          <w:sz w:val="30"/>
          <w:lang w:eastAsia="zh-CN"/>
        </w:rPr>
        <w:lastRenderedPageBreak/>
        <w:t>A.3 Linux systemd 部署</w:t>
      </w:r>
      <w:r w:rsidRPr="00D20D8F">
        <w:rPr>
          <w:b/>
          <w:color w:val="000000"/>
          <w:sz w:val="30"/>
          <w:lang w:eastAsia="zh-CN"/>
        </w:rPr>
        <w:t xml:space="preserve"/>
      </w:r>
      <w:proofErr w:type="spellStart"/>
      <w:r w:rsidRPr="00D20D8F">
        <w:rPr>
          <w:b/>
          <w:color w:val="000000"/>
          <w:sz w:val="30"/>
          <w:lang w:eastAsia="zh-CN"/>
        </w:rPr>
        <w:t/>
      </w:r>
      <w:proofErr w:type="spellEnd"/>
      <w:r w:rsidRPr="00D20D8F">
        <w:rPr>
          <w:b/>
          <w:color w:val="000000"/>
          <w:sz w:val="30"/>
          <w:lang w:eastAsia="zh-CN"/>
        </w:rPr>
        <w:t xml:space="preserve"/>
      </w:r>
      <w:r w:rsidRPr="00D20D8F">
        <w:rPr>
          <w:b/>
          <w:color w:val="000000"/>
          <w:sz w:val="30"/>
          <w:lang w:eastAsia="zh-CN"/>
        </w:rPr>
        <w:t/>
      </w:r>
      <w:bookmarkEnd w:id="134"/>
    </w:p>
    <w:p w14:paraId="183B3327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以下命令沿用项目部署流程。运行前确认项目路径、环境变量、服务账号和网络范围符合实际服务器。</w:t>
      </w:r>
    </w:p>
    <w:p w14:paraId="32262E85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cd /opt/multi-platform-auto-upload-main</w:t>
      </w:r>
    </w:p>
    <w:p w14:paraId="7DD3658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python3.12 -m venv .venv</w:t>
      </w:r>
    </w:p>
    <w:p w14:paraId="31E9E0C1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.venv/bin/python -m pip install --upgrade pip</w:t>
      </w:r>
    </w:p>
    <w:p w14:paraId="74600C53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.venv/bin/python -m pip install -e '.[web]'</w:t>
      </w:r>
    </w:p>
    <w:p w14:paraId="23C5BF8B" w14:textId="77777777" w:rsidR="00C22604" w:rsidRPr="00D20D8F" w:rsidRDefault="00C22604">
      <w:pPr>
        <w:pStyle w:val="Command"/>
        <w:snapToGrid w:val="0"/>
        <w:rPr>
          <w:rFonts w:ascii="Arial" w:hAnsi="Arial"/>
        </w:rPr>
      </w:pPr>
    </w:p>
    <w:p w14:paraId="745206D8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cd webapp/frontend</w:t>
      </w:r>
    </w:p>
    <w:p w14:paraId="09DD7406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corepack pnpm install --frozen-lockfile</w:t>
      </w:r>
    </w:p>
    <w:p w14:paraId="0FB8BEB5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corepack pnpm run build</w:t>
      </w:r>
    </w:p>
    <w:p w14:paraId="3D78E5E5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cd ../..</w:t>
      </w:r>
    </w:p>
    <w:p w14:paraId="6218483F" w14:textId="77777777" w:rsidR="00C22604" w:rsidRPr="00D20D8F" w:rsidRDefault="00C22604">
      <w:pPr>
        <w:pStyle w:val="Command"/>
        <w:snapToGrid w:val="0"/>
        <w:rPr>
          <w:rFonts w:ascii="Arial" w:hAnsi="Arial"/>
        </w:rPr>
      </w:pPr>
    </w:p>
    <w:p w14:paraId="589892B8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useradd --system --home /var/lib/mpau --shell /usr/sbin/nologin mpau</w:t>
      </w:r>
    </w:p>
    <w:p w14:paraId="70418404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install -d -o mpau -g mpau -m 0700 /var/lib/mpau/data /var/lib/mpau/releases</w:t>
      </w:r>
    </w:p>
    <w:p w14:paraId="1C72923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install -d -m 0755 /etc/mpau</w:t>
      </w:r>
    </w:p>
    <w:p w14:paraId="72608FD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install -m 0640 -o root -g mpau deploy/linux/mpau.env.example /etc/mpau/mpau.env</w:t>
      </w:r>
    </w:p>
    <w:p w14:paraId="7D7A091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sudoedit /etc/mpau/mpau.env</w:t>
      </w:r>
    </w:p>
    <w:p w14:paraId="4DBC5C4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install -m 0644 deploy/linux/mpau-web.service /etc/systemd/system/mpau-web.service</w:t>
      </w:r>
    </w:p>
    <w:p w14:paraId="4E2BDE7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systemctl daemon-reload</w:t>
      </w:r>
    </w:p>
    <w:p w14:paraId="04014AB4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systemctl enable --now mpau-web</w:t>
      </w:r>
    </w:p>
    <w:p w14:paraId="409B90F7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systemctl status mpau-web</w:t>
      </w:r>
    </w:p>
    <w:p w14:paraId="2B1528B3" w14:textId="77777777" w:rsidR="00C22604" w:rsidRPr="00D20D8F" w:rsidRDefault="00000000">
      <w:pPr>
        <w:snapToGrid w:val="0"/>
      </w:pPr>
      <w:r w:rsidRPr="00D20D8F">
        <w:t>编辑</w:t>
      </w:r>
      <w:r w:rsidRPr="00D20D8F">
        <w:t xml:space="preserve"> /etc/mpau/mpau.env </w:t>
      </w:r>
      <w:r w:rsidRPr="00D20D8F">
        <w:t>时至少检查</w:t>
      </w:r>
      <w:r w:rsidRPr="00D20D8F">
        <w:t xml:space="preserve"> MPAU_DATA_DIR</w:t>
      </w:r>
      <w:r w:rsidRPr="00D20D8F">
        <w:t>、</w:t>
      </w:r>
      <w:r w:rsidRPr="00D20D8F">
        <w:t>MPAU_AGENT_INSTALLER_PATH</w:t>
      </w:r>
      <w:r w:rsidRPr="00D20D8F">
        <w:t>、</w:t>
      </w:r>
      <w:r w:rsidRPr="00D20D8F">
        <w:t>MPAU_ALLOWED_HOSTS</w:t>
      </w:r>
      <w:r w:rsidRPr="00D20D8F">
        <w:t>、</w:t>
      </w:r>
      <w:r w:rsidRPr="00D20D8F">
        <w:t xml:space="preserve">MPAU_ALLOWED_ORIGINS </w:t>
      </w:r>
      <w:r w:rsidRPr="00D20D8F">
        <w:t>和</w:t>
      </w:r>
      <w:r w:rsidRPr="00D20D8F">
        <w:t xml:space="preserve"> MPAU_ALLOW_REMOTE_BOOTSTRAP</w:t>
      </w:r>
      <w:r w:rsidRPr="00D20D8F">
        <w:t>。</w:t>
      </w:r>
    </w:p>
    <w:p w14:paraId="65C7341D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A.3.1 查看日志与允许网络来源</w:t>
      </w:r>
    </w:p>
    <w:p w14:paraId="26273B9E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proofErr w:type="spellStart"/>
      <w:r w:rsidRPr="00D20D8F">
        <w:rPr>
          <w:rFonts w:ascii="Arial" w:hAnsi="Arial"/>
        </w:rPr>
        <w:t>sudo</w:t>
      </w:r>
      <w:proofErr w:type="spellEnd"/>
      <w:r w:rsidRPr="00D20D8F">
        <w:rPr>
          <w:rFonts w:ascii="Arial" w:hAnsi="Arial"/>
        </w:rPr>
        <w:t xml:space="preserve"> </w:t>
      </w:r>
      <w:proofErr w:type="spellStart"/>
      <w:r w:rsidRPr="00D20D8F">
        <w:rPr>
          <w:rFonts w:ascii="Arial" w:hAnsi="Arial"/>
        </w:rPr>
        <w:t>journalctl</w:t>
      </w:r>
      <w:proofErr w:type="spellEnd"/>
      <w:r w:rsidRPr="00D20D8F">
        <w:rPr>
          <w:rFonts w:ascii="Arial" w:hAnsi="Arial"/>
        </w:rPr>
        <w:t xml:space="preserve"> -u </w:t>
      </w:r>
      <w:proofErr w:type="spellStart"/>
      <w:r w:rsidRPr="00D20D8F">
        <w:rPr>
          <w:rFonts w:ascii="Arial" w:hAnsi="Arial"/>
        </w:rPr>
        <w:t>mpau</w:t>
      </w:r>
      <w:proofErr w:type="spellEnd"/>
      <w:r w:rsidRPr="00D20D8F">
        <w:rPr>
          <w:rFonts w:ascii="Arial" w:hAnsi="Arial"/>
        </w:rPr>
        <w:t>-web -f</w:t>
      </w:r>
    </w:p>
    <w:p w14:paraId="4A26D246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ufw allow from YOUR_ALLOWED_CIDR to any port 8788 proto tcp</w:t>
      </w:r>
    </w:p>
    <w:p w14:paraId="4E5D91E8" w14:textId="77777777" w:rsidR="00C22604" w:rsidRPr="00D20D8F" w:rsidRDefault="00000000">
      <w:pPr>
        <w:snapToGrid w:val="0"/>
      </w:pPr>
      <w:r w:rsidRPr="00D20D8F">
        <w:t xml:space="preserve">YOUR_ALLOWED_CIDR </w:t>
      </w:r>
      <w:r w:rsidRPr="00D20D8F">
        <w:t>必须替换为批准访问的实际网络范围。默认仅允许服务器视角的本机来源创建初始管理员；必须远程初始化时临时开启</w:t>
      </w:r>
      <w:r w:rsidRPr="00D20D8F">
        <w:t xml:space="preserve"> MPAU_ALLOW_REMOTE_BOOTSTRAP</w:t>
      </w:r>
      <w:r w:rsidRPr="00D20D8F">
        <w:t>，完成后立即关闭并重启。</w:t>
      </w:r>
    </w:p>
    <w:p w14:paraId="76B3603F" w14:textId="77777777" w:rsidR="00C22604" w:rsidRPr="00D20D8F" w:rsidRDefault="00000000">
      <w:pPr>
        <w:pStyle w:val="21"/>
        <w:keepNext/>
        <w:keepLines/>
        <w:pageBreakBefore/>
        <w:snapToGrid w:val="0"/>
        <w:spacing w:before="0" w:after="140" w:line="269" w:lineRule="auto"/>
      </w:pPr>
      <w:bookmarkStart w:id="135" w:name="manual_135"/>
      <w:r w:rsidRPr="00D20D8F">
        <w:rPr>
          <w:b/>
          <w:color w:val="000000"/>
          <w:sz w:val="30"/>
        </w:rPr>
        <w:lastRenderedPageBreak/>
        <w:t>A.4 Docker 部署与助手发布</w:t>
      </w:r>
      <w:r w:rsidRPr="00D20D8F">
        <w:rPr>
          <w:b/>
          <w:color w:val="000000"/>
          <w:sz w:val="30"/>
        </w:rPr>
        <w:t xml:space="preserve"/>
      </w:r>
      <w:r w:rsidRPr="00D20D8F">
        <w:rPr>
          <w:b/>
          <w:color w:val="000000"/>
          <w:sz w:val="30"/>
        </w:rPr>
        <w:t/>
      </w:r>
      <w:bookmarkEnd w:id="135"/>
    </w:p>
    <w:p w14:paraId="5A805176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r w:rsidRPr="00D20D8F">
        <w:rPr>
          <w:b/>
          <w:color w:val="000000"/>
          <w:sz w:val="24"/>
        </w:rPr>
        <w:t>A.4.1 启动或停止 Docker 服务</w:t>
      </w:r>
      <w:r w:rsidRPr="00D20D8F">
        <w:rPr>
          <w:b/>
          <w:color w:val="000000"/>
          <w:sz w:val="24"/>
        </w:rPr>
        <w:t xml:space="preserve"/>
      </w:r>
      <w:r w:rsidRPr="00D20D8F">
        <w:rPr>
          <w:b/>
          <w:color w:val="000000"/>
          <w:sz w:val="24"/>
        </w:rPr>
        <w:t/>
      </w:r>
    </w:p>
    <w:p w14:paraId="07C21062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cp deploy/docker/docker.env.example deploy/docker/docker.env</w:t>
      </w:r>
    </w:p>
    <w:p w14:paraId="3AFB4463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 xml:space="preserve"># </w:t>
      </w:r>
      <w:r w:rsidRPr="00D20D8F">
        <w:rPr>
          <w:rFonts w:ascii="Arial" w:hAnsi="Arial"/>
          <w:lang w:eastAsia="zh-CN"/>
        </w:rPr>
        <w:t>把</w:t>
      </w:r>
      <w:r w:rsidRPr="00D20D8F">
        <w:rPr>
          <w:rFonts w:ascii="Arial" w:hAnsi="Arial"/>
          <w:lang w:eastAsia="zh-CN"/>
        </w:rPr>
        <w:t>“</w:t>
      </w:r>
      <w:r w:rsidRPr="00D20D8F">
        <w:rPr>
          <w:rFonts w:ascii="Arial" w:hAnsi="Arial"/>
          <w:lang w:eastAsia="zh-CN"/>
        </w:rPr>
        <w:t>你的服务器地址</w:t>
      </w:r>
      <w:r w:rsidRPr="00D20D8F">
        <w:rPr>
          <w:rFonts w:ascii="Arial" w:hAnsi="Arial"/>
          <w:lang w:eastAsia="zh-CN"/>
        </w:rPr>
        <w:t>”</w:t>
      </w:r>
      <w:r w:rsidRPr="00D20D8F">
        <w:rPr>
          <w:rFonts w:ascii="Arial" w:hAnsi="Arial"/>
          <w:lang w:eastAsia="zh-CN"/>
        </w:rPr>
        <w:t>替换为真实</w:t>
      </w:r>
      <w:r w:rsidRPr="00D20D8F">
        <w:rPr>
          <w:rFonts w:ascii="Arial" w:hAnsi="Arial"/>
          <w:lang w:eastAsia="zh-CN"/>
        </w:rPr>
        <w:t xml:space="preserve"> IP/</w:t>
      </w:r>
      <w:r w:rsidRPr="00D20D8F">
        <w:rPr>
          <w:rFonts w:ascii="Arial" w:hAnsi="Arial"/>
          <w:lang w:eastAsia="zh-CN"/>
        </w:rPr>
        <w:t>域名</w:t>
      </w:r>
    </w:p>
    <w:p w14:paraId="547B5A1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proofErr w:type="gramStart"/>
      <w:r w:rsidRPr="00D20D8F">
        <w:rPr>
          <w:rFonts w:ascii="Arial" w:hAnsi="Arial"/>
        </w:rPr>
        <w:t>docker</w:t>
      </w:r>
      <w:proofErr w:type="gramEnd"/>
      <w:r w:rsidRPr="00D20D8F">
        <w:rPr>
          <w:rFonts w:ascii="Arial" w:hAnsi="Arial"/>
        </w:rPr>
        <w:t xml:space="preserve"> compose -f deploy/docker/docker-</w:t>
      </w:r>
      <w:proofErr w:type="spellStart"/>
      <w:r w:rsidRPr="00D20D8F">
        <w:rPr>
          <w:rFonts w:ascii="Arial" w:hAnsi="Arial"/>
        </w:rPr>
        <w:t>compose.yml</w:t>
      </w:r>
      <w:proofErr w:type="spellEnd"/>
      <w:r w:rsidRPr="00D20D8F">
        <w:rPr>
          <w:rFonts w:ascii="Arial" w:hAnsi="Arial"/>
        </w:rPr>
        <w:t xml:space="preserve"> up --build -d</w:t>
      </w:r>
    </w:p>
    <w:p w14:paraId="1B3AF853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docker compose -f deploy/docker/docker-compose.yml logs -f mpau-web</w:t>
      </w:r>
    </w:p>
    <w:p w14:paraId="405539D5" w14:textId="77777777" w:rsidR="00C22604" w:rsidRPr="00D20D8F" w:rsidRDefault="00C22604">
      <w:pPr>
        <w:pStyle w:val="Command"/>
        <w:snapToGrid w:val="0"/>
        <w:rPr>
          <w:rFonts w:ascii="Arial" w:hAnsi="Arial"/>
        </w:rPr>
      </w:pPr>
    </w:p>
    <w:p w14:paraId="20986444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# </w:t>
      </w:r>
      <w:r w:rsidRPr="00D20D8F">
        <w:rPr>
          <w:rFonts w:ascii="Arial" w:hAnsi="Arial"/>
        </w:rPr>
        <w:t>停止但保留</w:t>
      </w:r>
      <w:r w:rsidRPr="00D20D8F">
        <w:rPr>
          <w:rFonts w:ascii="Arial" w:hAnsi="Arial"/>
        </w:rPr>
        <w:t xml:space="preserve"> mpau-data </w:t>
      </w:r>
      <w:r w:rsidRPr="00D20D8F">
        <w:rPr>
          <w:rFonts w:ascii="Arial" w:hAnsi="Arial"/>
        </w:rPr>
        <w:t>数据卷</w:t>
      </w:r>
    </w:p>
    <w:p w14:paraId="114B4DE9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docker compose -f deploy/docker/docker-compose.yml down</w:t>
      </w:r>
    </w:p>
    <w:p w14:paraId="10F8A8E2" w14:textId="77777777" w:rsidR="00C22604" w:rsidRPr="00D20D8F" w:rsidRDefault="00000000">
      <w:pPr>
        <w:snapToGrid w:val="0"/>
      </w:pPr>
      <w:r w:rsidRPr="00D20D8F">
        <w:rPr>
          <w:b/>
        </w:rPr>
        <w:t>数据卷</w:t>
      </w:r>
      <w:r w:rsidRPr="00D20D8F">
        <w:rPr>
          <w:b/>
        </w:rPr>
        <w:t xml:space="preserve">  </w:t>
      </w:r>
      <w:r w:rsidRPr="00D20D8F">
        <w:t>停止命令保留</w:t>
      </w:r>
      <w:r w:rsidRPr="00D20D8F">
        <w:t xml:space="preserve"> mpau-data</w:t>
      </w:r>
      <w:r w:rsidRPr="00D20D8F">
        <w:t>。增加</w:t>
      </w:r>
      <w:r w:rsidRPr="00D20D8F">
        <w:t xml:space="preserve"> --volumes </w:t>
      </w:r>
      <w:r w:rsidRPr="00D20D8F">
        <w:t>会删除命名卷；执行前应明确是否需要删除数据。</w:t>
      </w:r>
    </w:p>
    <w:p w14:paraId="2E739349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r w:rsidRPr="00D20D8F">
        <w:rPr>
          <w:b/>
          <w:color w:val="000000"/>
          <w:sz w:val="24"/>
        </w:rPr>
        <w:t>A.4.2 构建 Windows 安装包</w:t>
      </w:r>
      <w:r w:rsidRPr="00D20D8F">
        <w:rPr>
          <w:b/>
          <w:color w:val="000000"/>
          <w:sz w:val="24"/>
        </w:rPr>
        <w:t xml:space="preserve"/>
      </w:r>
      <w:r w:rsidRPr="00D20D8F">
        <w:rPr>
          <w:b/>
          <w:color w:val="000000"/>
          <w:sz w:val="24"/>
        </w:rPr>
        <w:t/>
      </w:r>
    </w:p>
    <w:p w14:paraId="22E61F4E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.\deploy\windows\build-mpau-agent.ps1</w:t>
      </w:r>
    </w:p>
    <w:p w14:paraId="714BA742" w14:textId="77777777" w:rsidR="00C22604" w:rsidRPr="00D20D8F" w:rsidRDefault="00C22604">
      <w:pPr>
        <w:pStyle w:val="Command"/>
        <w:snapToGrid w:val="0"/>
        <w:rPr>
          <w:rFonts w:ascii="Arial" w:hAnsi="Arial"/>
        </w:rPr>
      </w:pPr>
    </w:p>
    <w:p w14:paraId="7E5C8A74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# </w:t>
      </w:r>
      <w:r w:rsidRPr="00D20D8F">
        <w:rPr>
          <w:rFonts w:ascii="Arial" w:hAnsi="Arial"/>
        </w:rPr>
        <w:t>输出</w:t>
      </w:r>
    </w:p>
    <w:p w14:paraId="3F389188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deploy\windows\output\MPAU-Agent-Setup.exe</w:t>
      </w:r>
    </w:p>
    <w:p w14:paraId="7833DEF3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deploy\windows\output\agent-installer.json</w:t>
      </w:r>
    </w:p>
    <w:p w14:paraId="78FD1A98" w14:textId="77777777" w:rsidR="00C22604" w:rsidRPr="00D20D8F" w:rsidRDefault="00000000">
      <w:pPr>
        <w:snapToGrid w:val="0"/>
      </w:pPr>
      <w:r w:rsidRPr="00D20D8F">
        <w:t>版本号以</w:t>
      </w:r>
      <w:r w:rsidRPr="00D20D8F">
        <w:t xml:space="preserve"> local_agent/__init__.py </w:t>
      </w:r>
      <w:r w:rsidRPr="00D20D8F">
        <w:t>的</w:t>
      </w:r>
      <w:r w:rsidRPr="00D20D8F">
        <w:t xml:space="preserve"> __version__ </w:t>
      </w:r>
      <w:r w:rsidRPr="00D20D8F">
        <w:t>为唯一来源。安装包与</w:t>
      </w:r>
      <w:r w:rsidRPr="00D20D8F">
        <w:t xml:space="preserve"> agent-installer.json </w:t>
      </w:r>
      <w:r w:rsidRPr="00D20D8F">
        <w:t>必须一起放入服务器</w:t>
      </w:r>
      <w:r w:rsidRPr="00D20D8F">
        <w:t xml:space="preserve"> releases </w:t>
      </w:r>
      <w:r w:rsidRPr="00D20D8F">
        <w:t>目录，保持文件名不变。</w:t>
      </w:r>
      <w:r w:rsidRPr="00D20D8F">
        <w:t xml:space="preserve">Docker </w:t>
      </w:r>
      <w:r w:rsidRPr="00D20D8F">
        <w:t>中安装包目录只读挂载；发布更新时替换安装包及清单。</w:t>
      </w:r>
    </w:p>
    <w:p w14:paraId="20F21EE6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A.4.3 用户升级行为</w:t>
      </w:r>
    </w:p>
    <w:p w14:paraId="039823C4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助手显示下载百分比并校验</w:t>
      </w:r>
      <w:r w:rsidRPr="00D20D8F">
        <w:rPr>
          <w:lang w:eastAsia="zh-CN"/>
        </w:rPr>
        <w:t xml:space="preserve"> SHA-256</w:t>
      </w:r>
      <w:r w:rsidRPr="00D20D8F">
        <w:rPr>
          <w:lang w:eastAsia="zh-CN"/>
        </w:rPr>
        <w:t>；只有确认安装窗口成功打开后才退出旧助手。失败时保留运行并显示错误。用户应等待任务结束再更新，日志在</w:t>
      </w:r>
      <w:r w:rsidRPr="00D20D8F">
        <w:rPr>
          <w:lang w:eastAsia="zh-CN"/>
        </w:rPr>
        <w:t xml:space="preserve"> %LOCALAPPDATA%\MPAU-Agent\update\installer.log</w:t>
      </w:r>
      <w:r w:rsidRPr="00D20D8F">
        <w:rPr>
          <w:lang w:eastAsia="zh-CN"/>
        </w:rPr>
        <w:t>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附录 B 数据安全与恢复</w:t>
      </w:r>
    </w:p>
    <w:p w14:paraId="7EA0D13E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bookmarkStart w:id="136" w:name="manual_136"/>
      <w:bookmarkStart w:id="12" w:name="data"/>
      <w:r w:rsidRPr="00D20D8F">
        <w:rPr>
          <w:b/>
          <w:color w:val="000000"/>
          <w:sz w:val="30"/>
          <w:lang w:eastAsia="zh-CN"/>
        </w:rPr>
        <w:lastRenderedPageBreak/>
        <w:t>B.1 数据安全与恢复</w:t>
      </w:r>
      <w:r w:rsidRPr="00D20D8F">
        <w:rPr>
          <w:b/>
          <w:color w:val="000000"/>
          <w:sz w:val="30"/>
          <w:lang w:eastAsia="zh-CN"/>
        </w:rPr>
        <w:t xml:space="preserve"/>
      </w:r>
      <w:r w:rsidRPr="00D20D8F">
        <w:rPr>
          <w:b/>
          <w:color w:val="000000"/>
          <w:sz w:val="30"/>
          <w:lang w:eastAsia="zh-CN"/>
        </w:rPr>
        <w:t/>
      </w:r>
      <w:bookmarkEnd w:id="12"/>
      <w:bookmarkEnd w:id="136"/>
    </w:p>
    <w:p w14:paraId="7A883CD1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B.1.1 云端数据位置</w:t>
      </w:r>
    </w:p>
    <w:p w14:paraId="57922386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>&lt;MPAU_DATA_DIR&gt;/</w:t>
      </w:r>
    </w:p>
    <w:p w14:paraId="1C69A06D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>
        <w:t xml:space="preserve">  system/auth.db                 # 用户、Session、安全审计</w:t>
      </w:r>
    </w:p>
    <w:p>
      <w:pPr>
        <w:pStyle w:val="Command"/>
      </w:pPr>
      <w:r>
        <w:t xml:space="preserve">  system/brand-copy.sqlite3      # 共享文案品牌、记录、样本与偏好</w:t>
      </w:r>
    </w:p>
    <w:p w14:paraId="1B3C39C9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  <w:lang w:eastAsia="zh-CN"/>
        </w:rPr>
        <w:t xml:space="preserve">  </w:t>
      </w:r>
      <w:r w:rsidRPr="00D20D8F">
        <w:rPr>
          <w:rFonts w:ascii="Arial" w:hAnsi="Arial"/>
        </w:rPr>
        <w:t>users/&lt;</w:t>
      </w:r>
      <w:proofErr w:type="spellStart"/>
      <w:r w:rsidRPr="00D20D8F">
        <w:rPr>
          <w:rFonts w:ascii="Arial" w:hAnsi="Arial"/>
        </w:rPr>
        <w:t>user_uuid</w:t>
      </w:r>
      <w:proofErr w:type="spellEnd"/>
      <w:r w:rsidRPr="00D20D8F">
        <w:rPr>
          <w:rFonts w:ascii="Arial" w:hAnsi="Arial"/>
        </w:rPr>
        <w:t>&gt;/</w:t>
      </w:r>
    </w:p>
    <w:p w14:paraId="708192B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runtime/                      # </w:t>
      </w:r>
      <w:r w:rsidRPr="00D20D8F">
        <w:rPr>
          <w:rFonts w:ascii="Arial" w:hAnsi="Arial"/>
        </w:rPr>
        <w:t>状态与任务锁</w:t>
      </w:r>
    </w:p>
    <w:p>
      <w:pPr>
        <w:pStyle w:val="Command"/>
      </w:pPr>
      <w:r>
        <w:t xml:space="preserve">      dashboard-chat.sqlite3    # 会话、品牌记忆、版本与提取队列</w:t>
      </w:r>
    </w:p>
    <w:p w14:paraId="35E71169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uploads/                      # </w:t>
      </w:r>
      <w:r w:rsidRPr="00D20D8F">
        <w:rPr>
          <w:rFonts w:ascii="Arial" w:hAnsi="Arial"/>
        </w:rPr>
        <w:t>单条受管上传的临时副本</w:t>
      </w:r>
    </w:p>
    <w:p w14:paraId="7C93BE2F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media/                        # </w:t>
      </w:r>
      <w:r w:rsidRPr="00D20D8F">
        <w:rPr>
          <w:rFonts w:ascii="Arial" w:hAnsi="Arial"/>
        </w:rPr>
        <w:t>批量素材库</w:t>
      </w:r>
    </w:p>
    <w:p w14:paraId="4AF4177F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job-logs/                     # </w:t>
      </w:r>
      <w:r w:rsidRPr="00D20D8F">
        <w:rPr>
          <w:rFonts w:ascii="Arial" w:hAnsi="Arial"/>
        </w:rPr>
        <w:t>每任务日志</w:t>
      </w:r>
    </w:p>
    <w:p w14:paraId="113637BC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platform-logs/                # </w:t>
      </w:r>
      <w:r w:rsidRPr="00D20D8F">
        <w:rPr>
          <w:rFonts w:ascii="Arial" w:hAnsi="Arial"/>
        </w:rPr>
        <w:t>平台级日志</w:t>
      </w:r>
    </w:p>
    <w:p w14:paraId="6804DD8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secrets/                      # </w:t>
      </w:r>
      <w:r w:rsidRPr="00D20D8F">
        <w:rPr>
          <w:rFonts w:ascii="Arial" w:hAnsi="Arial"/>
        </w:rPr>
        <w:t>当前用户</w:t>
      </w:r>
      <w:r w:rsidRPr="00D20D8F">
        <w:rPr>
          <w:rFonts w:ascii="Arial" w:hAnsi="Arial"/>
        </w:rPr>
        <w:t xml:space="preserve"> LLM </w:t>
      </w:r>
      <w:r w:rsidRPr="00D20D8F">
        <w:rPr>
          <w:rFonts w:ascii="Arial" w:hAnsi="Arial"/>
        </w:rPr>
        <w:t>凭据</w:t>
      </w:r>
    </w:p>
    <w:p w14:paraId="1DB40AD2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r w:rsidRPr="00D20D8F">
        <w:rPr>
          <w:b/>
          <w:color w:val="000000"/>
          <w:sz w:val="24"/>
        </w:rPr>
        <w:t>B.1.2 本机助手数据位置</w:t>
      </w:r>
    </w:p>
    <w:p w14:paraId="1F0FCE4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%LOCALAPPDATA%\MPAU-Agent\</w:t>
      </w:r>
    </w:p>
    <w:p w14:paraId="3C69C8F8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device.json</w:t>
      </w:r>
    </w:p>
    <w:p w14:paraId="414FB50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connection.json                 # DPAPI </w:t>
      </w:r>
      <w:r w:rsidRPr="00D20D8F">
        <w:rPr>
          <w:rFonts w:ascii="Arial" w:hAnsi="Arial"/>
        </w:rPr>
        <w:t>保护的设备令牌</w:t>
      </w:r>
    </w:p>
    <w:p w14:paraId="29DF91D9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users\&lt;user_uuid&gt;\cookies\{tmall,jd}\</w:t>
      </w:r>
    </w:p>
    <w:p w14:paraId="00EB0B4D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users\&lt;user_uuid&gt;\uploads\&lt;job_id&gt;\</w:t>
      </w:r>
    </w:p>
    <w:p w14:paraId="541D37CD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users\&lt;user_uuid&gt;\job-logs\</w:t>
      </w:r>
    </w:p>
    <w:p w14:paraId="7FF2A177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users\&lt;user_uuid&gt;\platform-logs\</w:t>
      </w:r>
    </w:p>
    <w:p w14:paraId="1A29506A" w14:textId="77777777" w:rsidR="00C22604" w:rsidRPr="00D20D8F" w:rsidRDefault="00000000">
      <w:pPr>
        <w:snapToGrid w:val="0"/>
      </w:pPr>
      <w:r w:rsidRPr="00D20D8F">
        <w:rPr>
          <w:lang w:eastAsia="zh-CN"/>
        </w:rPr>
        <w:t>平台凭据按用户和平台保存在本机数据目录，实际目录随平台配置变化。</w:t>
      </w:r>
      <w:proofErr w:type="spellStart"/>
      <w:r w:rsidRPr="00D20D8F">
        <w:t>设备令牌使用</w:t>
      </w:r>
      <w:proofErr w:type="spellEnd"/>
      <w:r w:rsidRPr="00D20D8F">
        <w:t xml:space="preserve"> Windows DPAPI </w:t>
      </w:r>
      <w:proofErr w:type="spellStart"/>
      <w:r w:rsidRPr="00D20D8F">
        <w:t>保护。云端备份不包含平台</w:t>
      </w:r>
      <w:proofErr w:type="spellEnd"/>
      <w:r w:rsidRPr="00D20D8F">
        <w:t xml:space="preserve"> Cookie</w:t>
      </w:r>
      <w:r w:rsidRPr="00D20D8F">
        <w:t>。</w:t>
      </w:r>
    </w:p>
    <w:p w14:paraId="3DFEA17D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r w:rsidRPr="00D20D8F">
        <w:rPr>
          <w:b/>
          <w:color w:val="000000"/>
          <w:sz w:val="24"/>
        </w:rPr>
        <w:t>B.1.3 数据访问与清理</w:t>
      </w:r>
    </w:p>
    <w:p w14:paraId="6C860DFA" w14:textId="77777777" w:rsidR="00C22604" w:rsidRPr="00D20D8F" w:rsidRDefault="00000000">
      <w:pPr>
        <w:pStyle w:val="a0"/>
        <w:snapToGrid w:val="0"/>
      </w:pPr>
      <w:r>
        <w:t>视频、LLM Key、Cookie、品牌对话、文案样本和偏好按各自敏感等级管理，使用最小权限、磁盘加密和受控备份。</w:t>
      </w:r>
    </w:p>
    <w:p w14:paraId="6DD31A4A" w14:textId="77777777" w:rsidR="00C22604" w:rsidRPr="00D20D8F" w:rsidRDefault="00000000">
      <w:pPr>
        <w:pStyle w:val="a0"/>
        <w:snapToGrid w:val="0"/>
      </w:pPr>
      <w:r w:rsidRPr="00D20D8F">
        <w:t>不要将</w:t>
      </w:r>
      <w:r w:rsidRPr="00D20D8F">
        <w:t xml:space="preserve"> data</w:t>
      </w:r>
      <w:r w:rsidRPr="00D20D8F">
        <w:t>、助手目录、</w:t>
      </w:r>
      <w:r w:rsidRPr="00D20D8F">
        <w:t>Cookie</w:t>
      </w:r>
      <w:r w:rsidRPr="00D20D8F">
        <w:t>、</w:t>
      </w:r>
      <w:r w:rsidRPr="00D20D8F">
        <w:t>runtime</w:t>
      </w:r>
      <w:r w:rsidRPr="00D20D8F">
        <w:t>、日志或</w:t>
      </w:r>
      <w:r w:rsidRPr="00D20D8F">
        <w:t xml:space="preserve"> .env </w:t>
      </w:r>
      <w:r w:rsidRPr="00D20D8F">
        <w:t>提交到代码仓库。</w:t>
      </w:r>
    </w:p>
    <w:p w14:paraId="56A48D6E" w14:textId="77777777" w:rsidR="00C22604" w:rsidRPr="00D20D8F" w:rsidRDefault="00000000">
      <w:pPr>
        <w:pStyle w:val="a0"/>
        <w:snapToGrid w:val="0"/>
        <w:rPr>
          <w:lang w:eastAsia="zh-CN"/>
        </w:rPr>
      </w:pPr>
      <w:r>
        <w:t>普通文件选择的单条素材由本机助手接收，批量任务读取执行电脑的本机路径。云端仍可能保存业务数据与特定导入流程的临时文件；备份和访问范围应覆盖实际使用的流程。</w:t>
      </w:r>
    </w:p>
    <w:p w14:paraId="01D29B3E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删除云端用户不会自动擦除离线电脑的助手数据。在线时可创建删除本地账号任务，或通过终端管理策略清理。</w:t>
      </w:r>
    </w:p>
    <w:p w14:paraId="079A4AAE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商品链接读取限制内网和保留地址；携带</w:t>
      </w:r>
      <w:r w:rsidRPr="00D20D8F">
        <w:rPr>
          <w:lang w:eastAsia="zh-CN"/>
        </w:rPr>
        <w:t xml:space="preserve"> API Key </w:t>
      </w:r>
      <w:r w:rsidRPr="00D20D8F">
        <w:rPr>
          <w:lang w:eastAsia="zh-CN"/>
        </w:rPr>
        <w:t>的请求不自动跟随重定向。</w:t>
      </w:r>
    </w:p>
    <w:p w14:paraId="452FAEAF" w14:textId="77777777" w:rsidR="00C22604" w:rsidRPr="00D20D8F" w:rsidRDefault="00000000">
      <w:pPr>
        <w:pStyle w:val="21"/>
        <w:keepNext/>
        <w:keepLines/>
        <w:pageBreakBefore/>
        <w:snapToGrid w:val="0"/>
        <w:spacing w:before="0" w:after="140" w:line="269" w:lineRule="auto"/>
        <w:rPr>
          <w:lang w:eastAsia="zh-CN"/>
        </w:rPr>
      </w:pPr>
      <w:bookmarkStart w:id="137" w:name="manual_137"/>
      <w:r w:rsidRPr="00D20D8F">
        <w:rPr>
          <w:b/>
          <w:color w:val="000000"/>
          <w:sz w:val="30"/>
          <w:lang w:eastAsia="zh-CN"/>
        </w:rPr>
        <w:lastRenderedPageBreak/>
        <w:t>B.2 备份与保留策略</w:t>
      </w:r>
      <w:r w:rsidRPr="00D20D8F">
        <w:rPr>
          <w:b/>
          <w:color w:val="000000"/>
          <w:sz w:val="30"/>
          <w:lang w:eastAsia="zh-CN"/>
        </w:rPr>
        <w:t xml:space="preserve"/>
      </w:r>
      <w:r w:rsidRPr="00D20D8F">
        <w:rPr>
          <w:b/>
          <w:color w:val="000000"/>
          <w:sz w:val="30"/>
          <w:lang w:eastAsia="zh-CN"/>
        </w:rPr>
        <w:t/>
      </w:r>
      <w:bookmarkEnd w:id="137"/>
    </w:p>
    <w:p w14:paraId="514D4642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  <w:rPr>
          <w:lang w:eastAsia="zh-CN"/>
        </w:rPr>
      </w:pPr>
      <w:r w:rsidRPr="00D20D8F">
        <w:rPr>
          <w:b/>
          <w:color w:val="000000"/>
          <w:sz w:val="24"/>
          <w:lang w:eastAsia="zh-CN"/>
        </w:rPr>
        <w:t>B.2.1 备份和恢复</w:t>
      </w:r>
    </w:p>
    <w:p w14:paraId="1C8D229A" w14:textId="77777777" w:rsidR="00C22604" w:rsidRPr="00D20D8F" w:rsidRDefault="00000000">
      <w:pPr>
        <w:snapToGrid w:val="0"/>
        <w:ind w:left="312" w:hanging="312"/>
      </w:pPr>
      <w:r w:rsidRPr="00D20D8F">
        <w:rPr>
          <w:b/>
        </w:rPr>
        <w:t xml:space="preserve">1. </w:t>
      </w:r>
      <w:proofErr w:type="spellStart"/>
      <w:r w:rsidRPr="00D20D8F">
        <w:t>至少每日备份完整</w:t>
      </w:r>
      <w:proofErr w:type="spellEnd"/>
      <w:r w:rsidRPr="00D20D8F">
        <w:t xml:space="preserve"> </w:t>
      </w:r>
      <w:proofErr w:type="spellStart"/>
      <w:r w:rsidRPr="00D20D8F">
        <w:t>MPAU_DATA_DIR</w:t>
      </w:r>
      <w:r w:rsidRPr="00D20D8F">
        <w:t>。一致性要求高时，先停止</w:t>
      </w:r>
      <w:proofErr w:type="spellEnd"/>
      <w:r w:rsidRPr="00D20D8F">
        <w:t xml:space="preserve"> </w:t>
      </w:r>
      <w:proofErr w:type="spellStart"/>
      <w:r w:rsidRPr="00D20D8F">
        <w:t>FastAPI</w:t>
      </w:r>
      <w:proofErr w:type="spellEnd"/>
      <w:r w:rsidRPr="00D20D8F">
        <w:t>。</w:t>
      </w:r>
    </w:p>
    <w:p w14:paraId="6D753281" w14:textId="77777777" w:rsidR="00C22604" w:rsidRPr="00D20D8F" w:rsidRDefault="00000000">
      <w:pPr>
        <w:snapToGrid w:val="0"/>
        <w:ind w:left="312" w:hanging="312"/>
      </w:pPr>
      <w:r>
        <w:t>2. 恢复 auth.db、共享文案数据库、各用户的对话与品牌记忆、任务状态、素材和 LLM 凭据，并恢复目录权限。</w:t>
      </w:r>
    </w:p>
    <w:p w14:paraId="441F606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仅启动一个</w:t>
      </w:r>
      <w:r w:rsidRPr="00D20D8F">
        <w:rPr>
          <w:lang w:eastAsia="zh-CN"/>
        </w:rPr>
        <w:t xml:space="preserve"> </w:t>
      </w:r>
      <w:proofErr w:type="spellStart"/>
      <w:r w:rsidRPr="00D20D8F">
        <w:rPr>
          <w:lang w:eastAsia="zh-CN"/>
        </w:rPr>
        <w:t>FastAPI</w:t>
      </w:r>
      <w:proofErr w:type="spellEnd"/>
      <w:r w:rsidRPr="00D20D8F">
        <w:rPr>
          <w:lang w:eastAsia="zh-CN"/>
        </w:rPr>
        <w:t xml:space="preserve"> </w:t>
      </w:r>
      <w:r w:rsidRPr="00D20D8F">
        <w:rPr>
          <w:lang w:eastAsia="zh-CN"/>
        </w:rPr>
        <w:t>进程，检查</w:t>
      </w:r>
      <w:r w:rsidRPr="00D20D8F">
        <w:rPr>
          <w:lang w:eastAsia="zh-CN"/>
        </w:rPr>
        <w:t xml:space="preserve"> /</w:t>
      </w:r>
      <w:proofErr w:type="spellStart"/>
      <w:r w:rsidRPr="00D20D8F">
        <w:rPr>
          <w:lang w:eastAsia="zh-CN"/>
        </w:rPr>
        <w:t>api</w:t>
      </w:r>
      <w:proofErr w:type="spellEnd"/>
      <w:r w:rsidRPr="00D20D8F">
        <w:rPr>
          <w:lang w:eastAsia="zh-CN"/>
        </w:rPr>
        <w:t>/readiness</w:t>
      </w:r>
      <w:r w:rsidRPr="00D20D8F">
        <w:rPr>
          <w:lang w:eastAsia="zh-CN"/>
        </w:rPr>
        <w:t>、任务列表和结果待核对记录。</w:t>
      </w:r>
    </w:p>
    <w:p w14:paraId="02C2D5BF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需要更换执行电脑时重新配对并登录平台；平台</w:t>
      </w:r>
      <w:r w:rsidRPr="00D20D8F">
        <w:rPr>
          <w:lang w:eastAsia="zh-CN"/>
        </w:rPr>
        <w:t xml:space="preserve"> Cookie </w:t>
      </w:r>
      <w:r w:rsidRPr="00D20D8F">
        <w:rPr>
          <w:lang w:eastAsia="zh-CN"/>
        </w:rPr>
        <w:t>不在云端备份内。</w:t>
      </w:r>
    </w:p>
    <w:p w14:paraId="078EB0F2" w14:textId="77777777" w:rsidR="00C22604" w:rsidRPr="00D20D8F" w:rsidRDefault="00000000">
      <w:pPr>
        <w:pStyle w:val="31"/>
        <w:keepNext/>
        <w:keepLines/>
        <w:pageBreakBefore w:val="0"/>
        <w:snapToGrid w:val="0"/>
        <w:spacing w:before="200" w:after="100" w:line="269" w:lineRule="auto"/>
      </w:pPr>
      <w:proofErr w:type="spellStart"/>
      <w:r w:rsidRPr="00D20D8F">
        <w:rPr>
          <w:b/>
          <w:color w:val="000000"/>
          <w:sz w:val="24"/>
        </w:rPr>
        <w:t>B.2.2 默认保留行为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7030"/>
      </w:tblGrid>
      <w:tr w:rsidR="00C22604" w:rsidRPr="00D20D8F" w14:paraId="16744B53" w14:textId="77777777">
        <w:trPr>
          <w:cantSplit/>
          <w:tblHeader/>
          <w:jc w:val="center"/>
          <w:tblHeader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0826DC02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数据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55D2E3A6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默认行为</w:t>
            </w:r>
          </w:p>
        </w:tc>
      </w:tr>
      <w:tr w:rsidR="00C22604" w:rsidRPr="00D20D8F" w14:paraId="4864DB6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67A70F1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普通终态任务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24B9376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最多保留</w:t>
            </w:r>
            <w:r w:rsidRPr="00D20D8F">
              <w:rPr>
                <w:color w:val="000000"/>
                <w:sz w:val="20"/>
                <w:lang w:eastAsia="zh-CN"/>
              </w:rPr>
              <w:t xml:space="preserve"> 90 </w:t>
            </w:r>
            <w:r w:rsidRPr="00D20D8F">
              <w:rPr>
                <w:color w:val="000000"/>
                <w:sz w:val="20"/>
                <w:lang w:eastAsia="zh-CN"/>
              </w:rPr>
              <w:t>天或最近</w:t>
            </w:r>
            <w:r w:rsidRPr="00D20D8F">
              <w:rPr>
                <w:color w:val="000000"/>
                <w:sz w:val="20"/>
                <w:lang w:eastAsia="zh-CN"/>
              </w:rPr>
              <w:t xml:space="preserve"> 2000 </w:t>
            </w:r>
            <w:r w:rsidRPr="00D20D8F">
              <w:rPr>
                <w:color w:val="000000"/>
                <w:sz w:val="20"/>
                <w:lang w:eastAsia="zh-CN"/>
              </w:rPr>
              <w:t>条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以实际实现配置为准</w:t>
            </w:r>
          </w:p>
        </w:tc>
      </w:tr>
      <w:tr w:rsidR="00C22604" w:rsidRPr="00D20D8F" w14:paraId="2BD16B3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041C779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结果待核对任务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68E4A9E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不会自动删除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需要人工核对处理</w:t>
            </w:r>
          </w:p>
        </w:tc>
      </w:tr>
      <w:tr w:rsidR="00C22604" w:rsidRPr="00D20D8F" w14:paraId="3A83171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C09D779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任务日志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09BF7ED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默认保留</w:t>
            </w:r>
            <w:r w:rsidRPr="00D20D8F">
              <w:rPr>
                <w:color w:val="000000"/>
                <w:sz w:val="20"/>
              </w:rPr>
              <w:t xml:space="preserve"> 30 </w:t>
            </w:r>
            <w:r w:rsidRPr="00D20D8F">
              <w:rPr>
                <w:color w:val="000000"/>
                <w:sz w:val="20"/>
              </w:rPr>
              <w:t>天</w:t>
            </w:r>
          </w:p>
        </w:tc>
      </w:tr>
      <w:tr w:rsidR="00C22604" w:rsidRPr="00D20D8F" w14:paraId="6194633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218A417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单条上传副本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65BFA0C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成功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失败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取消或结果待核对后清理</w:t>
            </w:r>
          </w:p>
        </w:tc>
      </w:tr>
      <w:tr w:rsidR="00C22604" w:rsidRPr="00D20D8F" w14:paraId="168CB3D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14AF326A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批量素材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02DC289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由用户维护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被任务引用期间拒绝删除</w:t>
            </w:r>
          </w:p>
        </w:tc>
      </w:tr>
    </w:tbl>
    <w:p w14:paraId="2EDB6604" w14:textId="77777777" w:rsidR="00C22604" w:rsidRPr="00D20D8F" w:rsidRDefault="00C22604">
      <w:pPr>
        <w:snapToGrid w:val="0"/>
        <w:spacing w:after="0" w:before="120"/>
        <w:rPr>
          <w:lang w:eastAsia="zh-CN"/>
        </w:rPr>
      </w:pPr>
    </w:p>
    <w:p w14:paraId="31E5826B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保留策略不能替代备份。删除任务或清理日志前保存排查所需证据；恢复服务后优先核对可能已经提交到平台的任务，避免重复发布。</w:t>
      </w:r>
    </w:p>
    <w:p>
      <w:pPr>
        <w:pStyle w:val="1"/>
        <w:keepNext/>
        <w:keepLines/>
        <w:pageBreakBefore/>
        <w:spacing w:before="0" w:after="140" w:line="269" w:lineRule="auto"/>
      </w:pPr>
      <w:r>
        <w:rPr>
          <w:b/>
          <w:color w:val="000000"/>
          <w:sz w:val="36"/>
        </w:rPr>
        <w:t>附录 C 名词与项目位置</w:t>
      </w:r>
    </w:p>
    <w:p w14:paraId="4CC909FA" w14:textId="77777777" w:rsidR="00C22604" w:rsidRPr="00D20D8F" w:rsidRDefault="00000000">
      <w:pPr>
        <w:pStyle w:val="21"/>
        <w:keepNext/>
        <w:keepLines/>
        <w:pageBreakBefore w:val="0"/>
        <w:snapToGrid w:val="0"/>
        <w:spacing w:before="140" w:after="140" w:line="269" w:lineRule="auto"/>
        <w:rPr>
          <w:lang w:eastAsia="zh-CN"/>
        </w:rPr>
      </w:pPr>
      <w:bookmarkStart w:id="138" w:name="manual_138"/>
      <w:bookmarkStart w:id="13" w:name="reference"/>
      <w:r w:rsidRPr="00D20D8F">
        <w:rPr>
          <w:b/>
          <w:color w:val="000000"/>
          <w:sz w:val="30"/>
          <w:lang w:eastAsia="zh-CN"/>
        </w:rPr>
        <w:lastRenderedPageBreak/>
        <w:t>C.1 名词与项目位置速查</w:t>
      </w:r>
      <w:r w:rsidRPr="00D20D8F">
        <w:rPr>
          <w:b/>
          <w:color w:val="000000"/>
          <w:sz w:val="30"/>
          <w:lang w:eastAsia="zh-CN"/>
        </w:rPr>
        <w:t xml:space="preserve"/>
      </w:r>
      <w:r w:rsidRPr="00D20D8F">
        <w:rPr>
          <w:b/>
          <w:color w:val="000000"/>
          <w:sz w:val="30"/>
          <w:lang w:eastAsia="zh-CN"/>
        </w:rPr>
        <w:t/>
      </w:r>
      <w:bookmarkEnd w:id="13"/>
      <w:bookmarkEnd w:id="1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38"/>
        <w:gridCol w:w="7087"/>
      </w:tblGrid>
      <w:tr w:rsidR="00C22604" w:rsidRPr="00D20D8F" w14:paraId="6E04A876" w14:textId="77777777">
        <w:trPr>
          <w:cantSplit/>
          <w:tblHeader/>
          <w:jc w:val="center"/>
          <w:tblHeader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5790A41F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proofErr w:type="spellStart"/>
            <w:r w:rsidRPr="00D20D8F">
              <w:rPr>
                <w:b/>
                <w:color w:val="000000"/>
                <w:sz w:val="19"/>
              </w:rPr>
              <w:t>名词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62F50D1B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r w:rsidRPr="00D20D8F">
              <w:rPr>
                <w:b/>
                <w:color w:val="000000"/>
                <w:sz w:val="19"/>
              </w:rPr>
              <w:t>用户应如何理解</w:t>
            </w:r>
          </w:p>
        </w:tc>
      </w:tr>
      <w:tr w:rsidR="00C22604" w:rsidRPr="00D20D8F" w14:paraId="5317EF46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43BFA709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r w:rsidRPr="00D20D8F">
              <w:rPr>
                <w:color w:val="000000"/>
                <w:sz w:val="19"/>
              </w:rPr>
              <w:t>发布台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A77DAF7" w14:textId="77777777" w:rsidR="00C22604" w:rsidRPr="00D20D8F" w:rsidRDefault="00000000">
            <w:pPr>
              <w:keepNext w:val="0"/>
              <w:widowControl/>
              <w:spacing w:after="60" w:line="276" w:lineRule="auto" w:before="60"/>
              <w:rPr>
                <w:lang w:eastAsia="zh-CN"/>
              </w:rPr>
            </w:pPr>
            <w:r w:rsidRPr="00D20D8F">
              <w:rPr>
                <w:color w:val="000000"/>
                <w:sz w:val="19"/>
                <w:lang w:eastAsia="zh-CN"/>
              </w:rPr>
              <w:t>浏览器中的</w:t>
            </w:r>
            <w:r w:rsidRPr="00D20D8F">
              <w:rPr>
                <w:color w:val="000000"/>
                <w:sz w:val="19"/>
                <w:lang w:eastAsia="zh-CN"/>
              </w:rPr>
              <w:t xml:space="preserve"> Web </w:t>
            </w:r>
            <w:r w:rsidRPr="00D20D8F">
              <w:rPr>
                <w:color w:val="000000"/>
                <w:sz w:val="19"/>
                <w:lang w:eastAsia="zh-CN"/>
              </w:rPr>
              <w:t>控制台</w:t>
            </w:r>
            <w:r w:rsidRPr="00D20D8F">
              <w:rPr>
                <w:color w:val="000000"/>
                <w:sz w:val="19"/>
                <w:lang w:eastAsia="zh-CN"/>
              </w:rPr>
              <w:t xml:space="preserve"> </w:t>
            </w:r>
            <w:r w:rsidRPr="00D20D8F">
              <w:rPr>
                <w:color w:val="000000"/>
                <w:sz w:val="19"/>
                <w:lang w:eastAsia="zh-CN"/>
              </w:rPr>
              <w:t>用于创建任务和查看结果</w:t>
            </w:r>
          </w:p>
        </w:tc>
      </w:tr>
      <w:tr w:rsidR="00C22604" w:rsidRPr="00D20D8F" w14:paraId="61AA920F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8433D73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proofErr w:type="spellStart"/>
            <w:r w:rsidRPr="00D20D8F">
              <w:rPr>
                <w:color w:val="000000"/>
                <w:sz w:val="19"/>
              </w:rPr>
              <w:t>本地代理</w:t>
            </w:r>
            <w:proofErr w:type="spellEnd"/>
            <w:r w:rsidRPr="00D20D8F">
              <w:rPr>
                <w:color w:val="000000"/>
                <w:sz w:val="19"/>
              </w:rPr>
              <w:t xml:space="preserve"> Windows </w:t>
            </w:r>
            <w:proofErr w:type="spellStart"/>
            <w:r w:rsidRPr="00D20D8F">
              <w:rPr>
                <w:color w:val="000000"/>
                <w:sz w:val="19"/>
              </w:rPr>
              <w:t>助手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269949A2" w14:textId="77777777" w:rsidR="00C22604" w:rsidRPr="00D20D8F" w:rsidRDefault="00000000">
            <w:pPr>
              <w:keepNext w:val="0"/>
              <w:widowControl/>
              <w:spacing w:after="60" w:line="276" w:lineRule="auto" w:before="60"/>
              <w:rPr>
                <w:lang w:eastAsia="zh-CN"/>
              </w:rPr>
            </w:pPr>
            <w:r w:rsidRPr="00D20D8F">
              <w:rPr>
                <w:color w:val="000000"/>
                <w:sz w:val="19"/>
                <w:lang w:eastAsia="zh-CN"/>
              </w:rPr>
              <w:t>执行任务的本机程序</w:t>
            </w:r>
            <w:r w:rsidRPr="00D20D8F">
              <w:rPr>
                <w:color w:val="000000"/>
                <w:sz w:val="19"/>
                <w:lang w:eastAsia="zh-CN"/>
              </w:rPr>
              <w:t xml:space="preserve"> </w:t>
            </w:r>
            <w:r w:rsidRPr="00D20D8F">
              <w:rPr>
                <w:color w:val="000000"/>
                <w:sz w:val="19"/>
                <w:lang w:eastAsia="zh-CN"/>
              </w:rPr>
              <w:t>在线后才能领取任务</w:t>
            </w:r>
          </w:p>
        </w:tc>
      </w:tr>
      <w:tr w:rsidR="00C22604" w:rsidRPr="00D20D8F" w14:paraId="0CBDAAF0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7B22ADB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r w:rsidRPr="00D20D8F">
              <w:rPr>
                <w:color w:val="000000"/>
                <w:sz w:val="19"/>
              </w:rPr>
              <w:t>Cookie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922F27E" w14:textId="77777777" w:rsidR="00C22604" w:rsidRPr="00D20D8F" w:rsidRDefault="00000000">
            <w:pPr>
              <w:keepNext w:val="0"/>
              <w:widowControl/>
              <w:spacing w:after="60" w:line="276" w:lineRule="auto" w:before="60"/>
              <w:rPr>
                <w:lang w:eastAsia="zh-CN"/>
              </w:rPr>
            </w:pPr>
            <w:r w:rsidRPr="00D20D8F">
              <w:rPr>
                <w:color w:val="000000"/>
                <w:sz w:val="19"/>
                <w:lang w:eastAsia="zh-CN"/>
              </w:rPr>
              <w:t>平台在本机保存的登录凭据</w:t>
            </w:r>
            <w:r w:rsidRPr="00D20D8F">
              <w:rPr>
                <w:color w:val="000000"/>
                <w:sz w:val="19"/>
                <w:lang w:eastAsia="zh-CN"/>
              </w:rPr>
              <w:t xml:space="preserve"> </w:t>
            </w:r>
            <w:r w:rsidRPr="00D20D8F">
              <w:rPr>
                <w:color w:val="000000"/>
                <w:sz w:val="19"/>
                <w:lang w:eastAsia="zh-CN"/>
              </w:rPr>
              <w:t>校验用于检查有效性</w:t>
            </w:r>
          </w:p>
        </w:tc>
      </w:tr>
      <w:tr w:rsidR="00C22604" w:rsidRPr="00D20D8F" w14:paraId="05D55E11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3536086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proofErr w:type="spellStart"/>
            <w:r w:rsidRPr="00D20D8F">
              <w:rPr>
                <w:color w:val="000000"/>
                <w:sz w:val="19"/>
              </w:rPr>
              <w:t>流程验证</w:t>
            </w:r>
            <w:proofErr w:type="spellEnd"/>
            <w:r w:rsidRPr="00D20D8F">
              <w:rPr>
                <w:color w:val="000000"/>
                <w:sz w:val="19"/>
              </w:rPr>
              <w:t xml:space="preserve"> </w:t>
            </w:r>
            <w:proofErr w:type="gramStart"/>
            <w:r w:rsidRPr="00D20D8F">
              <w:rPr>
                <w:color w:val="000000"/>
                <w:sz w:val="19"/>
              </w:rPr>
              <w:t>dry-run</w:t>
            </w:r>
            <w:proofErr w:type="gram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0AADC62" w14:textId="77777777" w:rsidR="00C22604" w:rsidRPr="00D20D8F" w:rsidRDefault="00000000">
            <w:pPr>
              <w:keepNext w:val="0"/>
              <w:widowControl/>
              <w:spacing w:after="60" w:line="276" w:lineRule="auto" w:before="60"/>
              <w:rPr>
                <w:lang w:eastAsia="zh-CN"/>
              </w:rPr>
            </w:pPr>
            <w:r w:rsidRPr="00D20D8F">
              <w:rPr>
                <w:color w:val="000000"/>
                <w:sz w:val="19"/>
                <w:lang w:eastAsia="zh-CN"/>
              </w:rPr>
              <w:t>上传并填写页面</w:t>
            </w:r>
            <w:r w:rsidRPr="00D20D8F">
              <w:rPr>
                <w:color w:val="000000"/>
                <w:sz w:val="19"/>
                <w:lang w:eastAsia="zh-CN"/>
              </w:rPr>
              <w:t xml:space="preserve"> </w:t>
            </w:r>
            <w:r w:rsidRPr="00D20D8F">
              <w:rPr>
                <w:color w:val="000000"/>
                <w:sz w:val="19"/>
                <w:lang w:eastAsia="zh-CN"/>
              </w:rPr>
              <w:t>但不点击最终发布按钮</w:t>
            </w:r>
          </w:p>
        </w:tc>
      </w:tr>
      <w:tr w:rsidR="00C22604" w:rsidRPr="00D20D8F" w14:paraId="4A3A0F8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5866A12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proofErr w:type="spellStart"/>
            <w:r w:rsidRPr="00D20D8F">
              <w:rPr>
                <w:color w:val="000000"/>
                <w:sz w:val="19"/>
              </w:rPr>
              <w:t>正式发布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0A021B5" w14:textId="77777777" w:rsidR="00C22604" w:rsidRPr="00D20D8F" w:rsidRDefault="00000000">
            <w:pPr>
              <w:keepNext w:val="0"/>
              <w:widowControl/>
              <w:spacing w:after="60" w:line="276" w:lineRule="auto" w:before="60"/>
              <w:rPr>
                <w:lang w:eastAsia="zh-CN"/>
              </w:rPr>
            </w:pPr>
            <w:r w:rsidRPr="00D20D8F">
              <w:rPr>
                <w:color w:val="000000"/>
                <w:sz w:val="19"/>
                <w:lang w:eastAsia="zh-CN"/>
              </w:rPr>
              <w:t>执行平台最终提交</w:t>
            </w:r>
            <w:r w:rsidRPr="00D20D8F">
              <w:rPr>
                <w:color w:val="000000"/>
                <w:sz w:val="19"/>
                <w:lang w:eastAsia="zh-CN"/>
              </w:rPr>
              <w:t xml:space="preserve"> </w:t>
            </w:r>
            <w:r w:rsidRPr="00D20D8F">
              <w:rPr>
                <w:color w:val="000000"/>
                <w:sz w:val="19"/>
                <w:lang w:eastAsia="zh-CN"/>
              </w:rPr>
              <w:t>接收后还应核对审核和上线状态</w:t>
            </w:r>
          </w:p>
        </w:tc>
      </w:tr>
      <w:tr w:rsidR="00C22604" w:rsidRPr="00D20D8F" w14:paraId="3B822017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0732BD4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r w:rsidRPr="00D20D8F">
              <w:rPr>
                <w:color w:val="000000"/>
                <w:sz w:val="19"/>
              </w:rPr>
              <w:t>DAM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4D651FCF" w14:textId="77777777" w:rsidR="00C22604" w:rsidRPr="00D20D8F" w:rsidRDefault="00000000">
            <w:pPr>
              <w:keepNext w:val="0"/>
              <w:widowControl/>
              <w:spacing w:after="60" w:line="276" w:lineRule="auto" w:before="60"/>
              <w:rPr>
                <w:lang w:eastAsia="zh-CN"/>
              </w:rPr>
            </w:pPr>
            <w:r w:rsidRPr="00D20D8F">
              <w:rPr>
                <w:color w:val="000000"/>
                <w:sz w:val="19"/>
                <w:lang w:eastAsia="zh-CN"/>
              </w:rPr>
              <w:t>可选外部素材库</w:t>
            </w:r>
            <w:r w:rsidRPr="00D20D8F">
              <w:rPr>
                <w:color w:val="000000"/>
                <w:sz w:val="19"/>
                <w:lang w:eastAsia="zh-CN"/>
              </w:rPr>
              <w:t xml:space="preserve"> </w:t>
            </w:r>
            <w:r w:rsidRPr="00D20D8F">
              <w:rPr>
                <w:color w:val="000000"/>
                <w:sz w:val="19"/>
                <w:lang w:eastAsia="zh-CN"/>
              </w:rPr>
              <w:t>用于浏览文件夹并选入素材</w:t>
            </w:r>
          </w:p>
        </w:tc>
      </w:tr>
      <w:tr w:rsidR="00C22604" w:rsidRPr="00D20D8F" w14:paraId="5ACD9086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A15EEAC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r w:rsidRPr="00D20D8F">
              <w:rPr>
                <w:color w:val="000000"/>
                <w:sz w:val="19"/>
              </w:rPr>
              <w:t xml:space="preserve">LLM </w:t>
            </w:r>
            <w:proofErr w:type="spellStart"/>
            <w:r w:rsidRPr="00D20D8F">
              <w:rPr>
                <w:color w:val="000000"/>
                <w:sz w:val="19"/>
              </w:rPr>
              <w:t>适配器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0671E792" w14:textId="77777777" w:rsidR="00C22604" w:rsidRPr="00D20D8F" w:rsidRDefault="00000000">
            <w:pPr>
              <w:keepNext w:val="0"/>
              <w:widowControl/>
              <w:spacing w:after="60" w:line="276" w:lineRule="auto" w:before="60"/>
              <w:rPr>
                <w:lang w:eastAsia="zh-CN"/>
              </w:rPr>
            </w:pPr>
            <w:r w:rsidRPr="00D20D8F">
              <w:rPr>
                <w:color w:val="000000"/>
                <w:sz w:val="19"/>
                <w:lang w:eastAsia="zh-CN"/>
              </w:rPr>
              <w:t>保存和启用</w:t>
            </w:r>
            <w:r w:rsidRPr="00D20D8F">
              <w:rPr>
                <w:color w:val="000000"/>
                <w:sz w:val="19"/>
                <w:lang w:eastAsia="zh-CN"/>
              </w:rPr>
              <w:t xml:space="preserve"> AI </w:t>
            </w:r>
            <w:r w:rsidRPr="00D20D8F">
              <w:rPr>
                <w:color w:val="000000"/>
                <w:sz w:val="19"/>
                <w:lang w:eastAsia="zh-CN"/>
              </w:rPr>
              <w:t>模型供应商配置</w:t>
            </w:r>
          </w:p>
        </w:tc>
      </w:tr>
      <w:tr w:rsidR="00C22604" w:rsidRPr="00D20D8F" w14:paraId="5E46F734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B2E3F45" w14:textId="77777777" w:rsidR="00C22604" w:rsidRPr="00D20D8F" w:rsidRDefault="00000000">
            <w:pPr>
              <w:keepNext w:val="0"/>
              <w:widowControl/>
              <w:spacing w:after="60" w:line="276" w:lineRule="auto" w:before="60"/>
            </w:pPr>
            <w:proofErr w:type="spellStart"/>
            <w:r w:rsidRPr="00D20D8F">
              <w:rPr>
                <w:color w:val="000000"/>
                <w:sz w:val="19"/>
              </w:rPr>
              <w:t>结果待核对</w:t>
            </w:r>
            <w:proofErr w:type="spellEnd"/>
            <w:r w:rsidRPr="00D20D8F">
              <w:rPr>
                <w:color w:val="000000"/>
                <w:sz w:val="19"/>
              </w:rPr>
              <w:t xml:space="preserve"> uncertain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583E04B2" w14:textId="77777777" w:rsidR="00C22604" w:rsidRPr="00D20D8F" w:rsidRDefault="00000000">
            <w:pPr>
              <w:keepNext w:val="0"/>
              <w:widowControl/>
              <w:spacing w:after="60" w:line="276" w:lineRule="auto" w:before="60"/>
              <w:rPr>
                <w:lang w:eastAsia="zh-CN"/>
              </w:rPr>
            </w:pPr>
            <w:r w:rsidRPr="00D20D8F">
              <w:rPr>
                <w:color w:val="000000"/>
                <w:sz w:val="19"/>
                <w:lang w:eastAsia="zh-CN"/>
              </w:rPr>
              <w:t>无法确认平台提交结果</w:t>
            </w:r>
            <w:r w:rsidRPr="00D20D8F">
              <w:rPr>
                <w:color w:val="000000"/>
                <w:sz w:val="19"/>
                <w:lang w:eastAsia="zh-CN"/>
              </w:rPr>
              <w:t xml:space="preserve"> </w:t>
            </w:r>
            <w:r w:rsidRPr="00D20D8F">
              <w:rPr>
                <w:color w:val="000000"/>
                <w:sz w:val="19"/>
                <w:lang w:eastAsia="zh-CN"/>
              </w:rPr>
              <w:t>必须先人工核对</w:t>
            </w:r>
          </w:p>
        </w:tc>
      </w:tr>
      <w:tr>
        <w:trPr/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账户所属品牌</w:t>
            </w:r>
          </w:p>
        </w:tc>
        <w:tc>
          <w:tcPr>
            <w:tcW w:type="dxa" w:w="708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决定看板及智能表格数据库的数据权限，由服务端绑定。</w:t>
            </w:r>
          </w:p>
        </w:tc>
      </w:tr>
      <w:tr>
        <w:trPr/>
        <w:tc>
          <w:tcPr>
            <w:tcW w:type="dxa" w:w="2438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文案品牌</w:t>
            </w:r>
          </w:p>
        </w:tc>
        <w:tc>
          <w:tcPr>
            <w:tcW w:type="dxa" w:w="7087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独立的文案协作品牌，同品牌共享历史、选用样本和已确认偏好。</w:t>
            </w:r>
          </w:p>
        </w:tc>
      </w:tr>
      <w:tr>
        <w:trPr/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选用样本</w:t>
            </w:r>
          </w:p>
        </w:tc>
        <w:tc>
          <w:tcPr>
            <w:tcW w:type="dxa" w:w="708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文案成功导入发布台时冻结的所选字段，不能据此判断是否发布。</w:t>
            </w:r>
          </w:p>
        </w:tc>
      </w:tr>
      <w:tr>
        <w:trPr/>
        <w:tc>
          <w:tcPr>
            <w:tcW w:type="dxa" w:w="2438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品牌画像</w:t>
            </w:r>
          </w:p>
        </w:tc>
        <w:tc>
          <w:tcPr>
            <w:tcW w:type="dxa" w:w="7087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文案工坊的写作样本与偏好；待确认偏好确认后才生效。</w:t>
            </w:r>
          </w:p>
        </w:tc>
      </w:tr>
      <w:tr>
        <w:trPr/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品牌记忆</w:t>
            </w:r>
          </w:p>
        </w:tc>
        <w:tc>
          <w:tcPr>
            <w:tcW w:type="dxa" w:w="708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数据助手按账户与品牌保存的背景、规则和目标；不跨账户共享。</w:t>
            </w:r>
          </w:p>
        </w:tc>
      </w:tr>
      <w:tr>
        <w:trPr/>
        <w:tc>
          <w:tcPr>
            <w:tcW w:type="dxa" w:w="2438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下载周期</w:t>
            </w:r>
          </w:p>
        </w:tc>
        <w:tc>
          <w:tcPr>
            <w:tcW w:type="dxa" w:w="7087"/>
            <w:vAlign w:val="center"/>
            <w:shd w:fill="F6F8FA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表现数据所属的下载月份，与作品发布时间不同。</w:t>
            </w:r>
          </w:p>
        </w:tc>
      </w:tr>
      <w:tr>
        <w:trPr/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表格方案</w:t>
            </w:r>
          </w:p>
        </w:tc>
        <w:tc>
          <w:tcPr>
            <w:tcW w:type="dxa" w:w="7087"/>
            <w:vAlign w:val="center"/>
            <w:shd w:fill="FFFFFF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widowControl/>
              <w:spacing w:after="60" w:before="60" w:line="276" w:lineRule="auto"/>
            </w:pPr>
            <w:r>
              <w:rPr>
                <w:color w:val="000000"/>
                <w:sz w:val="19"/>
              </w:rPr>
              <w:t>用于复用字段映射的命名记录；模板结构变化时重新核对。</w:t>
            </w:r>
          </w:p>
        </w:tc>
      </w:tr>
    </w:tbl>
    <w:p w14:paraId="63867E39" w14:textId="77777777" w:rsidR="00C22604" w:rsidRPr="00D20D8F" w:rsidRDefault="00C22604">
      <w:pPr>
        <w:snapToGrid w:val="0"/>
        <w:spacing w:after="0" w:before="120"/>
        <w:rPr>
          <w:lang w:eastAsia="zh-CN"/>
        </w:rPr>
      </w:pPr>
    </w:p>
    <w:p w14:paraId="39A545F8" w14:textId="77777777" w:rsidR="00C22604" w:rsidRPr="00D20D8F" w:rsidRDefault="00000000">
      <w:pPr>
        <w:pStyle w:val="21"/>
        <w:keepNext/>
        <w:keepLines/>
        <w:pageBreakBefore/>
        <w:snapToGrid w:val="0"/>
        <w:spacing w:before="0" w:after="140" w:line="269" w:lineRule="auto"/>
      </w:pPr>
      <w:r>
        <w:rPr>
          <w:b/>
          <w:color w:val="000000"/>
          <w:sz w:val="30"/>
        </w:rPr>
        <w:t>C.2 代码与部署位置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969"/>
        <w:gridCol w:w="5556"/>
      </w:tblGrid>
      <w:tr w:rsidR="00C22604" w:rsidRPr="00D20D8F" w14:paraId="58231A8C" w14:textId="77777777">
        <w:trPr>
          <w:cantSplit/>
          <w:tblHeader/>
          <w:jc w:val="center"/>
          <w:tblHeader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147A1F33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目录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E7EEF4"/>
          </w:tcPr>
          <w:p w14:paraId="2C0BB4C8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b/>
                <w:color w:val="000000"/>
                <w:sz w:val="20"/>
              </w:rPr>
              <w:t>用途</w:t>
            </w:r>
          </w:p>
        </w:tc>
      </w:tr>
      <w:tr w:rsidR="00C22604" w:rsidRPr="00D20D8F" w14:paraId="21ECA87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55BE480C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webapp/auth/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7FDED05E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用户</w:t>
            </w:r>
            <w:r w:rsidRPr="00D20D8F">
              <w:rPr>
                <w:color w:val="000000"/>
                <w:sz w:val="20"/>
              </w:rPr>
              <w:t xml:space="preserve"> Session CSRF </w:t>
            </w:r>
            <w:r w:rsidRPr="00D20D8F">
              <w:rPr>
                <w:color w:val="000000"/>
                <w:sz w:val="20"/>
              </w:rPr>
              <w:t>与管理员接口</w:t>
            </w:r>
          </w:p>
        </w:tc>
      </w:tr>
      <w:tr w:rsidR="00C22604" w:rsidRPr="00D20D8F" w14:paraId="008FFAE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0F0718D3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webapp/api/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E501059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发布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素材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批量任务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代理和平台路由</w:t>
            </w:r>
          </w:p>
        </w:tc>
      </w:tr>
      <w:tr w:rsidR="00C22604" w:rsidRPr="00D20D8F" w14:paraId="2685B9C5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E9A32B6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webapp/</w:t>
            </w:r>
            <w:proofErr w:type="spellStart"/>
            <w:r w:rsidRPr="00D20D8F">
              <w:rPr>
                <w:color w:val="000000"/>
                <w:sz w:val="20"/>
              </w:rPr>
              <w:t>ai_copy</w:t>
            </w:r>
            <w:proofErr w:type="spellEnd"/>
            <w:r w:rsidRPr="00D20D8F">
              <w:rPr>
                <w:color w:val="000000"/>
                <w:sz w:val="20"/>
              </w:rPr>
              <w:t xml:space="preserve">/ </w:t>
            </w:r>
            <w:r w:rsidRPr="00D20D8F">
              <w:rPr>
                <w:color w:val="000000"/>
                <w:sz w:val="20"/>
              </w:rPr>
              <w:t>与</w:t>
            </w:r>
            <w:r w:rsidRPr="00D20D8F">
              <w:rPr>
                <w:color w:val="000000"/>
                <w:sz w:val="20"/>
              </w:rPr>
              <w:t xml:space="preserve"> webapp/</w:t>
            </w:r>
            <w:proofErr w:type="spellStart"/>
            <w:r w:rsidRPr="00D20D8F">
              <w:rPr>
                <w:color w:val="000000"/>
                <w:sz w:val="20"/>
              </w:rPr>
              <w:t>llm_adapter</w:t>
            </w:r>
            <w:proofErr w:type="spellEnd"/>
            <w:r w:rsidRPr="00D20D8F">
              <w:rPr>
                <w:color w:val="000000"/>
                <w:sz w:val="20"/>
              </w:rPr>
              <w:t>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C983713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 xml:space="preserve">AI </w:t>
            </w:r>
            <w:r w:rsidRPr="00D20D8F">
              <w:rPr>
                <w:color w:val="000000"/>
                <w:sz w:val="20"/>
                <w:lang w:eastAsia="zh-CN"/>
              </w:rPr>
              <w:t>卖点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商品读取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密钥和模型激活</w:t>
            </w:r>
          </w:p>
        </w:tc>
      </w:tr>
      <w:tr w:rsidR="00C22604" w:rsidRPr="00D20D8F" w14:paraId="2A9B8DCD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73347EF9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webapp/frontend/</w:t>
            </w:r>
            <w:proofErr w:type="spellStart"/>
            <w:r w:rsidRPr="00D20D8F">
              <w:rPr>
                <w:color w:val="000000"/>
                <w:sz w:val="20"/>
              </w:rPr>
              <w:t>src</w:t>
            </w:r>
            <w:proofErr w:type="spellEnd"/>
            <w:r w:rsidRPr="00D20D8F">
              <w:rPr>
                <w:color w:val="000000"/>
                <w:sz w:val="20"/>
              </w:rPr>
              <w:t>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FF81071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登录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发布台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批量台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日志和管理界面</w:t>
            </w:r>
          </w:p>
        </w:tc>
      </w:tr>
      <w:tr w:rsidR="00C22604" w:rsidRPr="00D20D8F" w14:paraId="0676FA0C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2C9BC7A4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proofErr w:type="spellStart"/>
            <w:r w:rsidRPr="00D20D8F">
              <w:rPr>
                <w:color w:val="000000"/>
                <w:sz w:val="20"/>
              </w:rPr>
              <w:t>local_agent</w:t>
            </w:r>
            <w:proofErr w:type="spellEnd"/>
            <w:r w:rsidRPr="00D20D8F">
              <w:rPr>
                <w:color w:val="000000"/>
                <w:sz w:val="20"/>
              </w:rPr>
              <w:t xml:space="preserve">/ </w:t>
            </w:r>
            <w:r w:rsidRPr="00D20D8F">
              <w:rPr>
                <w:color w:val="000000"/>
                <w:sz w:val="20"/>
              </w:rPr>
              <w:t>与</w:t>
            </w:r>
            <w:r w:rsidRPr="00D20D8F">
              <w:rPr>
                <w:color w:val="000000"/>
                <w:sz w:val="20"/>
              </w:rPr>
              <w:t xml:space="preserve"> uploader/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F46B412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 xml:space="preserve">Windows </w:t>
            </w:r>
            <w:r w:rsidRPr="00D20D8F">
              <w:rPr>
                <w:color w:val="000000"/>
                <w:sz w:val="20"/>
              </w:rPr>
              <w:t>助手与各平台</w:t>
            </w:r>
            <w:r w:rsidRPr="00D20D8F">
              <w:rPr>
                <w:color w:val="000000"/>
                <w:sz w:val="20"/>
              </w:rPr>
              <w:t xml:space="preserve"> Edge </w:t>
            </w:r>
            <w:r w:rsidRPr="00D20D8F">
              <w:rPr>
                <w:color w:val="000000"/>
                <w:sz w:val="20"/>
              </w:rPr>
              <w:t>自动化流程</w:t>
            </w:r>
          </w:p>
        </w:tc>
      </w:tr>
      <w:tr w:rsidR="00C22604" w:rsidRPr="00D20D8F" w14:paraId="37B31FA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1D635A3B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deploy/linux/ deploy/docker/ deploy/windows/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078941EF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服务部署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助手构建和安装配置</w:t>
            </w:r>
          </w:p>
        </w:tc>
      </w:tr>
      <w:tr w:rsidR="00C22604" w:rsidRPr="00D20D8F" w14:paraId="249925B8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DD21B7D" w14:textId="77777777" w:rsidR="00C22604" w:rsidRPr="00D20D8F" w:rsidRDefault="00000000">
            <w:pPr>
              <w:keepNext w:val="0"/>
              <w:widowControl/>
              <w:spacing w:after="40" w:line="269" w:lineRule="auto"/>
            </w:pPr>
            <w:r w:rsidRPr="00D20D8F">
              <w:rPr>
                <w:color w:val="000000"/>
                <w:sz w:val="20"/>
              </w:rPr>
              <w:t>tests/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07571BD" w14:textId="77777777" w:rsidR="00C22604" w:rsidRPr="00D20D8F" w:rsidRDefault="00000000">
            <w:pPr>
              <w:keepNext w:val="0"/>
              <w:widowControl/>
              <w:spacing w:after="40" w:line="269" w:lineRule="auto"/>
              <w:rPr>
                <w:lang w:eastAsia="zh-CN"/>
              </w:rPr>
            </w:pPr>
            <w:r w:rsidRPr="00D20D8F">
              <w:rPr>
                <w:color w:val="000000"/>
                <w:sz w:val="20"/>
                <w:lang w:eastAsia="zh-CN"/>
              </w:rPr>
              <w:t>认证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工作区隔离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代理</w:t>
            </w:r>
            <w:r w:rsidRPr="00D20D8F">
              <w:rPr>
                <w:color w:val="000000"/>
                <w:sz w:val="20"/>
                <w:lang w:eastAsia="zh-CN"/>
              </w:rPr>
              <w:t xml:space="preserve"> </w:t>
            </w:r>
            <w:r w:rsidRPr="00D20D8F">
              <w:rPr>
                <w:color w:val="000000"/>
                <w:sz w:val="20"/>
                <w:lang w:eastAsia="zh-CN"/>
              </w:rPr>
              <w:t>浏览器运行时及</w:t>
            </w:r>
            <w:r w:rsidRPr="00D20D8F">
              <w:rPr>
                <w:color w:val="000000"/>
                <w:sz w:val="20"/>
                <w:lang w:eastAsia="zh-CN"/>
              </w:rPr>
              <w:t xml:space="preserve"> Web API </w:t>
            </w:r>
            <w:r w:rsidRPr="00D20D8F">
              <w:rPr>
                <w:color w:val="000000"/>
                <w:sz w:val="20"/>
                <w:lang w:eastAsia="zh-CN"/>
              </w:rPr>
              <w:t>测试</w:t>
            </w:r>
          </w:p>
        </w:tc>
      </w:tr>
      <w:t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6DD21B7D" w14:textId="77777777" w:rsidR="00C22604" w:rsidRPr="00D20D8F" w:rsidRDefault="00000000">
            <w:pPr>
              <w:keepNext w:val="0"/>
              <w:widowControl/>
              <w:spacing w:after="60" w:line="283" w:lineRule="auto" w:before="60"/>
            </w:pPr>
            <w:r>
              <w:rPr>
                <w:sz w:val="20"/>
              </w:rPr>
              <w:t>webapp/dashboard_memory.py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6F8FA"/>
          </w:tcPr>
          <w:p w14:paraId="307571BD" w14:textId="77777777" w:rsidR="00C22604" w:rsidRPr="00D20D8F" w:rsidRDefault="00000000">
            <w:pPr>
              <w:keepNext w:val="0"/>
              <w:widowControl/>
              <w:spacing w:after="60" w:line="283" w:lineRule="auto" w:before="60"/>
              <w:rPr>
                <w:lang w:eastAsia="zh-CN"/>
              </w:rPr>
            </w:pPr>
            <w:r>
              <w:rPr>
                <w:sz w:val="20"/>
              </w:rPr>
              <w:t>数据助手品牌记忆、版本与提取队列</w:t>
            </w:r>
          </w:p>
        </w:tc>
      </w:tr>
      <w:t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6DD21B7D" w14:textId="77777777" w:rsidR="00C22604" w:rsidRPr="00D20D8F" w:rsidRDefault="00000000">
            <w:pPr>
              <w:keepNext w:val="0"/>
              <w:widowControl/>
              <w:spacing w:after="60" w:line="283" w:lineRule="auto" w:before="60"/>
            </w:pPr>
            <w:r>
              <w:rPr>
                <w:sz w:val="20"/>
              </w:rPr>
              <w:t>webapp/sheet_agent.py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shd w:fill="FFFFFF"/>
          </w:tcPr>
          <w:p w14:paraId="307571BD" w14:textId="77777777" w:rsidR="00C22604" w:rsidRPr="00D20D8F" w:rsidRDefault="00000000">
            <w:pPr>
              <w:keepNext w:val="0"/>
              <w:widowControl/>
              <w:spacing w:after="60" w:line="283" w:lineRule="auto" w:before="60"/>
              <w:rPr>
                <w:lang w:eastAsia="zh-CN"/>
              </w:rPr>
            </w:pPr>
            <w:r>
              <w:rPr>
                <w:sz w:val="20"/>
              </w:rPr>
              <w:t>智能表格字段识别、映射与填充</w:t>
            </w:r>
          </w:p>
        </w:tc>
      </w:tr>
    </w:tbl>
    <w:p w14:paraId="2248D751" w14:textId="77777777" w:rsidR="00C22604" w:rsidRPr="00D20D8F" w:rsidRDefault="00C22604">
      <w:pPr>
        <w:snapToGrid w:val="0"/>
        <w:spacing w:after="0" w:before="120"/>
        <w:rPr>
          <w:lang w:eastAsia="zh-CN"/>
        </w:rPr>
      </w:pPr>
    </w:p>
    <w:p w14:paraId="5F78FF3D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平台页面、登录验证和外部模型服务可能变化。操作时结合实际页面提示、任务日志及平台后台结果判断。</w:t>
      </w:r>
    </w:p>
    <w:sectPr w:rsidR="00C22604" w:rsidRPr="00D20D8F" w:rsidSect="00034616">
      <w:footerReference w:type="default" r:id="rId18"/>
      <w:pgSz w:w="11906" w:h="16838"/>
      <w:pgMar w:top="1077" w:right="1191" w:bottom="1020" w:left="1191" w:header="72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AE711B" w14:textId="77777777" w:rsidR="004A27B5" w:rsidRDefault="004A27B5">
      <w:pPr>
        <w:spacing w:after="0" w:line="240" w:lineRule="auto"/>
      </w:pPr>
      <w:r>
        <w:separator/>
      </w:r>
    </w:p>
  </w:endnote>
  <w:endnote w:type="continuationSeparator" w:id="0">
    <w:p w14:paraId="7C20F933" w14:textId="77777777" w:rsidR="004A27B5" w:rsidRDefault="004A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4CFF9F" w14:textId="77777777" w:rsidR="00C22604" w:rsidRDefault="00000000">
    <w:pPr>
      <w:pStyle w:val="a7"/>
      <w:jc w:val="center"/>
    </w:pPr>
    <w:proofErr w:type="spellStart"/>
    <w:proofErr w:type="gramStart"/>
    <w:r>
      <w:rPr>
        <w:sz w:val="18"/>
      </w:rPr>
      <w:t>智能发布中枢系统</w:t>
    </w:r>
    <w:proofErr w:type="spellEnd"/>
    <w:r>
      <w:rPr>
        <w:sz w:val="18"/>
      </w:rPr>
      <w:t xml:space="preserve">  ·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D20D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C6B9E8" w14:textId="77777777" w:rsidR="004A27B5" w:rsidRDefault="004A27B5">
      <w:pPr>
        <w:spacing w:after="0" w:line="240" w:lineRule="auto"/>
      </w:pPr>
      <w:r>
        <w:separator/>
      </w:r>
    </w:p>
  </w:footnote>
  <w:footnote w:type="continuationSeparator" w:id="0">
    <w:p w14:paraId="61C50818" w14:textId="77777777" w:rsidR="004A27B5" w:rsidRDefault="004A2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056280">
    <w:abstractNumId w:val="8"/>
  </w:num>
  <w:num w:numId="2" w16cid:durableId="946036666">
    <w:abstractNumId w:val="6"/>
  </w:num>
  <w:num w:numId="3" w16cid:durableId="305938884">
    <w:abstractNumId w:val="5"/>
  </w:num>
  <w:num w:numId="4" w16cid:durableId="1935165780">
    <w:abstractNumId w:val="4"/>
  </w:num>
  <w:num w:numId="5" w16cid:durableId="161894926">
    <w:abstractNumId w:val="7"/>
  </w:num>
  <w:num w:numId="6" w16cid:durableId="205265949">
    <w:abstractNumId w:val="3"/>
  </w:num>
  <w:num w:numId="7" w16cid:durableId="601231768">
    <w:abstractNumId w:val="2"/>
  </w:num>
  <w:num w:numId="8" w16cid:durableId="1397702384">
    <w:abstractNumId w:val="1"/>
  </w:num>
  <w:num w:numId="9" w16cid:durableId="16450457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8D4"/>
    <w:rsid w:val="0006063C"/>
    <w:rsid w:val="0015074B"/>
    <w:rsid w:val="001C3771"/>
    <w:rsid w:val="001D4613"/>
    <w:rsid w:val="00204218"/>
    <w:rsid w:val="0029639D"/>
    <w:rsid w:val="00326F90"/>
    <w:rsid w:val="004A27B5"/>
    <w:rsid w:val="00AA1D8D"/>
    <w:rsid w:val="00B47730"/>
    <w:rsid w:val="00C22604"/>
    <w:rsid w:val="00CB0664"/>
    <w:rsid w:val="00D20D8F"/>
    <w:rsid w:val="00D4353B"/>
    <w:rsid w:val="00E830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953F9"/>
  <w14:defaultImageDpi w14:val="300"/>
  <w15:docId w15:val="{FBA636B7-EA60-7347-90FC-4FF2E7B6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3" w:lineRule="auto"/>
    </w:pPr>
    <w:rPr>
      <w:rFonts w:ascii="Arial" w:eastAsia="Hiragino Sans GB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/>
      <w:outlineLvl w:val="0"/>
    </w:pPr>
    <w:rPr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eastAsia="Hiragino Sans GB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eastAsia="Hiragino Sans GB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eastAsia="Hiragino Sans GB"/>
    </w:rPr>
  </w:style>
  <w:style w:type="character" w:customStyle="1" w:styleId="10">
    <w:name w:val="标题 1 字符"/>
    <w:basedOn w:val="a2"/>
    <w:link w:val="1"/>
    <w:uiPriority w:val="9"/>
    <w:rsid w:val="00FC693F"/>
    <w:rPr>
      <w:rFonts w:eastAsia="Hiragino Sans GB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Hiragino Sans GB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Hiragino Sans GB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Hiragino Sans GB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Cs/>
      <w:color w:val="000000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Hiragino Sans GB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eastAsia="Hiragino Sans GB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eastAsia="Hiragino Sans GB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eastAsia="Hiragino Sans GB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Hiragino Sans GB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Hiragino Sans GB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eastAsia="Hiragino Sans GB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Hiragino Sans GB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Hiragino Sans GB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Hiragino Sans GB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Hiragino Sans GB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Hiragino Sans GB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Hiragino Sans GB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00000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eastAsia="Hiragino Sans GB"/>
      <w:b/>
      <w:bCs/>
    </w:rPr>
  </w:style>
  <w:style w:type="character" w:styleId="af9">
    <w:name w:val="Emphasis"/>
    <w:basedOn w:val="a2"/>
    <w:uiPriority w:val="20"/>
    <w:qFormat/>
    <w:rsid w:val="00FC693F"/>
    <w:rPr>
      <w:rFonts w:eastAsia="Hiragino Sans GB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eastAsia="Hiragino Sans GB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eastAsia="Hiragino Sans GB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eastAsia="Hiragino Sans GB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eastAsia="Hiragino Sans GB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eastAsia="Hiragino Sans GB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eastAsia="Hiragino Sans GB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basedOn w:val="a1"/>
    <w:pPr>
      <w:spacing w:after="60" w:line="252" w:lineRule="auto"/>
    </w:pPr>
    <w:rPr>
      <w:rFonts w:ascii="Consolas" w:hAnsi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2604</Words>
  <Characters>14848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智能发布中枢系统用户使用手册</dc:title>
  <dc:subject>账号准备 内容发布 文案协作与数据分析</dc:subject>
  <dc:creator/>
  <cp:keywords/>
  <dc:description/>
  <cp:lastModifiedBy>Amber wang</cp:lastModifiedBy>
  <cp:revision>3</cp:revision>
  <dcterms:created xsi:type="dcterms:W3CDTF">2013-12-23T23:15:00Z</dcterms:created>
  <dcterms:modified xsi:type="dcterms:W3CDTF">2026-10-12T08:01:00Z</dcterms:modified>
  <cp:category/>
</cp:coreProperties>
</file>