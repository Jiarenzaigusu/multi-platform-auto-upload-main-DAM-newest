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A0EB3" w14:textId="77777777" w:rsidR="001D4613" w:rsidRDefault="001D4613" w:rsidP="001D4613">
      <w:pPr>
        <w:pStyle w:val="aa"/>
        <w:snapToGrid w:val="0"/>
        <w:jc w:val="center"/>
        <w:rPr>
          <w:lang w:eastAsia="zh-CN"/>
        </w:rPr>
      </w:pPr>
      <w:bookmarkStart w:id="0" w:name="top"/>
    </w:p>
    <w:p w14:paraId="01308D32" w14:textId="17E6B492" w:rsidR="00C22604" w:rsidRDefault="00000000" w:rsidP="001D4613">
      <w:pPr>
        <w:pStyle w:val="aa"/>
        <w:snapToGrid w:val="0"/>
        <w:jc w:val="center"/>
        <w:rPr>
          <w:lang w:eastAsia="zh-CN"/>
        </w:rPr>
      </w:pPr>
      <w:r w:rsidRPr="00D20D8F">
        <w:rPr>
          <w:lang w:eastAsia="zh-CN"/>
        </w:rPr>
        <w:t>智能发布中枢系统用户使用手册</w:t>
      </w:r>
      <w:bookmarkEnd w:id="0"/>
    </w:p>
    <w:p w14:paraId="331025D5" w14:textId="77777777" w:rsidR="001D4613" w:rsidRDefault="001D4613" w:rsidP="001D4613">
      <w:pPr>
        <w:rPr>
          <w:rFonts w:hint="eastAsia"/>
          <w:lang w:eastAsia="zh-CN"/>
        </w:rPr>
      </w:pPr>
    </w:p>
    <w:p w14:paraId="3B251014" w14:textId="77777777" w:rsidR="001D4613" w:rsidRPr="001D4613" w:rsidRDefault="001D4613" w:rsidP="001D4613">
      <w:pPr>
        <w:rPr>
          <w:rFonts w:hint="eastAsia"/>
          <w:lang w:eastAsia="zh-CN"/>
        </w:rPr>
      </w:pPr>
    </w:p>
    <w:p w14:paraId="3EA55A3B" w14:textId="77777777" w:rsidR="00C22604" w:rsidRPr="00D20D8F" w:rsidRDefault="00000000">
      <w:pPr>
        <w:pStyle w:val="ac"/>
        <w:snapToGrid w:val="0"/>
        <w:rPr>
          <w:lang w:eastAsia="zh-CN"/>
        </w:rPr>
      </w:pPr>
      <w:r w:rsidRPr="00D20D8F">
        <w:rPr>
          <w:lang w:eastAsia="zh-CN"/>
        </w:rPr>
        <w:t>适用于运营人员的首次使用</w:t>
      </w:r>
      <w:r w:rsidRPr="00D20D8F">
        <w:rPr>
          <w:lang w:eastAsia="zh-CN"/>
        </w:rPr>
        <w:t xml:space="preserve"> </w:t>
      </w:r>
      <w:r w:rsidRPr="00D20D8F">
        <w:rPr>
          <w:lang w:eastAsia="zh-CN"/>
        </w:rPr>
        <w:t>日常发布与问题处理</w:t>
      </w:r>
    </w:p>
    <w:p w14:paraId="68836392" w14:textId="77777777" w:rsidR="00C22604" w:rsidRPr="00D20D8F" w:rsidRDefault="00000000">
      <w:pPr>
        <w:snapToGrid w:val="0"/>
        <w:rPr>
          <w:lang w:eastAsia="zh-CN"/>
        </w:rPr>
      </w:pPr>
      <w:r>
        <w:rPr>
          <w:lang w:eastAsia="zh-CN"/>
        </w:rPr>
        <w:t>本手册覆盖账号登录、单条与批量发布、</w:t>
      </w:r>
      <w:r>
        <w:rPr>
          <w:lang w:eastAsia="zh-CN"/>
        </w:rPr>
        <w:t xml:space="preserve">AI </w:t>
      </w:r>
      <w:r>
        <w:rPr>
          <w:lang w:eastAsia="zh-CN"/>
        </w:rPr>
        <w:t>文案及问题处理。首次使用从第</w:t>
      </w:r>
      <w:r>
        <w:rPr>
          <w:lang w:eastAsia="zh-CN"/>
        </w:rPr>
        <w:t xml:space="preserve"> 1 </w:t>
      </w:r>
      <w:r>
        <w:rPr>
          <w:lang w:eastAsia="zh-CN"/>
        </w:rPr>
        <w:t>章开始；完成配对后可按下表查找任务。管理员说明见附录。</w:t>
      </w:r>
    </w:p>
    <w:p w14:paraId="138FD10D" w14:textId="77777777" w:rsidR="00C22604" w:rsidRPr="00D20D8F" w:rsidRDefault="00000000">
      <w:pPr>
        <w:snapToGrid w:val="0"/>
        <w:rPr>
          <w:lang w:eastAsia="zh-CN"/>
        </w:rPr>
      </w:pPr>
      <w:r>
        <w:rPr>
          <w:lang w:eastAsia="zh-CN"/>
        </w:rPr>
        <w:t>发布台入口</w:t>
      </w:r>
      <w:r>
        <w:rPr>
          <w:lang w:eastAsia="zh-CN"/>
        </w:rPr>
        <w:t xml:space="preserve">  https://mpau.cienhome.com/</w:t>
      </w:r>
      <w:r>
        <w:rPr>
          <w:lang w:eastAsia="zh-CN"/>
        </w:rPr>
        <w:t>；如地址调整，使用管理员提供的新地址。</w:t>
      </w:r>
    </w:p>
    <w:p w14:paraId="0F53A09D" w14:textId="77777777" w:rsidR="00C22604" w:rsidRPr="00D20D8F" w:rsidRDefault="00000000">
      <w:pPr>
        <w:pStyle w:val="21"/>
        <w:snapToGrid w:val="0"/>
      </w:pPr>
      <w:proofErr w:type="spellStart"/>
      <w:r w:rsidRPr="00D20D8F">
        <w:t>按任务查找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4365"/>
      </w:tblGrid>
      <w:tr w:rsidR="00C22604" w:rsidRPr="00D20D8F" w14:paraId="733407E3" w14:textId="77777777">
        <w:trPr>
          <w:cantSplit/>
          <w:tblHeader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5660D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你要做什么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8D158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阅读位置</w:t>
            </w:r>
          </w:p>
        </w:tc>
      </w:tr>
      <w:tr w:rsidR="00C22604" w:rsidRPr="00D20D8F" w14:paraId="2DE07DA3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F9776" w14:textId="77777777" w:rsidR="00E83022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已完成配对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今天开始发布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2576C" w14:textId="77777777" w:rsidR="00C22604" w:rsidRPr="00D20D8F" w:rsidRDefault="00C22604">
            <w:pPr>
              <w:spacing w:after="40" w:line="269" w:lineRule="auto"/>
              <w:rPr>
                <w:lang w:eastAsia="zh-CN"/>
              </w:rPr>
            </w:pPr>
            <w:hyperlink w:anchor="quick">
              <w:r>
                <w:rPr>
                  <w:color w:val="234E70"/>
                  <w:u w:val="single"/>
                  <w:lang w:eastAsia="zh-CN"/>
                </w:rPr>
                <w:t>日常发布操作速查</w:t>
              </w:r>
              <w:r>
                <w:rPr>
                  <w:color w:val="234E70"/>
                  <w:u w:val="single"/>
                  <w:lang w:eastAsia="zh-CN"/>
                </w:rPr>
                <w:t xml:space="preserve">  </w:t>
              </w:r>
              <w:r>
                <w:rPr>
                  <w:color w:val="234E70"/>
                  <w:u w:val="single"/>
                  <w:lang w:eastAsia="zh-CN"/>
                </w:rPr>
                <w:t>第</w:t>
              </w:r>
              <w:r>
                <w:rPr>
                  <w:color w:val="234E70"/>
                  <w:u w:val="single"/>
                  <w:lang w:eastAsia="zh-CN"/>
                </w:rPr>
                <w:t xml:space="preserve"> 2 </w:t>
              </w:r>
              <w:r>
                <w:rPr>
                  <w:color w:val="234E70"/>
                  <w:u w:val="single"/>
                  <w:lang w:eastAsia="zh-CN"/>
                </w:rPr>
                <w:t>页</w:t>
              </w:r>
            </w:hyperlink>
          </w:p>
        </w:tc>
      </w:tr>
      <w:tr w:rsidR="00C22604" w:rsidRPr="00D20D8F" w14:paraId="3F7B8FF4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0A0EC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第一次使用系统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A34E3" w14:textId="77777777" w:rsidR="00C22604" w:rsidRPr="00D20D8F" w:rsidRDefault="00C22604">
            <w:pPr>
              <w:spacing w:after="40" w:line="269" w:lineRule="auto"/>
              <w:rPr>
                <w:lang w:eastAsia="zh-CN"/>
              </w:rPr>
            </w:pPr>
            <w:hyperlink w:anchor="first">
              <w:r w:rsidRPr="00D20D8F">
                <w:rPr>
                  <w:color w:val="234E70"/>
                  <w:u w:val="single"/>
                  <w:lang w:eastAsia="zh-CN"/>
                </w:rPr>
                <w:t>第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1 </w:t>
              </w:r>
              <w:r w:rsidRPr="00D20D8F">
                <w:rPr>
                  <w:color w:val="234E70"/>
                  <w:u w:val="single"/>
                  <w:lang w:eastAsia="zh-CN"/>
                </w:rPr>
                <w:t>章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</w:t>
              </w:r>
              <w:r w:rsidRPr="00D20D8F">
                <w:rPr>
                  <w:color w:val="234E70"/>
                  <w:u w:val="single"/>
                  <w:lang w:eastAsia="zh-CN"/>
                </w:rPr>
                <w:t>登录安装与配对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 </w:t>
              </w:r>
              <w:r w:rsidRPr="00D20D8F">
                <w:rPr>
                  <w:color w:val="234E70"/>
                  <w:u w:val="single"/>
                  <w:lang w:eastAsia="zh-CN"/>
                </w:rPr>
                <w:t>第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3 </w:t>
              </w:r>
              <w:r w:rsidRPr="00D20D8F">
                <w:rPr>
                  <w:color w:val="234E70"/>
                  <w:u w:val="single"/>
                  <w:lang w:eastAsia="zh-CN"/>
                </w:rPr>
                <w:t>页</w:t>
              </w:r>
            </w:hyperlink>
          </w:p>
        </w:tc>
      </w:tr>
      <w:tr w:rsidR="00C22604" w:rsidRPr="00D20D8F" w14:paraId="6CCEE729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E52EC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登录天猫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京东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小红书或抖音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FD299" w14:textId="77777777" w:rsidR="00C22604" w:rsidRPr="00D20D8F" w:rsidRDefault="00C22604">
            <w:pPr>
              <w:spacing w:after="40" w:line="269" w:lineRule="auto"/>
              <w:rPr>
                <w:lang w:eastAsia="zh-CN"/>
              </w:rPr>
            </w:pPr>
            <w:hyperlink w:anchor="login">
              <w:r w:rsidRPr="00D20D8F">
                <w:rPr>
                  <w:color w:val="234E70"/>
                  <w:u w:val="single"/>
                  <w:lang w:eastAsia="zh-CN"/>
                </w:rPr>
                <w:t>第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2 </w:t>
              </w:r>
              <w:r w:rsidRPr="00D20D8F">
                <w:rPr>
                  <w:color w:val="234E70"/>
                  <w:u w:val="single"/>
                  <w:lang w:eastAsia="zh-CN"/>
                </w:rPr>
                <w:t>章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</w:t>
              </w:r>
              <w:r w:rsidRPr="00D20D8F">
                <w:rPr>
                  <w:color w:val="234E70"/>
                  <w:u w:val="single"/>
                  <w:lang w:eastAsia="zh-CN"/>
                </w:rPr>
                <w:t>平台账号登录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 </w:t>
              </w:r>
              <w:r w:rsidRPr="00D20D8F">
                <w:rPr>
                  <w:color w:val="234E70"/>
                  <w:u w:val="single"/>
                  <w:lang w:eastAsia="zh-CN"/>
                </w:rPr>
                <w:t>第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6 </w:t>
              </w:r>
              <w:r w:rsidRPr="00D20D8F">
                <w:rPr>
                  <w:color w:val="234E70"/>
                  <w:u w:val="single"/>
                  <w:lang w:eastAsia="zh-CN"/>
                </w:rPr>
                <w:t>页</w:t>
              </w:r>
            </w:hyperlink>
          </w:p>
        </w:tc>
      </w:tr>
      <w:tr w:rsidR="00C22604" w:rsidRPr="00D20D8F" w14:paraId="222C1CA8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70DD9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发一条视频或图文</w:t>
            </w:r>
            <w:proofErr w:type="spellEnd"/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B24B5" w14:textId="77777777" w:rsidR="00C22604" w:rsidRPr="00D20D8F" w:rsidRDefault="00C22604">
            <w:pPr>
              <w:spacing w:after="40" w:line="269" w:lineRule="auto"/>
            </w:pPr>
            <w:hyperlink w:anchor="single">
              <w:r w:rsidRPr="00D20D8F">
                <w:rPr>
                  <w:color w:val="234E70"/>
                  <w:u w:val="single"/>
                </w:rPr>
                <w:t>第</w:t>
              </w:r>
              <w:r w:rsidRPr="00D20D8F">
                <w:rPr>
                  <w:color w:val="234E70"/>
                  <w:u w:val="single"/>
                </w:rPr>
                <w:t xml:space="preserve"> 3 </w:t>
              </w:r>
              <w:r w:rsidRPr="00D20D8F">
                <w:rPr>
                  <w:color w:val="234E70"/>
                  <w:u w:val="single"/>
                </w:rPr>
                <w:t>章</w:t>
              </w:r>
              <w:r w:rsidRPr="00D20D8F">
                <w:rPr>
                  <w:color w:val="234E70"/>
                  <w:u w:val="single"/>
                </w:rPr>
                <w:t xml:space="preserve"> </w:t>
              </w:r>
              <w:r w:rsidRPr="00D20D8F">
                <w:rPr>
                  <w:color w:val="234E70"/>
                  <w:u w:val="single"/>
                </w:rPr>
                <w:t>单条发布</w:t>
              </w:r>
              <w:r w:rsidRPr="00D20D8F">
                <w:rPr>
                  <w:color w:val="234E70"/>
                  <w:u w:val="single"/>
                </w:rPr>
                <w:t xml:space="preserve">  </w:t>
              </w:r>
              <w:r w:rsidRPr="00D20D8F">
                <w:rPr>
                  <w:color w:val="234E70"/>
                  <w:u w:val="single"/>
                </w:rPr>
                <w:t>第</w:t>
              </w:r>
              <w:r w:rsidRPr="00D20D8F">
                <w:rPr>
                  <w:color w:val="234E70"/>
                  <w:u w:val="single"/>
                </w:rPr>
                <w:t xml:space="preserve"> 7 </w:t>
              </w:r>
              <w:r w:rsidRPr="00D20D8F">
                <w:rPr>
                  <w:color w:val="234E70"/>
                  <w:u w:val="single"/>
                </w:rPr>
                <w:t>页</w:t>
              </w:r>
            </w:hyperlink>
          </w:p>
        </w:tc>
      </w:tr>
      <w:tr w:rsidR="00C22604" w:rsidRPr="00D20D8F" w14:paraId="56DB3853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417E6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查格式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数量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标题与封面规则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5953D" w14:textId="77777777" w:rsidR="00C22604" w:rsidRPr="00D20D8F" w:rsidRDefault="00C22604">
            <w:pPr>
              <w:spacing w:after="40" w:line="269" w:lineRule="auto"/>
              <w:rPr>
                <w:lang w:eastAsia="zh-CN"/>
              </w:rPr>
            </w:pPr>
            <w:hyperlink w:anchor="rules">
              <w:r w:rsidRPr="00D20D8F">
                <w:rPr>
                  <w:color w:val="234E70"/>
                  <w:u w:val="single"/>
                  <w:lang w:eastAsia="zh-CN"/>
                </w:rPr>
                <w:t>第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4 </w:t>
              </w:r>
              <w:r w:rsidRPr="00D20D8F">
                <w:rPr>
                  <w:color w:val="234E70"/>
                  <w:u w:val="single"/>
                  <w:lang w:eastAsia="zh-CN"/>
                </w:rPr>
                <w:t>章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</w:t>
              </w:r>
              <w:r w:rsidRPr="00D20D8F">
                <w:rPr>
                  <w:color w:val="234E70"/>
                  <w:u w:val="single"/>
                  <w:lang w:eastAsia="zh-CN"/>
                </w:rPr>
                <w:t>平台填写规则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 </w:t>
              </w:r>
              <w:r w:rsidRPr="00D20D8F">
                <w:rPr>
                  <w:color w:val="234E70"/>
                  <w:u w:val="single"/>
                  <w:lang w:eastAsia="zh-CN"/>
                </w:rPr>
                <w:t>第</w:t>
              </w:r>
              <w:r w:rsidRPr="00D20D8F">
                <w:rPr>
                  <w:color w:val="234E70"/>
                  <w:u w:val="single"/>
                  <w:lang w:eastAsia="zh-CN"/>
                </w:rPr>
                <w:t xml:space="preserve"> 10 </w:t>
              </w:r>
              <w:r w:rsidRPr="00D20D8F">
                <w:rPr>
                  <w:color w:val="234E70"/>
                  <w:u w:val="single"/>
                  <w:lang w:eastAsia="zh-CN"/>
                </w:rPr>
                <w:t>页</w:t>
              </w:r>
            </w:hyperlink>
          </w:p>
        </w:tc>
      </w:tr>
      <w:tr w:rsidR="00C22604" w:rsidRPr="00D20D8F" w14:paraId="206EBB23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CA8F6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用</w:t>
            </w:r>
            <w:r w:rsidRPr="00D20D8F">
              <w:rPr>
                <w:sz w:val="20"/>
              </w:rPr>
              <w:t xml:space="preserve"> Excel </w:t>
            </w:r>
            <w:proofErr w:type="spellStart"/>
            <w:r w:rsidRPr="00D20D8F">
              <w:rPr>
                <w:sz w:val="20"/>
              </w:rPr>
              <w:t>批量发布</w:t>
            </w:r>
            <w:proofErr w:type="spellEnd"/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AB2EC" w14:textId="77777777" w:rsidR="00C22604" w:rsidRPr="00D20D8F" w:rsidRDefault="00C22604">
            <w:pPr>
              <w:spacing w:after="40" w:line="269" w:lineRule="auto"/>
            </w:pPr>
            <w:hyperlink w:anchor="batch">
              <w:r w:rsidRPr="00D20D8F">
                <w:rPr>
                  <w:color w:val="234E70"/>
                  <w:u w:val="single"/>
                </w:rPr>
                <w:t>第</w:t>
              </w:r>
              <w:r w:rsidRPr="00D20D8F">
                <w:rPr>
                  <w:color w:val="234E70"/>
                  <w:u w:val="single"/>
                </w:rPr>
                <w:t xml:space="preserve"> 5 </w:t>
              </w:r>
              <w:r w:rsidRPr="00D20D8F">
                <w:rPr>
                  <w:color w:val="234E70"/>
                  <w:u w:val="single"/>
                </w:rPr>
                <w:t>章</w:t>
              </w:r>
              <w:r w:rsidRPr="00D20D8F">
                <w:rPr>
                  <w:color w:val="234E70"/>
                  <w:u w:val="single"/>
                </w:rPr>
                <w:t xml:space="preserve"> </w:t>
              </w:r>
              <w:r w:rsidRPr="00D20D8F">
                <w:rPr>
                  <w:color w:val="234E70"/>
                  <w:u w:val="single"/>
                </w:rPr>
                <w:t>批量发布</w:t>
              </w:r>
              <w:r w:rsidRPr="00D20D8F">
                <w:rPr>
                  <w:color w:val="234E70"/>
                  <w:u w:val="single"/>
                </w:rPr>
                <w:t xml:space="preserve">  </w:t>
              </w:r>
              <w:r w:rsidRPr="00D20D8F">
                <w:rPr>
                  <w:color w:val="234E70"/>
                  <w:u w:val="single"/>
                </w:rPr>
                <w:t>第</w:t>
              </w:r>
              <w:r w:rsidRPr="00D20D8F">
                <w:rPr>
                  <w:color w:val="234E70"/>
                  <w:u w:val="single"/>
                </w:rPr>
                <w:t xml:space="preserve"> 11 </w:t>
              </w:r>
              <w:r w:rsidRPr="00D20D8F">
                <w:rPr>
                  <w:color w:val="234E70"/>
                  <w:u w:val="single"/>
                </w:rPr>
                <w:t>页</w:t>
              </w:r>
            </w:hyperlink>
          </w:p>
        </w:tc>
      </w:tr>
      <w:tr w:rsidR="00C22604" w:rsidRPr="00D20D8F" w14:paraId="4CCEC374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DF86B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用</w:t>
            </w:r>
            <w:r w:rsidRPr="00D20D8F">
              <w:rPr>
                <w:sz w:val="20"/>
                <w:lang w:eastAsia="zh-CN"/>
              </w:rPr>
              <w:t xml:space="preserve"> AI </w:t>
            </w:r>
            <w:r w:rsidRPr="00D20D8F">
              <w:rPr>
                <w:sz w:val="20"/>
                <w:lang w:eastAsia="zh-CN"/>
              </w:rPr>
              <w:t>生成标题和文案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FFE61" w14:textId="77777777" w:rsidR="00C22604" w:rsidRPr="00D20D8F" w:rsidRDefault="00C22604">
            <w:pPr>
              <w:spacing w:after="40" w:line="269" w:lineRule="auto"/>
            </w:pPr>
            <w:hyperlink w:anchor="ai">
              <w:r w:rsidRPr="00D20D8F">
                <w:rPr>
                  <w:color w:val="234E70"/>
                  <w:u w:val="single"/>
                </w:rPr>
                <w:t>第</w:t>
              </w:r>
              <w:r w:rsidRPr="00D20D8F">
                <w:rPr>
                  <w:color w:val="234E70"/>
                  <w:u w:val="single"/>
                </w:rPr>
                <w:t xml:space="preserve"> 6 </w:t>
              </w:r>
              <w:r w:rsidRPr="00D20D8F">
                <w:rPr>
                  <w:color w:val="234E70"/>
                  <w:u w:val="single"/>
                </w:rPr>
                <w:t>章</w:t>
              </w:r>
              <w:r w:rsidRPr="00D20D8F">
                <w:rPr>
                  <w:color w:val="234E70"/>
                  <w:u w:val="single"/>
                </w:rPr>
                <w:t xml:space="preserve"> AI </w:t>
              </w:r>
              <w:proofErr w:type="gramStart"/>
              <w:r w:rsidRPr="00D20D8F">
                <w:rPr>
                  <w:color w:val="234E70"/>
                  <w:u w:val="single"/>
                </w:rPr>
                <w:t>文案</w:t>
              </w:r>
              <w:r w:rsidRPr="00D20D8F">
                <w:rPr>
                  <w:color w:val="234E70"/>
                  <w:u w:val="single"/>
                </w:rPr>
                <w:t xml:space="preserve">  </w:t>
              </w:r>
              <w:r w:rsidRPr="00D20D8F">
                <w:rPr>
                  <w:color w:val="234E70"/>
                  <w:u w:val="single"/>
                </w:rPr>
                <w:t>第</w:t>
              </w:r>
              <w:proofErr w:type="gramEnd"/>
              <w:r w:rsidRPr="00D20D8F">
                <w:rPr>
                  <w:color w:val="234E70"/>
                  <w:u w:val="single"/>
                </w:rPr>
                <w:t xml:space="preserve"> 16 </w:t>
              </w:r>
              <w:r w:rsidRPr="00D20D8F">
                <w:rPr>
                  <w:color w:val="234E70"/>
                  <w:u w:val="single"/>
                </w:rPr>
                <w:t>页</w:t>
              </w:r>
            </w:hyperlink>
          </w:p>
        </w:tc>
      </w:tr>
      <w:tr w:rsidR="00C22604" w:rsidRPr="00D20D8F" w14:paraId="1EB8705E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D086A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看结果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取消任务或查日志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8AB17" w14:textId="77777777" w:rsidR="00C22604" w:rsidRPr="00D20D8F" w:rsidRDefault="00C22604">
            <w:pPr>
              <w:spacing w:after="40" w:line="269" w:lineRule="auto"/>
            </w:pPr>
            <w:hyperlink w:anchor="jobs">
              <w:r w:rsidRPr="00D20D8F">
                <w:rPr>
                  <w:color w:val="234E70"/>
                  <w:u w:val="single"/>
                </w:rPr>
                <w:t>第</w:t>
              </w:r>
              <w:r w:rsidRPr="00D20D8F">
                <w:rPr>
                  <w:color w:val="234E70"/>
                  <w:u w:val="single"/>
                </w:rPr>
                <w:t xml:space="preserve"> 7 </w:t>
              </w:r>
              <w:r w:rsidRPr="00D20D8F">
                <w:rPr>
                  <w:color w:val="234E70"/>
                  <w:u w:val="single"/>
                </w:rPr>
                <w:t>章</w:t>
              </w:r>
              <w:r w:rsidRPr="00D20D8F">
                <w:rPr>
                  <w:color w:val="234E70"/>
                  <w:u w:val="single"/>
                </w:rPr>
                <w:t xml:space="preserve"> </w:t>
              </w:r>
              <w:proofErr w:type="gramStart"/>
              <w:r w:rsidRPr="00D20D8F">
                <w:rPr>
                  <w:color w:val="234E70"/>
                  <w:u w:val="single"/>
                </w:rPr>
                <w:t>任务与结果</w:t>
              </w:r>
              <w:r w:rsidRPr="00D20D8F">
                <w:rPr>
                  <w:color w:val="234E70"/>
                  <w:u w:val="single"/>
                </w:rPr>
                <w:t xml:space="preserve">  </w:t>
              </w:r>
              <w:r w:rsidRPr="00D20D8F">
                <w:rPr>
                  <w:color w:val="234E70"/>
                  <w:u w:val="single"/>
                </w:rPr>
                <w:t>第</w:t>
              </w:r>
              <w:proofErr w:type="gramEnd"/>
              <w:r w:rsidRPr="00D20D8F">
                <w:rPr>
                  <w:color w:val="234E70"/>
                  <w:u w:val="single"/>
                </w:rPr>
                <w:t xml:space="preserve"> 19 </w:t>
              </w:r>
              <w:r w:rsidRPr="00D20D8F">
                <w:rPr>
                  <w:color w:val="234E70"/>
                  <w:u w:val="single"/>
                </w:rPr>
                <w:t>页</w:t>
              </w:r>
            </w:hyperlink>
          </w:p>
        </w:tc>
      </w:tr>
      <w:tr w:rsidR="00C22604" w:rsidRPr="00D20D8F" w14:paraId="194E0192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B85EA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助手离线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校验失败或表格报错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D2B96" w14:textId="77777777" w:rsidR="00C22604" w:rsidRPr="00D20D8F" w:rsidRDefault="00C22604">
            <w:pPr>
              <w:spacing w:after="40" w:line="269" w:lineRule="auto"/>
            </w:pPr>
            <w:hyperlink w:anchor="faq">
              <w:r w:rsidRPr="00D20D8F">
                <w:rPr>
                  <w:color w:val="234E70"/>
                  <w:u w:val="single"/>
                </w:rPr>
                <w:t>第</w:t>
              </w:r>
              <w:r w:rsidRPr="00D20D8F">
                <w:rPr>
                  <w:color w:val="234E70"/>
                  <w:u w:val="single"/>
                </w:rPr>
                <w:t xml:space="preserve"> 8 </w:t>
              </w:r>
              <w:r w:rsidRPr="00D20D8F">
                <w:rPr>
                  <w:color w:val="234E70"/>
                  <w:u w:val="single"/>
                </w:rPr>
                <w:t>章</w:t>
              </w:r>
              <w:r w:rsidRPr="00D20D8F">
                <w:rPr>
                  <w:color w:val="234E70"/>
                  <w:u w:val="single"/>
                </w:rPr>
                <w:t xml:space="preserve"> </w:t>
              </w:r>
              <w:proofErr w:type="gramStart"/>
              <w:r w:rsidRPr="00D20D8F">
                <w:rPr>
                  <w:color w:val="234E70"/>
                  <w:u w:val="single"/>
                </w:rPr>
                <w:t>常见问题</w:t>
              </w:r>
              <w:r w:rsidRPr="00D20D8F">
                <w:rPr>
                  <w:color w:val="234E70"/>
                  <w:u w:val="single"/>
                </w:rPr>
                <w:t xml:space="preserve">  </w:t>
              </w:r>
              <w:r w:rsidRPr="00D20D8F">
                <w:rPr>
                  <w:color w:val="234E70"/>
                  <w:u w:val="single"/>
                </w:rPr>
                <w:t>第</w:t>
              </w:r>
              <w:proofErr w:type="gramEnd"/>
              <w:r w:rsidRPr="00D20D8F">
                <w:rPr>
                  <w:color w:val="234E70"/>
                  <w:u w:val="single"/>
                </w:rPr>
                <w:t xml:space="preserve"> 21 </w:t>
              </w:r>
              <w:r w:rsidRPr="00D20D8F">
                <w:rPr>
                  <w:color w:val="234E70"/>
                  <w:u w:val="single"/>
                </w:rPr>
                <w:t>页</w:t>
              </w:r>
            </w:hyperlink>
          </w:p>
        </w:tc>
      </w:tr>
      <w:tr w:rsidR="00C22604" w:rsidRPr="00D20D8F" w14:paraId="387FEAC9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EFCFA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日常检查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更新助手或换电脑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BF2D6" w14:textId="77777777" w:rsidR="00C22604" w:rsidRPr="00D20D8F" w:rsidRDefault="00C22604">
            <w:pPr>
              <w:spacing w:after="40" w:line="269" w:lineRule="auto"/>
            </w:pPr>
            <w:hyperlink w:anchor="daily">
              <w:r w:rsidRPr="00D20D8F">
                <w:rPr>
                  <w:color w:val="234E70"/>
                  <w:u w:val="single"/>
                </w:rPr>
                <w:t>第</w:t>
              </w:r>
              <w:r w:rsidRPr="00D20D8F">
                <w:rPr>
                  <w:color w:val="234E70"/>
                  <w:u w:val="single"/>
                </w:rPr>
                <w:t xml:space="preserve"> 9 </w:t>
              </w:r>
              <w:r w:rsidRPr="00D20D8F">
                <w:rPr>
                  <w:color w:val="234E70"/>
                  <w:u w:val="single"/>
                </w:rPr>
                <w:t>章</w:t>
              </w:r>
              <w:r w:rsidRPr="00D20D8F">
                <w:rPr>
                  <w:color w:val="234E70"/>
                  <w:u w:val="single"/>
                </w:rPr>
                <w:t xml:space="preserve"> </w:t>
              </w:r>
              <w:proofErr w:type="gramStart"/>
              <w:r w:rsidRPr="00D20D8F">
                <w:rPr>
                  <w:color w:val="234E70"/>
                  <w:u w:val="single"/>
                </w:rPr>
                <w:t>日常维护</w:t>
              </w:r>
              <w:r w:rsidRPr="00D20D8F">
                <w:rPr>
                  <w:color w:val="234E70"/>
                  <w:u w:val="single"/>
                </w:rPr>
                <w:t xml:space="preserve">  </w:t>
              </w:r>
              <w:r w:rsidRPr="00D20D8F">
                <w:rPr>
                  <w:color w:val="234E70"/>
                  <w:u w:val="single"/>
                </w:rPr>
                <w:t>第</w:t>
              </w:r>
              <w:proofErr w:type="gramEnd"/>
              <w:r w:rsidRPr="00D20D8F">
                <w:rPr>
                  <w:color w:val="234E70"/>
                  <w:u w:val="single"/>
                </w:rPr>
                <w:t xml:space="preserve"> 22 </w:t>
              </w:r>
              <w:r w:rsidRPr="00D20D8F">
                <w:rPr>
                  <w:color w:val="234E70"/>
                  <w:u w:val="single"/>
                </w:rPr>
                <w:t>页</w:t>
              </w:r>
            </w:hyperlink>
          </w:p>
        </w:tc>
      </w:tr>
      <w:tr w:rsidR="00C22604" w:rsidRPr="00D20D8F" w14:paraId="7AB478E4" w14:textId="77777777">
        <w:trPr>
          <w:cantSplit/>
          <w:jc w:val="center"/>
        </w:trPr>
        <w:tc>
          <w:tcPr>
            <w:tcW w:w="51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F0234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管理用户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部署或恢复服务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44EEC" w14:textId="77777777" w:rsidR="00C22604" w:rsidRPr="00D20D8F" w:rsidRDefault="00C22604">
            <w:pPr>
              <w:spacing w:after="40" w:line="269" w:lineRule="auto"/>
            </w:pPr>
            <w:hyperlink w:anchor="admin">
              <w:r w:rsidRPr="00D20D8F">
                <w:rPr>
                  <w:color w:val="234E70"/>
                  <w:u w:val="single"/>
                </w:rPr>
                <w:t>附录</w:t>
              </w:r>
              <w:r w:rsidRPr="00D20D8F">
                <w:rPr>
                  <w:color w:val="234E70"/>
                  <w:u w:val="single"/>
                </w:rPr>
                <w:t xml:space="preserve"> A </w:t>
              </w:r>
              <w:r w:rsidRPr="00D20D8F">
                <w:rPr>
                  <w:color w:val="234E70"/>
                  <w:u w:val="single"/>
                </w:rPr>
                <w:t>至</w:t>
              </w:r>
              <w:r w:rsidRPr="00D20D8F">
                <w:rPr>
                  <w:color w:val="234E70"/>
                  <w:u w:val="single"/>
                </w:rPr>
                <w:t xml:space="preserve"> </w:t>
              </w:r>
              <w:proofErr w:type="gramStart"/>
              <w:r w:rsidRPr="00D20D8F">
                <w:rPr>
                  <w:color w:val="234E70"/>
                  <w:u w:val="single"/>
                </w:rPr>
                <w:t xml:space="preserve">C  </w:t>
              </w:r>
              <w:r w:rsidRPr="00D20D8F">
                <w:rPr>
                  <w:color w:val="234E70"/>
                  <w:u w:val="single"/>
                </w:rPr>
                <w:t>第</w:t>
              </w:r>
              <w:proofErr w:type="gramEnd"/>
              <w:r w:rsidRPr="00D20D8F">
                <w:rPr>
                  <w:color w:val="234E70"/>
                  <w:u w:val="single"/>
                </w:rPr>
                <w:t xml:space="preserve"> 23 </w:t>
              </w:r>
              <w:r w:rsidRPr="00D20D8F">
                <w:rPr>
                  <w:color w:val="234E70"/>
                  <w:u w:val="single"/>
                </w:rPr>
                <w:t>页</w:t>
              </w:r>
            </w:hyperlink>
          </w:p>
        </w:tc>
      </w:tr>
    </w:tbl>
    <w:p w14:paraId="788EB5C4" w14:textId="77777777" w:rsidR="00C22604" w:rsidRPr="00D20D8F" w:rsidRDefault="00C22604">
      <w:pPr>
        <w:snapToGrid w:val="0"/>
        <w:spacing w:after="0"/>
      </w:pPr>
    </w:p>
    <w:p w14:paraId="15E01279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点击上表的阅读位置可跳转；也可在</w:t>
      </w:r>
      <w:r w:rsidRPr="00D20D8F">
        <w:rPr>
          <w:lang w:eastAsia="zh-CN"/>
        </w:rPr>
        <w:t xml:space="preserve"> Word </w:t>
      </w:r>
      <w:r w:rsidRPr="00D20D8F">
        <w:rPr>
          <w:lang w:eastAsia="zh-CN"/>
        </w:rPr>
        <w:t>的</w:t>
      </w:r>
      <w:r w:rsidRPr="00D20D8F">
        <w:rPr>
          <w:lang w:eastAsia="zh-CN"/>
        </w:rPr>
        <w:t>“</w:t>
      </w:r>
      <w:r w:rsidRPr="00D20D8F">
        <w:rPr>
          <w:lang w:eastAsia="zh-CN"/>
        </w:rPr>
        <w:t>视图</w:t>
      </w:r>
      <w:r w:rsidRPr="00D20D8F">
        <w:rPr>
          <w:lang w:eastAsia="zh-CN"/>
        </w:rPr>
        <w:t xml:space="preserve"> → </w:t>
      </w:r>
      <w:r w:rsidRPr="00D20D8F">
        <w:rPr>
          <w:lang w:eastAsia="zh-CN"/>
        </w:rPr>
        <w:t>导航窗格</w:t>
      </w:r>
      <w:r w:rsidRPr="00D20D8F">
        <w:rPr>
          <w:lang w:eastAsia="zh-CN"/>
        </w:rPr>
        <w:t>”</w:t>
      </w:r>
      <w:r w:rsidRPr="00D20D8F">
        <w:rPr>
          <w:lang w:eastAsia="zh-CN"/>
        </w:rPr>
        <w:t>中按章节查找。</w:t>
      </w:r>
    </w:p>
    <w:p w14:paraId="50315F95" w14:textId="77777777" w:rsidR="00C22604" w:rsidRPr="00D20D8F" w:rsidRDefault="00000000">
      <w:pPr>
        <w:snapToGrid w:val="0"/>
        <w:rPr>
          <w:lang w:eastAsia="zh-CN"/>
        </w:rPr>
      </w:pPr>
      <w:r>
        <w:rPr>
          <w:lang w:eastAsia="zh-CN"/>
        </w:rPr>
        <w:t>先记住</w:t>
      </w:r>
      <w:r>
        <w:rPr>
          <w:lang w:eastAsia="zh-CN"/>
        </w:rPr>
        <w:t xml:space="preserve">  </w:t>
      </w:r>
      <w:r>
        <w:rPr>
          <w:lang w:eastAsia="zh-CN"/>
        </w:rPr>
        <w:t>流程验证不执行最终发布；正式提交后仍要到平台后台核对审核与上线状态。</w:t>
      </w:r>
    </w:p>
    <w:p w14:paraId="112CB6BE" w14:textId="77777777" w:rsidR="00C22604" w:rsidRPr="00D20D8F" w:rsidRDefault="00000000">
      <w:pPr>
        <w:snapToGrid w:val="0"/>
        <w:rPr>
          <w:lang w:eastAsia="zh-CN"/>
        </w:rPr>
      </w:pPr>
      <w:r>
        <w:rPr>
          <w:lang w:eastAsia="zh-CN"/>
        </w:rPr>
        <w:t>避免重复发布</w:t>
      </w:r>
      <w:r>
        <w:rPr>
          <w:lang w:eastAsia="zh-CN"/>
        </w:rPr>
        <w:t xml:space="preserve">  </w:t>
      </w:r>
      <w:r>
        <w:rPr>
          <w:lang w:eastAsia="zh-CN"/>
        </w:rPr>
        <w:t>结果待核对时先查平台后台，确认前不要重新创建相同任务。</w:t>
      </w:r>
    </w:p>
    <w:p w14:paraId="7B6B41CE" w14:textId="77777777" w:rsidR="00E83022" w:rsidRDefault="00000000">
      <w:pPr>
        <w:pStyle w:val="1"/>
        <w:pageBreakBefore/>
        <w:snapToGrid w:val="0"/>
        <w:rPr>
          <w:lang w:eastAsia="zh-CN"/>
        </w:rPr>
      </w:pPr>
      <w:bookmarkStart w:id="1" w:name="quick"/>
      <w:r>
        <w:rPr>
          <w:lang w:eastAsia="zh-CN"/>
        </w:rPr>
        <w:lastRenderedPageBreak/>
        <w:t>日常发布操作速查</w:t>
      </w:r>
      <w:bookmarkEnd w:id="1"/>
    </w:p>
    <w:p w14:paraId="5CC8712C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适用于已经安装并配对</w:t>
      </w:r>
      <w:r>
        <w:rPr>
          <w:lang w:eastAsia="zh-CN"/>
        </w:rPr>
        <w:t xml:space="preserve"> Windows </w:t>
      </w:r>
      <w:r>
        <w:rPr>
          <w:lang w:eastAsia="zh-CN"/>
        </w:rPr>
        <w:t>助手的用户。首次使用请先完成第</w:t>
      </w:r>
      <w:r>
        <w:rPr>
          <w:lang w:eastAsia="zh-CN"/>
        </w:rPr>
        <w:t xml:space="preserve"> 1 </w:t>
      </w:r>
      <w:r>
        <w:rPr>
          <w:lang w:eastAsia="zh-CN"/>
        </w:rPr>
        <w:t>章，再按本页操作。</w:t>
      </w:r>
    </w:p>
    <w:p w14:paraId="10AA900F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打开发布台和</w:t>
      </w:r>
      <w:r>
        <w:rPr>
          <w:lang w:eastAsia="zh-CN"/>
        </w:rPr>
        <w:t xml:space="preserve"> Windows </w:t>
      </w:r>
      <w:r>
        <w:rPr>
          <w:lang w:eastAsia="zh-CN"/>
        </w:rPr>
        <w:t>助手，确认网页显示代理在线。</w:t>
      </w:r>
    </w:p>
    <w:p w14:paraId="7A655893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发布工作台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批量发布任务</w:t>
      </w:r>
      <w:r>
        <w:rPr>
          <w:lang w:eastAsia="zh-CN"/>
        </w:rPr>
        <w:t>”</w:t>
      </w:r>
      <w:r>
        <w:rPr>
          <w:lang w:eastAsia="zh-CN"/>
        </w:rPr>
        <w:t>，选择平台、内容类型和店铺，点击</w:t>
      </w:r>
      <w:r>
        <w:rPr>
          <w:lang w:eastAsia="zh-CN"/>
        </w:rPr>
        <w:t>“</w:t>
      </w:r>
      <w:r>
        <w:rPr>
          <w:lang w:eastAsia="zh-CN"/>
        </w:rPr>
        <w:t>校验</w:t>
      </w:r>
      <w:r>
        <w:rPr>
          <w:lang w:eastAsia="zh-CN"/>
        </w:rPr>
        <w:t xml:space="preserve"> Cookie”</w:t>
      </w:r>
      <w:r>
        <w:rPr>
          <w:lang w:eastAsia="zh-CN"/>
        </w:rPr>
        <w:t>；失败时先重新登录。</w:t>
      </w:r>
    </w:p>
    <w:p w14:paraId="1D040A66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选择素材并填写内容。核对图片顺序、封面比例、标题、商品</w:t>
      </w:r>
      <w:r>
        <w:rPr>
          <w:lang w:eastAsia="zh-CN"/>
        </w:rPr>
        <w:t xml:space="preserve"> ID</w:t>
      </w:r>
      <w:r>
        <w:rPr>
          <w:lang w:eastAsia="zh-CN"/>
        </w:rPr>
        <w:t>、声明和定时；批量素材必须在执行电脑上可读取。</w:t>
      </w:r>
    </w:p>
    <w:p w14:paraId="3F0F9C6F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首次使用或更换关键配置时，先创建流程验证任务。在</w:t>
      </w:r>
      <w:r>
        <w:rPr>
          <w:lang w:eastAsia="zh-CN"/>
        </w:rPr>
        <w:t>“</w:t>
      </w:r>
      <w:r>
        <w:rPr>
          <w:lang w:eastAsia="zh-CN"/>
        </w:rPr>
        <w:t>任务与日志</w:t>
      </w:r>
      <w:r>
        <w:rPr>
          <w:lang w:eastAsia="zh-CN"/>
        </w:rPr>
        <w:t>”</w:t>
      </w:r>
      <w:r>
        <w:rPr>
          <w:lang w:eastAsia="zh-CN"/>
        </w:rPr>
        <w:t>确认验证完成，检查</w:t>
      </w:r>
      <w:r>
        <w:rPr>
          <w:lang w:eastAsia="zh-CN"/>
        </w:rPr>
        <w:t xml:space="preserve"> Edge </w:t>
      </w:r>
      <w:r>
        <w:rPr>
          <w:lang w:eastAsia="zh-CN"/>
        </w:rPr>
        <w:t>中的素材和字段。</w:t>
      </w:r>
    </w:p>
    <w:p w14:paraId="54F11CB3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准备正式提交时，取消勾选</w:t>
      </w:r>
      <w:r>
        <w:rPr>
          <w:lang w:eastAsia="zh-CN"/>
        </w:rPr>
        <w:t>“</w:t>
      </w:r>
      <w:r>
        <w:rPr>
          <w:lang w:eastAsia="zh-CN"/>
        </w:rPr>
        <w:t>流程验证</w:t>
      </w:r>
      <w:r>
        <w:rPr>
          <w:lang w:eastAsia="zh-CN"/>
        </w:rPr>
        <w:t>”</w:t>
      </w:r>
      <w:r>
        <w:rPr>
          <w:lang w:eastAsia="zh-CN"/>
        </w:rPr>
        <w:t>，重新创建正式发布任务。批量任务也要明确选择正式发布。</w:t>
      </w:r>
    </w:p>
    <w:p w14:paraId="40E6D8B7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保持助手和</w:t>
      </w:r>
      <w:r>
        <w:rPr>
          <w:lang w:eastAsia="zh-CN"/>
        </w:rPr>
        <w:t xml:space="preserve"> Edge </w:t>
      </w:r>
      <w:r>
        <w:rPr>
          <w:lang w:eastAsia="zh-CN"/>
        </w:rPr>
        <w:t>运行，查看任务结果。平台接收后，再到平台后台核对审核、定时和上线状态。</w:t>
      </w:r>
    </w:p>
    <w:p w14:paraId="7314CE93" w14:textId="77777777" w:rsidR="00E83022" w:rsidRDefault="00000000">
      <w:pPr>
        <w:pStyle w:val="21"/>
        <w:snapToGrid w:val="0"/>
      </w:pPr>
      <w:proofErr w:type="spellStart"/>
      <w:r>
        <w:t>提交前再检查一次</w:t>
      </w:r>
      <w:proofErr w:type="spellEnd"/>
    </w:p>
    <w:p w14:paraId="0045E567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平台、店铺和素材是否正是本次要发布的内容。</w:t>
      </w:r>
    </w:p>
    <w:p w14:paraId="147E479C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工作台是否沿用了上次的字段或发布时间。定时至少比提交时晚</w:t>
      </w:r>
      <w:r>
        <w:rPr>
          <w:lang w:eastAsia="zh-CN"/>
        </w:rPr>
        <w:t xml:space="preserve"> 2 </w:t>
      </w:r>
      <w:r>
        <w:rPr>
          <w:lang w:eastAsia="zh-CN"/>
        </w:rPr>
        <w:t>小时。</w:t>
      </w:r>
    </w:p>
    <w:p w14:paraId="4B8DDF13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同一内容是否已经提交，历史任务是否还有</w:t>
      </w:r>
      <w:r>
        <w:rPr>
          <w:lang w:eastAsia="zh-CN"/>
        </w:rPr>
        <w:t>“</w:t>
      </w:r>
      <w:r>
        <w:rPr>
          <w:lang w:eastAsia="zh-CN"/>
        </w:rPr>
        <w:t>结果待核对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CB3B4FA" w14:textId="77777777" w:rsidR="00E83022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看到异常时</w:t>
      </w:r>
    </w:p>
    <w:p w14:paraId="3532950A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失败：先查看任务错误，再修正原因。批次部分失败见第</w:t>
      </w:r>
      <w:r>
        <w:rPr>
          <w:lang w:eastAsia="zh-CN"/>
        </w:rPr>
        <w:t xml:space="preserve"> 7 </w:t>
      </w:r>
      <w:r>
        <w:rPr>
          <w:lang w:eastAsia="zh-CN"/>
        </w:rPr>
        <w:t>章；修改</w:t>
      </w:r>
      <w:r>
        <w:rPr>
          <w:lang w:eastAsia="zh-CN"/>
        </w:rPr>
        <w:t xml:space="preserve"> Excel </w:t>
      </w:r>
      <w:r>
        <w:rPr>
          <w:lang w:eastAsia="zh-CN"/>
        </w:rPr>
        <w:t>后需重新上传，重执行不会读取新表格。</w:t>
      </w:r>
    </w:p>
    <w:p w14:paraId="708C7FA4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结果待核对</w:t>
      </w:r>
      <w:r>
        <w:rPr>
          <w:b/>
          <w:lang w:eastAsia="zh-CN"/>
        </w:rPr>
        <w:t xml:space="preserve">  </w:t>
      </w:r>
      <w:r>
        <w:rPr>
          <w:lang w:eastAsia="zh-CN"/>
        </w:rPr>
        <w:t>先查平台后台。确认是否已经提交之前，不要重复创建相同内容的任务。</w:t>
      </w:r>
    </w:p>
    <w:p w14:paraId="59099CB4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流程验证</w:t>
      </w:r>
      <w:r>
        <w:rPr>
          <w:b/>
          <w:lang w:eastAsia="zh-CN"/>
        </w:rPr>
        <w:t xml:space="preserve">  </w:t>
      </w:r>
      <w:r>
        <w:rPr>
          <w:lang w:eastAsia="zh-CN"/>
        </w:rPr>
        <w:t>验证会上传并填写页面，但不执行最终发布。验证任务完成后，还需要另建正式发布任务。</w:t>
      </w:r>
    </w:p>
    <w:p w14:paraId="60CD9568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2" w:name="first"/>
      <w:r w:rsidRPr="00D20D8F">
        <w:rPr>
          <w:lang w:eastAsia="zh-CN"/>
        </w:rPr>
        <w:lastRenderedPageBreak/>
        <w:t xml:space="preserve">1 </w:t>
      </w:r>
      <w:r w:rsidRPr="00D20D8F">
        <w:rPr>
          <w:lang w:eastAsia="zh-CN"/>
        </w:rPr>
        <w:t>首次使用</w:t>
      </w:r>
      <w:r w:rsidRPr="00D20D8F">
        <w:rPr>
          <w:lang w:eastAsia="zh-CN"/>
        </w:rPr>
        <w:t xml:space="preserve"> </w:t>
      </w:r>
      <w:r w:rsidRPr="00D20D8F">
        <w:rPr>
          <w:lang w:eastAsia="zh-CN"/>
        </w:rPr>
        <w:t>登录发布台</w:t>
      </w:r>
      <w:bookmarkEnd w:id="2"/>
    </w:p>
    <w:p w14:paraId="49E9A5D3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准备一台安装</w:t>
      </w:r>
      <w:r w:rsidRPr="00D20D8F">
        <w:rPr>
          <w:lang w:eastAsia="zh-CN"/>
        </w:rPr>
        <w:t xml:space="preserve"> Microsoft Edge </w:t>
      </w:r>
      <w:r w:rsidRPr="00D20D8F">
        <w:rPr>
          <w:lang w:eastAsia="zh-CN"/>
        </w:rPr>
        <w:t>的</w:t>
      </w:r>
      <w:r w:rsidRPr="00D20D8F">
        <w:rPr>
          <w:lang w:eastAsia="zh-CN"/>
        </w:rPr>
        <w:t xml:space="preserve"> Windows </w:t>
      </w:r>
      <w:r w:rsidRPr="00D20D8F">
        <w:rPr>
          <w:lang w:eastAsia="zh-CN"/>
        </w:rPr>
        <w:t>电脑、你的系统账号，以及目标平台的登录方式。网页、</w:t>
      </w:r>
      <w:r w:rsidRPr="00D20D8F">
        <w:rPr>
          <w:lang w:eastAsia="zh-CN"/>
        </w:rPr>
        <w:t xml:space="preserve">Windows </w:t>
      </w:r>
      <w:r w:rsidRPr="00D20D8F">
        <w:rPr>
          <w:lang w:eastAsia="zh-CN"/>
        </w:rPr>
        <w:t>助手和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分别负责填写任务、执行任务和完成平台登录。</w:t>
      </w:r>
    </w:p>
    <w:p w14:paraId="238B70D6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已有账号</w:t>
      </w:r>
    </w:p>
    <w:p w14:paraId="37748BC6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打开发布台，在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登录</w:t>
      </w:r>
      <w:r w:rsidRPr="00D20D8F">
        <w:rPr>
          <w:lang w:eastAsia="zh-CN"/>
        </w:rPr>
        <w:t>”</w:t>
      </w:r>
      <w:r w:rsidRPr="00D20D8F">
        <w:rPr>
          <w:lang w:eastAsia="zh-CN"/>
        </w:rPr>
        <w:t>页输入用户名和密码。管理员使用已有管理员账号登录，无需重新注册。</w:t>
      </w:r>
    </w:p>
    <w:p w14:paraId="0D22F018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没有账号</w:t>
      </w:r>
    </w:p>
    <w:p w14:paraId="10616EEF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切换到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注册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。填写用户名，显示名称可按需要填写。</w:t>
      </w:r>
    </w:p>
    <w:p w14:paraId="04E992BB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填写</w:t>
      </w:r>
      <w:r w:rsidRPr="00D20D8F">
        <w:rPr>
          <w:lang w:eastAsia="zh-CN"/>
        </w:rPr>
        <w:t>“</w:t>
      </w:r>
      <w:r w:rsidRPr="00D20D8F">
        <w:rPr>
          <w:lang w:eastAsia="zh-CN"/>
        </w:rPr>
        <w:t>账户展示品牌名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，使用公司在系统中登记的品牌名。此字段用于账户资料；数据品牌权限由管理员设置。</w:t>
      </w:r>
    </w:p>
    <w:p w14:paraId="0FAEC37D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设置至少</w:t>
      </w:r>
      <w:r w:rsidRPr="00D20D8F">
        <w:rPr>
          <w:lang w:eastAsia="zh-CN"/>
        </w:rPr>
        <w:t xml:space="preserve"> 10 </w:t>
      </w:r>
      <w:r w:rsidRPr="00D20D8F">
        <w:rPr>
          <w:lang w:eastAsia="zh-CN"/>
        </w:rPr>
        <w:t>个字符的密码，并在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确认密码</w:t>
      </w:r>
      <w:r w:rsidRPr="00D20D8F">
        <w:rPr>
          <w:lang w:eastAsia="zh-CN"/>
        </w:rPr>
        <w:t>”</w:t>
      </w:r>
      <w:r w:rsidRPr="00D20D8F">
        <w:rPr>
          <w:lang w:eastAsia="zh-CN"/>
        </w:rPr>
        <w:t>中再次输入。</w:t>
      </w:r>
    </w:p>
    <w:p w14:paraId="3E8E44B0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注册并进入发布台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。注册成功后默认获得操作员权限。</w:t>
      </w:r>
    </w:p>
    <w:p w14:paraId="72EDE934" w14:textId="77777777" w:rsidR="00C22604" w:rsidRPr="00D20D8F" w:rsidRDefault="00000000">
      <w:pPr>
        <w:keepNext/>
        <w:snapToGrid w:val="0"/>
        <w:jc w:val="center"/>
      </w:pPr>
      <w:r w:rsidRPr="00D20D8F">
        <w:rPr>
          <w:noProof/>
        </w:rPr>
        <w:drawing>
          <wp:inline distT="0" distB="0" distL="0" distR="0" wp14:anchorId="61269AC7" wp14:editId="210CB49D">
            <wp:extent cx="2412000" cy="3978723"/>
            <wp:effectExtent l="0" t="0" r="0" b="0"/>
            <wp:docPr id="1" name="Picture 1" descr="图 1  注册页  填写完成后点击底部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97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64DB" w14:textId="77777777" w:rsidR="00C22604" w:rsidRPr="00D20D8F" w:rsidRDefault="00000000">
      <w:pPr>
        <w:pStyle w:val="af7"/>
        <w:snapToGrid w:val="0"/>
        <w:jc w:val="center"/>
        <w:rPr>
          <w:lang w:eastAsia="zh-CN"/>
        </w:rPr>
      </w:pPr>
      <w:r w:rsidRPr="00D20D8F">
        <w:rPr>
          <w:lang w:eastAsia="zh-CN"/>
        </w:rPr>
        <w:t>图</w:t>
      </w:r>
      <w:r w:rsidRPr="00D20D8F">
        <w:rPr>
          <w:lang w:eastAsia="zh-CN"/>
        </w:rPr>
        <w:t xml:space="preserve"> 1  </w:t>
      </w:r>
      <w:r w:rsidRPr="00D20D8F">
        <w:rPr>
          <w:lang w:eastAsia="zh-CN"/>
        </w:rPr>
        <w:t>注册页</w:t>
      </w:r>
      <w:r w:rsidRPr="00D20D8F">
        <w:rPr>
          <w:lang w:eastAsia="zh-CN"/>
        </w:rPr>
        <w:t xml:space="preserve">  </w:t>
      </w:r>
      <w:r w:rsidRPr="00D20D8F">
        <w:rPr>
          <w:lang w:eastAsia="zh-CN"/>
        </w:rPr>
        <w:t>填写完成后点击底部按钮</w:t>
      </w:r>
    </w:p>
    <w:p w14:paraId="3EE1EDDD" w14:textId="77777777" w:rsidR="00C22604" w:rsidRPr="00D20D8F" w:rsidRDefault="00000000">
      <w:pPr>
        <w:snapToGrid w:val="0"/>
      </w:pPr>
      <w:proofErr w:type="spellStart"/>
      <w:proofErr w:type="gramStart"/>
      <w:r w:rsidRPr="00D20D8F">
        <w:rPr>
          <w:b/>
        </w:rPr>
        <w:t>完成标志</w:t>
      </w:r>
      <w:proofErr w:type="spellEnd"/>
      <w:r w:rsidRPr="00D20D8F">
        <w:rPr>
          <w:b/>
        </w:rPr>
        <w:t xml:space="preserve">  </w:t>
      </w:r>
      <w:proofErr w:type="spellStart"/>
      <w:r w:rsidRPr="00D20D8F">
        <w:t>已经进入发布台</w:t>
      </w:r>
      <w:proofErr w:type="gramEnd"/>
      <w:r w:rsidRPr="00D20D8F">
        <w:t>，</w:t>
      </w:r>
      <w:proofErr w:type="gramStart"/>
      <w:r w:rsidRPr="00D20D8F">
        <w:t>并能看到右上角的</w:t>
      </w:r>
      <w:r w:rsidRPr="00D20D8F">
        <w:t>“</w:t>
      </w:r>
      <w:proofErr w:type="gramEnd"/>
      <w:r w:rsidRPr="00D20D8F">
        <w:t>Windows</w:t>
      </w:r>
      <w:proofErr w:type="spellEnd"/>
      <w:r w:rsidRPr="00D20D8F">
        <w:t xml:space="preserve"> </w:t>
      </w:r>
      <w:proofErr w:type="spellStart"/>
      <w:proofErr w:type="gramStart"/>
      <w:r w:rsidRPr="00D20D8F">
        <w:t>助手</w:t>
      </w:r>
      <w:r w:rsidRPr="00D20D8F">
        <w:t>”</w:t>
      </w:r>
      <w:r w:rsidRPr="00D20D8F">
        <w:t>入口</w:t>
      </w:r>
      <w:proofErr w:type="spellEnd"/>
      <w:proofErr w:type="gramEnd"/>
      <w:r w:rsidRPr="00D20D8F">
        <w:t>。</w:t>
      </w:r>
    </w:p>
    <w:p w14:paraId="7C6F1BFC" w14:textId="77777777" w:rsidR="00C22604" w:rsidRPr="00D20D8F" w:rsidRDefault="00000000">
      <w:pPr>
        <w:pStyle w:val="1"/>
        <w:pageBreakBefore/>
        <w:snapToGrid w:val="0"/>
      </w:pPr>
      <w:r w:rsidRPr="00D20D8F">
        <w:lastRenderedPageBreak/>
        <w:t xml:space="preserve">1 </w:t>
      </w:r>
      <w:r w:rsidRPr="00D20D8F">
        <w:t>首次使用</w:t>
      </w:r>
      <w:r w:rsidRPr="00D20D8F">
        <w:t xml:space="preserve"> </w:t>
      </w:r>
      <w:r w:rsidRPr="00D20D8F">
        <w:t>安装</w:t>
      </w:r>
      <w:r w:rsidRPr="00D20D8F">
        <w:t xml:space="preserve"> Windows </w:t>
      </w:r>
      <w:r w:rsidRPr="00D20D8F">
        <w:t>助手</w:t>
      </w:r>
    </w:p>
    <w:p w14:paraId="4D91978B" w14:textId="77777777" w:rsidR="00C22604" w:rsidRPr="00D20D8F" w:rsidRDefault="00000000">
      <w:pPr>
        <w:snapToGrid w:val="0"/>
        <w:ind w:left="312" w:hanging="312"/>
      </w:pPr>
      <w:r w:rsidRPr="00D20D8F">
        <w:rPr>
          <w:b/>
        </w:rPr>
        <w:t xml:space="preserve">1. </w:t>
      </w:r>
      <w:r w:rsidRPr="00D20D8F">
        <w:t>点击网页右上角</w:t>
      </w:r>
      <w:r w:rsidRPr="00D20D8F">
        <w:t xml:space="preserve">“Windows </w:t>
      </w:r>
      <w:r w:rsidRPr="00D20D8F">
        <w:t>助手</w:t>
      </w:r>
      <w:r w:rsidRPr="00D20D8F">
        <w:t>”</w:t>
      </w:r>
      <w:r w:rsidRPr="00D20D8F">
        <w:t>。</w:t>
      </w:r>
    </w:p>
    <w:p w14:paraId="656F9938" w14:textId="77777777" w:rsidR="00C22604" w:rsidRPr="00D20D8F" w:rsidRDefault="00000000">
      <w:pPr>
        <w:snapToGrid w:val="0"/>
        <w:ind w:left="312" w:hanging="312"/>
      </w:pPr>
      <w:r w:rsidRPr="00D20D8F">
        <w:rPr>
          <w:b/>
        </w:rPr>
        <w:t xml:space="preserve">2. </w:t>
      </w:r>
      <w:r w:rsidRPr="00D20D8F">
        <w:t>点击</w:t>
      </w:r>
      <w:r w:rsidRPr="00D20D8F">
        <w:t>“</w:t>
      </w:r>
      <w:r w:rsidRPr="00D20D8F">
        <w:t>下载</w:t>
      </w:r>
      <w:r w:rsidRPr="00D20D8F">
        <w:t xml:space="preserve"> MPAU-Agent-Setup.exe”</w:t>
      </w:r>
      <w:r w:rsidRPr="00D20D8F">
        <w:t>，在执行发布任务的</w:t>
      </w:r>
      <w:r w:rsidRPr="00D20D8F">
        <w:t xml:space="preserve"> Windows </w:t>
      </w:r>
      <w:r w:rsidRPr="00D20D8F">
        <w:t>电脑上运行安装向导。</w:t>
      </w:r>
    </w:p>
    <w:p w14:paraId="0555DE80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安装完成后打开</w:t>
      </w:r>
      <w:r w:rsidRPr="00D20D8F">
        <w:rPr>
          <w:lang w:eastAsia="zh-CN"/>
        </w:rPr>
        <w:t xml:space="preserve">“MPAU </w:t>
      </w:r>
      <w:r w:rsidRPr="00D20D8F">
        <w:rPr>
          <w:lang w:eastAsia="zh-CN"/>
        </w:rPr>
        <w:t>本地执行助手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。保持网页打开，下一页继续配对。</w:t>
      </w:r>
    </w:p>
    <w:p w14:paraId="4A459038" w14:textId="77777777" w:rsidR="00C22604" w:rsidRPr="00D20D8F" w:rsidRDefault="00000000">
      <w:pPr>
        <w:keepNext/>
        <w:snapToGrid w:val="0"/>
        <w:jc w:val="center"/>
      </w:pPr>
      <w:r w:rsidRPr="00D20D8F">
        <w:rPr>
          <w:noProof/>
        </w:rPr>
        <w:drawing>
          <wp:inline distT="0" distB="0" distL="0" distR="0" wp14:anchorId="7F79A939" wp14:editId="795DE6C4">
            <wp:extent cx="3060000" cy="1683000"/>
            <wp:effectExtent l="0" t="0" r="0" b="0"/>
            <wp:docPr id="2" name="Picture 2" descr="图 2  Windows 助手入口位于网页右上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8544" w14:textId="77777777" w:rsidR="00C22604" w:rsidRPr="00D20D8F" w:rsidRDefault="00000000">
      <w:pPr>
        <w:pStyle w:val="af7"/>
        <w:snapToGrid w:val="0"/>
        <w:jc w:val="center"/>
      </w:pPr>
      <w:r w:rsidRPr="00D20D8F">
        <w:t>图</w:t>
      </w:r>
      <w:r w:rsidRPr="00D20D8F">
        <w:t xml:space="preserve"> 2  Windows </w:t>
      </w:r>
      <w:r w:rsidRPr="00D20D8F">
        <w:t>助手入口位于网页右上角</w:t>
      </w:r>
    </w:p>
    <w:p w14:paraId="33976223" w14:textId="77777777" w:rsidR="00C22604" w:rsidRPr="00D20D8F" w:rsidRDefault="00000000">
      <w:pPr>
        <w:keepNext/>
        <w:snapToGrid w:val="0"/>
        <w:jc w:val="center"/>
      </w:pPr>
      <w:r w:rsidRPr="00D20D8F">
        <w:rPr>
          <w:noProof/>
        </w:rPr>
        <w:drawing>
          <wp:inline distT="0" distB="0" distL="0" distR="0" wp14:anchorId="226ADF2C" wp14:editId="79005919">
            <wp:extent cx="4104000" cy="3898090"/>
            <wp:effectExtent l="0" t="0" r="0" b="0"/>
            <wp:docPr id="3" name="Picture 3" descr="图 3  先下载安装包 再生成自己的配对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8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A9C9" w14:textId="77777777" w:rsidR="00C22604" w:rsidRPr="00D20D8F" w:rsidRDefault="00000000">
      <w:pPr>
        <w:pStyle w:val="af7"/>
        <w:snapToGrid w:val="0"/>
        <w:jc w:val="center"/>
        <w:rPr>
          <w:lang w:eastAsia="zh-CN"/>
        </w:rPr>
      </w:pPr>
      <w:r w:rsidRPr="00D20D8F">
        <w:rPr>
          <w:lang w:eastAsia="zh-CN"/>
        </w:rPr>
        <w:t>图</w:t>
      </w:r>
      <w:r w:rsidRPr="00D20D8F">
        <w:rPr>
          <w:lang w:eastAsia="zh-CN"/>
        </w:rPr>
        <w:t xml:space="preserve"> 3  </w:t>
      </w:r>
      <w:r w:rsidRPr="00D20D8F">
        <w:rPr>
          <w:lang w:eastAsia="zh-CN"/>
        </w:rPr>
        <w:t>先下载安装包</w:t>
      </w:r>
      <w:r w:rsidRPr="00D20D8F">
        <w:rPr>
          <w:lang w:eastAsia="zh-CN"/>
        </w:rPr>
        <w:t xml:space="preserve"> </w:t>
      </w:r>
      <w:r w:rsidRPr="00D20D8F">
        <w:rPr>
          <w:lang w:eastAsia="zh-CN"/>
        </w:rPr>
        <w:t>再生成自己的配对码</w:t>
      </w:r>
    </w:p>
    <w:p w14:paraId="022A7265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截图说明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截图中的配对码和</w:t>
      </w:r>
      <w:r w:rsidRPr="00D20D8F">
        <w:rPr>
          <w:lang w:eastAsia="zh-CN"/>
        </w:rPr>
        <w:t xml:space="preserve"> http://127.0.0.1:8788 </w:t>
      </w:r>
      <w:r w:rsidRPr="00D20D8F">
        <w:rPr>
          <w:lang w:eastAsia="zh-CN"/>
        </w:rPr>
        <w:t>是示例。使用你当前网页生成的配对码和实际发布台地址。</w:t>
      </w:r>
    </w:p>
    <w:p w14:paraId="31732F29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r w:rsidRPr="00D20D8F">
        <w:rPr>
          <w:lang w:eastAsia="zh-CN"/>
        </w:rPr>
        <w:lastRenderedPageBreak/>
        <w:t xml:space="preserve">1 </w:t>
      </w:r>
      <w:r w:rsidRPr="00D20D8F">
        <w:rPr>
          <w:lang w:eastAsia="zh-CN"/>
        </w:rPr>
        <w:t>首次使用</w:t>
      </w:r>
      <w:r w:rsidRPr="00D20D8F">
        <w:rPr>
          <w:lang w:eastAsia="zh-CN"/>
        </w:rPr>
        <w:t xml:space="preserve"> </w:t>
      </w:r>
      <w:r w:rsidRPr="00D20D8F">
        <w:rPr>
          <w:lang w:eastAsia="zh-CN"/>
        </w:rPr>
        <w:t>配对并检查连接</w:t>
      </w:r>
    </w:p>
    <w:p w14:paraId="2AE500A7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在网页</w:t>
      </w:r>
      <w:r w:rsidRPr="00D20D8F">
        <w:rPr>
          <w:lang w:eastAsia="zh-CN"/>
        </w:rPr>
        <w:t xml:space="preserve">“Windows </w:t>
      </w:r>
      <w:r w:rsidRPr="00D20D8F">
        <w:rPr>
          <w:lang w:eastAsia="zh-CN"/>
        </w:rPr>
        <w:t>助手</w:t>
      </w:r>
      <w:r w:rsidRPr="00D20D8F">
        <w:rPr>
          <w:lang w:eastAsia="zh-CN"/>
        </w:rPr>
        <w:t>”</w:t>
      </w:r>
      <w:r w:rsidRPr="00D20D8F">
        <w:rPr>
          <w:lang w:eastAsia="zh-CN"/>
        </w:rPr>
        <w:t>窗口点击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生成一次性配对码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；已有旧码时可重新生成。配对码</w:t>
      </w:r>
      <w:r w:rsidRPr="00D20D8F">
        <w:rPr>
          <w:lang w:eastAsia="zh-CN"/>
        </w:rPr>
        <w:t xml:space="preserve"> 5 </w:t>
      </w:r>
      <w:r w:rsidRPr="00D20D8F">
        <w:rPr>
          <w:lang w:eastAsia="zh-CN"/>
        </w:rPr>
        <w:t>分钟内有效。</w:t>
      </w:r>
    </w:p>
    <w:p w14:paraId="2E56DF7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在本地助手输入发布台地址和配对码，点击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完成配对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。地址使用网页提示的发布台地址；不要填业务子页面路径。</w:t>
      </w:r>
    </w:p>
    <w:p w14:paraId="55C76EB5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看到助手显示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已连接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，返回网页，确认顶部显示绿色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代理在线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或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本地代理在线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</w:p>
    <w:p w14:paraId="5EEF027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配对后助手会在当前</w:t>
      </w:r>
      <w:r w:rsidRPr="00D20D8F">
        <w:rPr>
          <w:lang w:eastAsia="zh-CN"/>
        </w:rPr>
        <w:t xml:space="preserve"> Windows </w:t>
      </w:r>
      <w:r w:rsidRPr="00D20D8F">
        <w:rPr>
          <w:lang w:eastAsia="zh-CN"/>
        </w:rPr>
        <w:t>用户登录时自动启动。以后日常使用先检查在线状态即可。</w:t>
      </w:r>
    </w:p>
    <w:p w14:paraId="123ECB4E" w14:textId="77777777" w:rsidR="00C22604" w:rsidRPr="00D20D8F" w:rsidRDefault="00000000">
      <w:pPr>
        <w:keepNext/>
        <w:snapToGrid w:val="0"/>
        <w:jc w:val="center"/>
        <w:rPr>
          <w:lang w:eastAsia="zh-CN"/>
        </w:rPr>
      </w:pPr>
      <w:r w:rsidRPr="00D20D8F">
        <w:rPr>
          <w:noProof/>
        </w:rPr>
        <w:drawing>
          <wp:inline distT="0" distB="0" distL="0" distR="0" wp14:anchorId="1D67042D" wp14:editId="14180200">
            <wp:extent cx="2376000" cy="2634067"/>
            <wp:effectExtent l="0" t="0" r="0" b="0"/>
            <wp:docPr id="4" name="Picture 4" descr="助手配对填写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63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D8F">
        <w:rPr>
          <w:lang w:eastAsia="zh-CN"/>
        </w:rPr>
        <w:t xml:space="preserve">   </w:t>
      </w:r>
      <w:r w:rsidRPr="00D20D8F">
        <w:rPr>
          <w:noProof/>
        </w:rPr>
        <w:drawing>
          <wp:inline distT="0" distB="0" distL="0" distR="0" wp14:anchorId="781170B2" wp14:editId="501D4D6E">
            <wp:extent cx="2376000" cy="3867802"/>
            <wp:effectExtent l="0" t="0" r="0" b="0"/>
            <wp:docPr id="5" name="Picture 5" descr="助手已连接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386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D8F">
        <w:rPr>
          <w:lang w:eastAsia="zh-CN"/>
        </w:rPr>
        <w:t xml:space="preserve">   </w:t>
      </w:r>
    </w:p>
    <w:p w14:paraId="0E0A1FAB" w14:textId="77777777" w:rsidR="00C22604" w:rsidRPr="00D20D8F" w:rsidRDefault="00000000">
      <w:pPr>
        <w:pStyle w:val="af7"/>
        <w:snapToGrid w:val="0"/>
        <w:rPr>
          <w:lang w:eastAsia="zh-CN"/>
        </w:rPr>
      </w:pPr>
      <w:r w:rsidRPr="00D20D8F">
        <w:rPr>
          <w:lang w:eastAsia="zh-CN"/>
        </w:rPr>
        <w:t>图</w:t>
      </w:r>
      <w:r w:rsidRPr="00D20D8F">
        <w:rPr>
          <w:lang w:eastAsia="zh-CN"/>
        </w:rPr>
        <w:t xml:space="preserve"> 4  </w:t>
      </w:r>
      <w:r w:rsidRPr="00D20D8F">
        <w:rPr>
          <w:lang w:eastAsia="zh-CN"/>
        </w:rPr>
        <w:t>左图填写地址和配对码</w:t>
      </w:r>
      <w:r w:rsidRPr="00D20D8F">
        <w:rPr>
          <w:lang w:eastAsia="zh-CN"/>
        </w:rPr>
        <w:t xml:space="preserve">  </w:t>
      </w:r>
      <w:r w:rsidRPr="00D20D8F">
        <w:rPr>
          <w:lang w:eastAsia="zh-CN"/>
        </w:rPr>
        <w:t>右图为配对成功状态</w:t>
      </w:r>
    </w:p>
    <w:p w14:paraId="356D9CAB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连接不成功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先检查助手是否运行、地址是否正确、配对码是否过期，再生成新码重试。详见第</w:t>
      </w:r>
      <w:r w:rsidRPr="00D20D8F">
        <w:rPr>
          <w:lang w:eastAsia="zh-CN"/>
        </w:rPr>
        <w:t xml:space="preserve"> 8 </w:t>
      </w:r>
      <w:r w:rsidRPr="00D20D8F">
        <w:rPr>
          <w:lang w:eastAsia="zh-CN"/>
        </w:rPr>
        <w:t>章。</w:t>
      </w:r>
    </w:p>
    <w:p w14:paraId="492012C7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重新配对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每个系统用户同时只允许连接一台助手。重新配对会撤销旧设备令牌；换电脑后还需要重新登录各平台。</w:t>
      </w:r>
    </w:p>
    <w:p w14:paraId="6E7D4125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3" w:name="login"/>
      <w:r w:rsidRPr="00D20D8F">
        <w:rPr>
          <w:lang w:eastAsia="zh-CN"/>
        </w:rPr>
        <w:lastRenderedPageBreak/>
        <w:t xml:space="preserve">2 </w:t>
      </w:r>
      <w:r w:rsidRPr="00D20D8F">
        <w:rPr>
          <w:lang w:eastAsia="zh-CN"/>
        </w:rPr>
        <w:t>登录目标平台账号</w:t>
      </w:r>
      <w:bookmarkEnd w:id="3"/>
    </w:p>
    <w:p w14:paraId="56391503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系统账号用于进入发布台；平台账号用于登录天猫、京东、小红书或抖音。完成系统登录后，仍需在本机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中登录目标平台。</w:t>
      </w:r>
    </w:p>
    <w:p w14:paraId="66E7F592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进入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发布工作台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，选择目标平台和发布类型。</w:t>
      </w:r>
    </w:p>
    <w:p w14:paraId="6BC4C7F0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填写或选择</w:t>
      </w:r>
      <w:r>
        <w:rPr>
          <w:lang w:eastAsia="zh-CN"/>
        </w:rPr>
        <w:t>“</w:t>
      </w:r>
      <w:r>
        <w:rPr>
          <w:lang w:eastAsia="zh-CN"/>
        </w:rPr>
        <w:t>店铺</w:t>
      </w:r>
      <w:r>
        <w:rPr>
          <w:lang w:eastAsia="zh-CN"/>
        </w:rPr>
        <w:t>”</w:t>
      </w:r>
      <w:r>
        <w:rPr>
          <w:lang w:eastAsia="zh-CN"/>
        </w:rPr>
        <w:t>标识。它用于区分本机保存的平台账号，例如</w:t>
      </w:r>
      <w:r>
        <w:rPr>
          <w:lang w:eastAsia="zh-CN"/>
        </w:rPr>
        <w:t xml:space="preserve"> </w:t>
      </w:r>
      <w:r>
        <w:rPr>
          <w:lang w:eastAsia="zh-CN"/>
        </w:rPr>
        <w:t>店铺</w:t>
      </w:r>
      <w:r>
        <w:rPr>
          <w:lang w:eastAsia="zh-CN"/>
        </w:rPr>
        <w:t xml:space="preserve">A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shop_a</w:t>
      </w:r>
      <w:proofErr w:type="spellEnd"/>
      <w:r>
        <w:rPr>
          <w:lang w:eastAsia="zh-CN"/>
        </w:rPr>
        <w:t>，不要求与真实店铺名相同。允许中文、字母、数字、下划线和连字符，长度</w:t>
      </w:r>
      <w:r>
        <w:rPr>
          <w:lang w:eastAsia="zh-CN"/>
        </w:rPr>
        <w:t xml:space="preserve"> 1–64</w:t>
      </w:r>
      <w:r>
        <w:rPr>
          <w:lang w:eastAsia="zh-CN"/>
        </w:rPr>
        <w:t>；同一账号保持使用同一标识。</w:t>
      </w:r>
    </w:p>
    <w:p w14:paraId="7737439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登录</w:t>
      </w:r>
      <w:r w:rsidRPr="00D20D8F">
        <w:rPr>
          <w:lang w:eastAsia="zh-CN"/>
        </w:rPr>
        <w:t xml:space="preserve"> / </w:t>
      </w:r>
      <w:r w:rsidRPr="00D20D8F">
        <w:rPr>
          <w:lang w:eastAsia="zh-CN"/>
        </w:rPr>
        <w:t>重新登录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。本地助手会打开</w:t>
      </w:r>
      <w:r w:rsidRPr="00D20D8F">
        <w:rPr>
          <w:lang w:eastAsia="zh-CN"/>
        </w:rPr>
        <w:t xml:space="preserve"> Edge</w:t>
      </w:r>
      <w:r w:rsidRPr="00D20D8F">
        <w:rPr>
          <w:lang w:eastAsia="zh-CN"/>
        </w:rPr>
        <w:t>；</w:t>
      </w:r>
      <w:r w:rsidRPr="00D20D8F">
        <w:rPr>
          <w:color w:val="EE0000"/>
          <w:lang w:eastAsia="zh-CN"/>
        </w:rPr>
        <w:t>若窗口未显示在前台，点击</w:t>
      </w:r>
      <w:r w:rsidRPr="00D20D8F">
        <w:rPr>
          <w:color w:val="EE0000"/>
          <w:lang w:eastAsia="zh-CN"/>
        </w:rPr>
        <w:t xml:space="preserve"> Windows </w:t>
      </w:r>
      <w:r w:rsidRPr="00D20D8F">
        <w:rPr>
          <w:color w:val="EE0000"/>
          <w:lang w:eastAsia="zh-CN"/>
        </w:rPr>
        <w:t>任务栏中闪烁的</w:t>
      </w:r>
      <w:r w:rsidRPr="00D20D8F">
        <w:rPr>
          <w:color w:val="EE0000"/>
          <w:lang w:eastAsia="zh-CN"/>
        </w:rPr>
        <w:t xml:space="preserve"> Edge </w:t>
      </w:r>
      <w:r w:rsidRPr="00D20D8F">
        <w:rPr>
          <w:color w:val="EE0000"/>
          <w:lang w:eastAsia="zh-CN"/>
        </w:rPr>
        <w:t>图标。</w:t>
      </w:r>
    </w:p>
    <w:p w14:paraId="1E28C602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在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中完成扫码、密码、短信或验证码验证。请确认登录的是目标平台账号。</w:t>
      </w:r>
    </w:p>
    <w:p w14:paraId="1D40FF97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5. </w:t>
      </w:r>
      <w:r w:rsidRPr="00D20D8F">
        <w:rPr>
          <w:lang w:eastAsia="zh-CN"/>
        </w:rPr>
        <w:t>等登录任务结束，再回到发布台点击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校验</w:t>
      </w:r>
      <w:r w:rsidRPr="00D20D8F">
        <w:rPr>
          <w:lang w:eastAsia="zh-CN"/>
        </w:rPr>
        <w:t xml:space="preserve"> Cookie”</w:t>
      </w:r>
      <w:r w:rsidRPr="00D20D8F">
        <w:rPr>
          <w:lang w:eastAsia="zh-CN"/>
        </w:rPr>
        <w:t>。</w:t>
      </w:r>
      <w:r w:rsidRPr="00D20D8F">
        <w:rPr>
          <w:lang w:eastAsia="zh-CN"/>
        </w:rPr>
        <w:t xml:space="preserve">Cookie </w:t>
      </w:r>
      <w:r w:rsidRPr="00D20D8F">
        <w:rPr>
          <w:lang w:eastAsia="zh-CN"/>
        </w:rPr>
        <w:t>是本机保存的登录凭据；校验用于检查登录是否仍有效。</w:t>
      </w:r>
    </w:p>
    <w:p w14:paraId="6199F48F" w14:textId="77777777" w:rsidR="00C22604" w:rsidRPr="00D20D8F" w:rsidRDefault="00000000">
      <w:pPr>
        <w:keepNext/>
        <w:snapToGrid w:val="0"/>
        <w:jc w:val="center"/>
      </w:pPr>
      <w:r w:rsidRPr="00D20D8F">
        <w:rPr>
          <w:noProof/>
        </w:rPr>
        <w:drawing>
          <wp:inline distT="0" distB="0" distL="0" distR="0" wp14:anchorId="0F305D0A" wp14:editId="4D6E0792">
            <wp:extent cx="5940000" cy="3486711"/>
            <wp:effectExtent l="0" t="0" r="0" b="0"/>
            <wp:docPr id="6" name="Picture 6" descr="图 5  先选平台和店铺 再登录并校验 Cook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EE55" w14:textId="77777777" w:rsidR="00C22604" w:rsidRPr="00D20D8F" w:rsidRDefault="00000000">
      <w:pPr>
        <w:pStyle w:val="af7"/>
        <w:snapToGrid w:val="0"/>
        <w:jc w:val="center"/>
        <w:rPr>
          <w:lang w:eastAsia="zh-CN"/>
        </w:rPr>
      </w:pPr>
      <w:r w:rsidRPr="00D20D8F">
        <w:rPr>
          <w:lang w:eastAsia="zh-CN"/>
        </w:rPr>
        <w:t>图</w:t>
      </w:r>
      <w:r w:rsidRPr="00D20D8F">
        <w:rPr>
          <w:lang w:eastAsia="zh-CN"/>
        </w:rPr>
        <w:t xml:space="preserve"> 5  </w:t>
      </w:r>
      <w:r w:rsidRPr="00D20D8F">
        <w:rPr>
          <w:lang w:eastAsia="zh-CN"/>
        </w:rPr>
        <w:t>先选平台和店铺</w:t>
      </w:r>
      <w:r w:rsidRPr="00D20D8F">
        <w:rPr>
          <w:lang w:eastAsia="zh-CN"/>
        </w:rPr>
        <w:t xml:space="preserve"> </w:t>
      </w:r>
      <w:r w:rsidRPr="00D20D8F">
        <w:rPr>
          <w:lang w:eastAsia="zh-CN"/>
        </w:rPr>
        <w:t>再登录并校验</w:t>
      </w:r>
      <w:r w:rsidRPr="00D20D8F">
        <w:rPr>
          <w:lang w:eastAsia="zh-CN"/>
        </w:rPr>
        <w:t xml:space="preserve"> Cookie</w:t>
      </w:r>
    </w:p>
    <w:p w14:paraId="648F31A8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完成标志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 xml:space="preserve">Cookie </w:t>
      </w:r>
      <w:r w:rsidRPr="00D20D8F">
        <w:rPr>
          <w:lang w:eastAsia="zh-CN"/>
        </w:rPr>
        <w:t>校验通过。随后先做一条流程验证任务，确认素材和字段可以正常填写。</w:t>
      </w:r>
    </w:p>
    <w:p w14:paraId="6470E0C2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校验失败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先重新登录并完成平台验证，再校验。登录、人工验证和平台</w:t>
      </w:r>
      <w:r w:rsidRPr="00D20D8F">
        <w:rPr>
          <w:lang w:eastAsia="zh-CN"/>
        </w:rPr>
        <w:t xml:space="preserve"> Cookie </w:t>
      </w:r>
      <w:r w:rsidRPr="00D20D8F">
        <w:rPr>
          <w:lang w:eastAsia="zh-CN"/>
        </w:rPr>
        <w:t>均在执行任务的用户电脑上处理。</w:t>
      </w:r>
    </w:p>
    <w:p w14:paraId="596B4D70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4" w:name="single"/>
      <w:r w:rsidRPr="00D20D8F">
        <w:rPr>
          <w:lang w:eastAsia="zh-CN"/>
        </w:rPr>
        <w:lastRenderedPageBreak/>
        <w:t xml:space="preserve">3 </w:t>
      </w:r>
      <w:r w:rsidRPr="00D20D8F">
        <w:rPr>
          <w:lang w:eastAsia="zh-CN"/>
        </w:rPr>
        <w:t>发布一条视频</w:t>
      </w:r>
      <w:bookmarkEnd w:id="4"/>
    </w:p>
    <w:p w14:paraId="0486AF29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入口为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发布工作台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  <w:r w:rsidRPr="00D20D8F">
        <w:rPr>
          <w:color w:val="EE0000"/>
          <w:lang w:eastAsia="zh-CN"/>
        </w:rPr>
        <w:t>开始前确认助手在线、目标店铺</w:t>
      </w:r>
      <w:r w:rsidRPr="00D20D8F">
        <w:rPr>
          <w:color w:val="EE0000"/>
          <w:lang w:eastAsia="zh-CN"/>
        </w:rPr>
        <w:t xml:space="preserve"> Cookie </w:t>
      </w:r>
      <w:r w:rsidRPr="00D20D8F">
        <w:rPr>
          <w:color w:val="EE0000"/>
          <w:lang w:eastAsia="zh-CN"/>
        </w:rPr>
        <w:t>校验通过，</w:t>
      </w:r>
      <w:r w:rsidRPr="00D20D8F">
        <w:rPr>
          <w:lang w:eastAsia="zh-CN"/>
        </w:rPr>
        <w:t>并准备好可读取的视频文件。</w:t>
      </w:r>
    </w:p>
    <w:p w14:paraId="3DFA79D5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选择平台、</w:t>
      </w:r>
      <w:r w:rsidRPr="00D20D8F">
        <w:rPr>
          <w:lang w:eastAsia="zh-CN"/>
        </w:rPr>
        <w:t>“</w:t>
      </w:r>
      <w:r w:rsidRPr="00D20D8F">
        <w:rPr>
          <w:lang w:eastAsia="zh-CN"/>
        </w:rPr>
        <w:t>视频发布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和店铺。切换后再次确认目标账号。</w:t>
      </w:r>
    </w:p>
    <w:p w14:paraId="4D20B43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选择视频文件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，或通过</w:t>
      </w:r>
      <w:r w:rsidRPr="00D20D8F">
        <w:rPr>
          <w:lang w:eastAsia="zh-CN"/>
        </w:rPr>
        <w:t xml:space="preserve"> DAM </w:t>
      </w:r>
      <w:r w:rsidRPr="00D20D8F">
        <w:rPr>
          <w:lang w:eastAsia="zh-CN"/>
        </w:rPr>
        <w:t>选择视频。支持</w:t>
      </w:r>
      <w:r w:rsidRPr="00D20D8F">
        <w:rPr>
          <w:lang w:eastAsia="zh-CN"/>
        </w:rPr>
        <w:t xml:space="preserve"> MP4</w:t>
      </w:r>
      <w:r w:rsidRPr="00D20D8F">
        <w:rPr>
          <w:lang w:eastAsia="zh-CN"/>
        </w:rPr>
        <w:t>、</w:t>
      </w:r>
      <w:r w:rsidRPr="00D20D8F">
        <w:rPr>
          <w:lang w:eastAsia="zh-CN"/>
        </w:rPr>
        <w:t>MOV</w:t>
      </w:r>
      <w:r w:rsidRPr="00D20D8F">
        <w:rPr>
          <w:lang w:eastAsia="zh-CN"/>
        </w:rPr>
        <w:t>、</w:t>
      </w:r>
      <w:r w:rsidRPr="00D20D8F">
        <w:rPr>
          <w:lang w:eastAsia="zh-CN"/>
        </w:rPr>
        <w:t>MKV</w:t>
      </w:r>
      <w:r w:rsidRPr="00D20D8F">
        <w:rPr>
          <w:lang w:eastAsia="zh-CN"/>
        </w:rPr>
        <w:t>、</w:t>
      </w:r>
      <w:r w:rsidRPr="00D20D8F">
        <w:rPr>
          <w:lang w:eastAsia="zh-CN"/>
        </w:rPr>
        <w:t>M4V</w:t>
      </w:r>
      <w:r w:rsidRPr="00D20D8F">
        <w:rPr>
          <w:lang w:eastAsia="zh-CN"/>
        </w:rPr>
        <w:t>、</w:t>
      </w:r>
      <w:r w:rsidRPr="00D20D8F">
        <w:rPr>
          <w:lang w:eastAsia="zh-CN"/>
        </w:rPr>
        <w:t>AVI</w:t>
      </w:r>
      <w:r w:rsidRPr="00D20D8F">
        <w:rPr>
          <w:lang w:eastAsia="zh-CN"/>
        </w:rPr>
        <w:t>、</w:t>
      </w:r>
      <w:proofErr w:type="spellStart"/>
      <w:r w:rsidRPr="00D20D8F">
        <w:rPr>
          <w:lang w:eastAsia="zh-CN"/>
        </w:rPr>
        <w:t>WebM</w:t>
      </w:r>
      <w:proofErr w:type="spellEnd"/>
      <w:r w:rsidRPr="00D20D8F">
        <w:rPr>
          <w:lang w:eastAsia="zh-CN"/>
        </w:rPr>
        <w:t>。</w:t>
      </w:r>
    </w:p>
    <w:p w14:paraId="7AAED25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需要自定义封面时选择封面图片。天猫有自定义封面时必须明确选择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原始</w:t>
      </w:r>
      <w:r w:rsidRPr="00D20D8F">
        <w:rPr>
          <w:lang w:eastAsia="zh-CN"/>
        </w:rPr>
        <w:t>”“3:4”</w:t>
      </w:r>
      <w:r w:rsidRPr="00D20D8F">
        <w:rPr>
          <w:lang w:eastAsia="zh-CN"/>
        </w:rPr>
        <w:t>或</w:t>
      </w:r>
      <w:r w:rsidRPr="00D20D8F">
        <w:rPr>
          <w:lang w:eastAsia="zh-CN"/>
        </w:rPr>
        <w:t>“1:1”</w:t>
      </w:r>
      <w:r w:rsidRPr="00D20D8F">
        <w:rPr>
          <w:lang w:eastAsia="zh-CN"/>
        </w:rPr>
        <w:t>；无自定义封面时无需设置比例。京东封面只支持</w:t>
      </w:r>
      <w:r w:rsidRPr="00D20D8F">
        <w:rPr>
          <w:lang w:eastAsia="zh-CN"/>
        </w:rPr>
        <w:t xml:space="preserve"> JPG/PNG</w:t>
      </w:r>
      <w:r w:rsidRPr="00D20D8F">
        <w:rPr>
          <w:lang w:eastAsia="zh-CN"/>
        </w:rPr>
        <w:t>，最大</w:t>
      </w:r>
      <w:r w:rsidRPr="00D20D8F">
        <w:rPr>
          <w:lang w:eastAsia="zh-CN"/>
        </w:rPr>
        <w:t xml:space="preserve"> 5 MiB</w:t>
      </w:r>
      <w:r w:rsidRPr="00D20D8F">
        <w:rPr>
          <w:lang w:eastAsia="zh-CN"/>
        </w:rPr>
        <w:t>。</w:t>
      </w:r>
    </w:p>
    <w:p w14:paraId="1FC90398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填写标题，以及当前平台显示的文案、标签、商品</w:t>
      </w:r>
      <w:r w:rsidRPr="00D20D8F">
        <w:rPr>
          <w:lang w:eastAsia="zh-CN"/>
        </w:rPr>
        <w:t xml:space="preserve"> ID</w:t>
      </w:r>
      <w:r w:rsidRPr="00D20D8F">
        <w:rPr>
          <w:lang w:eastAsia="zh-CN"/>
        </w:rPr>
        <w:t>、话题、音乐和创作者声明。京东视频没有独立正文，不要在文案字段填内容。平台限制见第</w:t>
      </w:r>
      <w:r w:rsidRPr="00D20D8F">
        <w:rPr>
          <w:lang w:eastAsia="zh-CN"/>
        </w:rPr>
        <w:t xml:space="preserve"> 4 </w:t>
      </w:r>
      <w:r w:rsidRPr="00D20D8F">
        <w:rPr>
          <w:lang w:eastAsia="zh-CN"/>
        </w:rPr>
        <w:t>章。</w:t>
      </w:r>
    </w:p>
    <w:p w14:paraId="7D9B8E8B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5. </w:t>
      </w:r>
      <w:r w:rsidRPr="00D20D8F">
        <w:rPr>
          <w:lang w:eastAsia="zh-CN"/>
        </w:rPr>
        <w:t>需要定时时选择发布时间，至少比当前时间晚</w:t>
      </w:r>
      <w:r w:rsidRPr="00D20D8F">
        <w:rPr>
          <w:lang w:eastAsia="zh-CN"/>
        </w:rPr>
        <w:t xml:space="preserve"> 2 </w:t>
      </w:r>
      <w:r w:rsidRPr="00D20D8F">
        <w:rPr>
          <w:lang w:eastAsia="zh-CN"/>
        </w:rPr>
        <w:t>小时。不需要定时则留空。</w:t>
      </w:r>
    </w:p>
    <w:p w14:paraId="53B870C4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6. </w:t>
      </w:r>
      <w:r w:rsidRPr="00D20D8F">
        <w:rPr>
          <w:lang w:eastAsia="zh-CN"/>
        </w:rPr>
        <w:t>首次使用或修改了平台、封面、字段时，勾选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流程验证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创建流程验证任务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</w:p>
    <w:p w14:paraId="65CAFC3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7. </w:t>
      </w:r>
      <w:r w:rsidRPr="00D20D8F">
        <w:rPr>
          <w:lang w:eastAsia="zh-CN"/>
        </w:rPr>
        <w:t>到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任务与日志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查看任务消息和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页面。确认填写正确，并看到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流程验证已完成，未提交发布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后，回到工作台复核配置。</w:t>
      </w:r>
    </w:p>
    <w:p w14:paraId="373AFB90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8. </w:t>
      </w:r>
      <w:r w:rsidRPr="00D20D8F">
        <w:rPr>
          <w:lang w:eastAsia="zh-CN"/>
        </w:rPr>
        <w:t>取消勾选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流程验证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创建正式发布任务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。执行期间保持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和助手运行，结束后查看结果。</w:t>
      </w:r>
    </w:p>
    <w:p w14:paraId="6CD18985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如何判断完成</w:t>
      </w:r>
    </w:p>
    <w:p w14:paraId="3D9594B9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流程验证的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已完成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只表示测试结束。正式任务提示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平台已确认接收发布</w:t>
      </w:r>
      <w:r w:rsidRPr="00D20D8F">
        <w:rPr>
          <w:lang w:eastAsia="zh-CN"/>
        </w:rPr>
        <w:t>”</w:t>
      </w:r>
      <w:r w:rsidRPr="00D20D8F">
        <w:rPr>
          <w:lang w:eastAsia="zh-CN"/>
        </w:rPr>
        <w:t>表示平台接收了提交；是否审核通过或按时上线，还需查看平台后台。</w:t>
      </w:r>
    </w:p>
    <w:p w14:paraId="2E775C24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素材与草稿</w:t>
      </w:r>
    </w:p>
    <w:p w14:paraId="3416B03D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浏览器只保留不超过</w:t>
      </w:r>
      <w:r w:rsidRPr="00D20D8F">
        <w:rPr>
          <w:lang w:eastAsia="zh-CN"/>
        </w:rPr>
        <w:t xml:space="preserve"> 100 MiB </w:t>
      </w:r>
      <w:r w:rsidRPr="00D20D8F">
        <w:rPr>
          <w:lang w:eastAsia="zh-CN"/>
        </w:rPr>
        <w:t>的视频草稿副本。更大的视频仍可发布，但刷新页面后需重新选择。后端默认单请求上限为</w:t>
      </w:r>
      <w:r w:rsidRPr="00D20D8F">
        <w:rPr>
          <w:lang w:eastAsia="zh-CN"/>
        </w:rPr>
        <w:t xml:space="preserve"> 20 GiB</w:t>
      </w:r>
      <w:r w:rsidRPr="00D20D8F">
        <w:rPr>
          <w:lang w:eastAsia="zh-CN"/>
        </w:rPr>
        <w:t>，实际还受服务器配置和平台页面限制。</w:t>
      </w:r>
    </w:p>
    <w:p w14:paraId="6573E1D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再次发布前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工作台可能保留上次的配置。再次提交前逐项检查素材、店铺和发布时间，避免沿用旧配置。</w:t>
      </w:r>
    </w:p>
    <w:p w14:paraId="29AC9CA0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发布一条图文</w:t>
      </w:r>
    </w:p>
    <w:p w14:paraId="5E016896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图文沿用视频的账号登录、流程验证和正式发布步骤；素材准备方式如下。</w:t>
      </w:r>
    </w:p>
    <w:p w14:paraId="771620C0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发布工作台</w:t>
      </w:r>
      <w:r w:rsidRPr="00D20D8F">
        <w:rPr>
          <w:lang w:eastAsia="zh-CN"/>
        </w:rPr>
        <w:t>”</w:t>
      </w:r>
      <w:r w:rsidRPr="00D20D8F">
        <w:rPr>
          <w:lang w:eastAsia="zh-CN"/>
        </w:rPr>
        <w:t>选择平台、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图文发布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和店铺。</w:t>
      </w:r>
    </w:p>
    <w:p w14:paraId="26F352E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选择图片文件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按顺序选择，或点击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选择图片文件夹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。文件夹模式只读取第一层支持格式图片，按文件名排序。</w:t>
      </w:r>
    </w:p>
    <w:p w14:paraId="5FC0F43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检查页面图片清单。用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上移</w:t>
      </w:r>
      <w:r w:rsidRPr="00D20D8F">
        <w:rPr>
          <w:lang w:eastAsia="zh-CN"/>
        </w:rPr>
        <w:t>”“</w:t>
      </w:r>
      <w:r w:rsidRPr="00D20D8F">
        <w:rPr>
          <w:lang w:eastAsia="zh-CN"/>
        </w:rPr>
        <w:t>下移</w:t>
      </w:r>
      <w:r w:rsidRPr="00D20D8F">
        <w:rPr>
          <w:lang w:eastAsia="zh-CN"/>
        </w:rPr>
        <w:t>”“</w:t>
      </w:r>
      <w:r w:rsidRPr="00D20D8F">
        <w:rPr>
          <w:lang w:eastAsia="zh-CN"/>
        </w:rPr>
        <w:t>移除</w:t>
      </w:r>
      <w:r w:rsidRPr="00D20D8F">
        <w:rPr>
          <w:lang w:eastAsia="zh-CN"/>
        </w:rPr>
        <w:t>”</w:t>
      </w:r>
      <w:r w:rsidRPr="00D20D8F">
        <w:rPr>
          <w:lang w:eastAsia="zh-CN"/>
        </w:rPr>
        <w:t>调整顺序；确认第一张及后续图片符合内容安排。</w:t>
      </w:r>
    </w:p>
    <w:p w14:paraId="08668D1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天猫图文必须选择图片比例：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原始</w:t>
      </w:r>
      <w:r w:rsidRPr="00D20D8F">
        <w:rPr>
          <w:lang w:eastAsia="zh-CN"/>
        </w:rPr>
        <w:t>”“3:4”</w:t>
      </w:r>
      <w:r w:rsidRPr="00D20D8F">
        <w:rPr>
          <w:lang w:eastAsia="zh-CN"/>
        </w:rPr>
        <w:t>或</w:t>
      </w:r>
      <w:r w:rsidRPr="00D20D8F">
        <w:rPr>
          <w:lang w:eastAsia="zh-CN"/>
        </w:rPr>
        <w:t>“1:1”</w:t>
      </w:r>
      <w:r w:rsidRPr="00D20D8F">
        <w:rPr>
          <w:lang w:eastAsia="zh-CN"/>
        </w:rPr>
        <w:t>。原始比例跳过裁剪；另两种比例会进入裁剪流程。</w:t>
      </w:r>
    </w:p>
    <w:p w14:paraId="613FAFC1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5. </w:t>
      </w:r>
      <w:r w:rsidRPr="00D20D8F">
        <w:rPr>
          <w:lang w:eastAsia="zh-CN"/>
        </w:rPr>
        <w:t>填写标题和当前平台支持的正文及其他字段。先创建流程验证任务，检查图片顺序和裁剪结果，再创建正式发布任务。</w:t>
      </w:r>
    </w:p>
    <w:p w14:paraId="63465761" w14:textId="77777777" w:rsidR="00C22604" w:rsidRPr="00D20D8F" w:rsidRDefault="00000000">
      <w:pPr>
        <w:pStyle w:val="21"/>
        <w:snapToGrid w:val="0"/>
      </w:pPr>
      <w:proofErr w:type="spellStart"/>
      <w:r w:rsidRPr="00D20D8F">
        <w:t>图片数量和格式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1814"/>
        <w:gridCol w:w="5613"/>
      </w:tblGrid>
      <w:tr w:rsidR="00C22604" w:rsidRPr="00D20D8F" w14:paraId="67DB6F26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2FD08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平台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1D8BF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图片数量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5041C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格式与大小</w:t>
            </w:r>
          </w:p>
        </w:tc>
      </w:tr>
      <w:tr w:rsidR="00C22604" w:rsidRPr="00D20D8F" w14:paraId="318BBC2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401DC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天猫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834D5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 xml:space="preserve">1–9 </w:t>
            </w:r>
            <w:r w:rsidRPr="00D20D8F">
              <w:rPr>
                <w:sz w:val="20"/>
              </w:rPr>
              <w:t>张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F960A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JPG/PNG/WebP</w:t>
            </w:r>
            <w:r w:rsidRPr="00D20D8F">
              <w:rPr>
                <w:sz w:val="20"/>
              </w:rPr>
              <w:t>；单张最大</w:t>
            </w:r>
            <w:r w:rsidRPr="00D20D8F">
              <w:rPr>
                <w:sz w:val="20"/>
              </w:rPr>
              <w:t xml:space="preserve"> 20 MiB</w:t>
            </w:r>
          </w:p>
        </w:tc>
      </w:tr>
      <w:tr w:rsidR="00C22604" w:rsidRPr="00D20D8F" w14:paraId="677DD5C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CDDD5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京东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715C9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 xml:space="preserve">1–20 </w:t>
            </w:r>
            <w:r w:rsidRPr="00D20D8F">
              <w:rPr>
                <w:sz w:val="20"/>
              </w:rPr>
              <w:t>张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B9EF5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JPG/PNG</w:t>
            </w:r>
            <w:r w:rsidRPr="00D20D8F">
              <w:rPr>
                <w:sz w:val="20"/>
              </w:rPr>
              <w:t>；单张最大</w:t>
            </w:r>
            <w:r w:rsidRPr="00D20D8F">
              <w:rPr>
                <w:sz w:val="20"/>
              </w:rPr>
              <w:t xml:space="preserve"> 5 MiB</w:t>
            </w:r>
          </w:p>
        </w:tc>
      </w:tr>
      <w:tr w:rsidR="00C22604" w:rsidRPr="00D20D8F" w14:paraId="6868BB5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FE72C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小红书和抖音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46AB0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 xml:space="preserve">1–35 </w:t>
            </w:r>
            <w:r w:rsidRPr="00D20D8F">
              <w:rPr>
                <w:sz w:val="20"/>
              </w:rPr>
              <w:t>张</w:t>
            </w:r>
          </w:p>
        </w:tc>
        <w:tc>
          <w:tcPr>
            <w:tcW w:w="5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DA467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JPG/PNG/WebP</w:t>
            </w:r>
            <w:r w:rsidRPr="00D20D8F">
              <w:rPr>
                <w:sz w:val="20"/>
              </w:rPr>
              <w:t>；具体上传要求查看平台提示</w:t>
            </w:r>
          </w:p>
        </w:tc>
      </w:tr>
    </w:tbl>
    <w:p w14:paraId="14E6F03D" w14:textId="77777777" w:rsidR="00C22604" w:rsidRPr="00D20D8F" w:rsidRDefault="00C22604">
      <w:pPr>
        <w:snapToGrid w:val="0"/>
        <w:spacing w:after="0"/>
      </w:pPr>
    </w:p>
    <w:p w14:paraId="7A9B1784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为使文件夹排序容易核对，建议用</w:t>
      </w:r>
      <w:r w:rsidRPr="00D20D8F">
        <w:rPr>
          <w:lang w:eastAsia="zh-CN"/>
        </w:rPr>
        <w:t xml:space="preserve"> 01_</w:t>
      </w:r>
      <w:r w:rsidRPr="00D20D8F">
        <w:rPr>
          <w:lang w:eastAsia="zh-CN"/>
        </w:rPr>
        <w:t>首图、</w:t>
      </w:r>
      <w:r w:rsidRPr="00D20D8F">
        <w:rPr>
          <w:lang w:eastAsia="zh-CN"/>
        </w:rPr>
        <w:t>02_</w:t>
      </w:r>
      <w:r w:rsidRPr="00D20D8F">
        <w:rPr>
          <w:lang w:eastAsia="zh-CN"/>
        </w:rPr>
        <w:t>细节、</w:t>
      </w:r>
      <w:r w:rsidRPr="00D20D8F">
        <w:rPr>
          <w:lang w:eastAsia="zh-CN"/>
        </w:rPr>
        <w:t>03_</w:t>
      </w:r>
      <w:r w:rsidRPr="00D20D8F">
        <w:rPr>
          <w:lang w:eastAsia="zh-CN"/>
        </w:rPr>
        <w:t>场景这类带补零序号的文件名。</w:t>
      </w:r>
    </w:p>
    <w:p w14:paraId="2AE22E79" w14:textId="77777777" w:rsidR="00E83022" w:rsidRDefault="00000000">
      <w:pPr>
        <w:pStyle w:val="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从</w:t>
      </w:r>
      <w:r>
        <w:rPr>
          <w:lang w:eastAsia="zh-CN"/>
        </w:rPr>
        <w:t xml:space="preserve"> DAM </w:t>
      </w:r>
      <w:r>
        <w:rPr>
          <w:lang w:eastAsia="zh-CN"/>
        </w:rPr>
        <w:t>素材库选择文件</w:t>
      </w:r>
    </w:p>
    <w:p w14:paraId="421D93AD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 xml:space="preserve">DAM </w:t>
      </w:r>
      <w:r>
        <w:rPr>
          <w:lang w:eastAsia="zh-CN"/>
        </w:rPr>
        <w:t>是公司配置的外部素材库。在视频、封面或图片区域打开</w:t>
      </w:r>
      <w:r>
        <w:rPr>
          <w:lang w:eastAsia="zh-CN"/>
        </w:rPr>
        <w:t xml:space="preserve"> DAM </w:t>
      </w:r>
      <w:r>
        <w:rPr>
          <w:lang w:eastAsia="zh-CN"/>
        </w:rPr>
        <w:t>入口后，按文件夹浏览并选择素材。</w:t>
      </w:r>
    </w:p>
    <w:p w14:paraId="03B724C6" w14:textId="77777777" w:rsidR="00E83022" w:rsidRDefault="00000000">
      <w:pPr>
        <w:keepNext/>
        <w:snapToGrid w:val="0"/>
        <w:jc w:val="center"/>
      </w:pPr>
      <w:r>
        <w:rPr>
          <w:noProof/>
        </w:rPr>
        <w:drawing>
          <wp:inline distT="0" distB="0" distL="0" distR="0" wp14:anchorId="3FE4A592" wp14:editId="41B0A6C8">
            <wp:extent cx="5040000" cy="1929258"/>
            <wp:effectExtent l="0" t="0" r="0" b="0"/>
            <wp:docPr id="1534824576" name="Picture 1534824576" descr="图 6  在素材区域点击 DAM 选择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84-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7A00" w14:textId="77777777" w:rsidR="00E83022" w:rsidRDefault="00000000">
      <w:pPr>
        <w:pStyle w:val="af7"/>
        <w:snapToGrid w:val="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 </w:t>
      </w:r>
      <w:r>
        <w:rPr>
          <w:lang w:eastAsia="zh-CN"/>
        </w:rPr>
        <w:t>在素材区域点击</w:t>
      </w:r>
      <w:r>
        <w:rPr>
          <w:lang w:eastAsia="zh-CN"/>
        </w:rPr>
        <w:t xml:space="preserve"> DAM </w:t>
      </w:r>
      <w:r>
        <w:rPr>
          <w:lang w:eastAsia="zh-CN"/>
        </w:rPr>
        <w:t>选择入口</w:t>
      </w:r>
    </w:p>
    <w:p w14:paraId="40F72313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进入目标文件夹，选择所需素材；需要换目录时使用</w:t>
      </w:r>
      <w:r>
        <w:rPr>
          <w:lang w:eastAsia="zh-CN"/>
        </w:rPr>
        <w:t>“</w:t>
      </w:r>
      <w:r>
        <w:rPr>
          <w:lang w:eastAsia="zh-CN"/>
        </w:rPr>
        <w:t>返回上一级</w:t>
      </w:r>
      <w:r>
        <w:rPr>
          <w:lang w:eastAsia="zh-CN"/>
        </w:rPr>
        <w:t>”</w:t>
      </w:r>
      <w:r>
        <w:rPr>
          <w:lang w:eastAsia="zh-CN"/>
        </w:rPr>
        <w:t>，需要刷新时使用</w:t>
      </w:r>
      <w:r>
        <w:rPr>
          <w:lang w:eastAsia="zh-CN"/>
        </w:rPr>
        <w:t>“</w:t>
      </w:r>
      <w:r>
        <w:rPr>
          <w:lang w:eastAsia="zh-CN"/>
        </w:rPr>
        <w:t>重新加载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40957E8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确认已选素材，点击窗口底部</w:t>
      </w:r>
      <w:r>
        <w:rPr>
          <w:lang w:eastAsia="zh-CN"/>
        </w:rPr>
        <w:t>“</w:t>
      </w:r>
      <w:r>
        <w:rPr>
          <w:lang w:eastAsia="zh-CN"/>
        </w:rPr>
        <w:t>使用所选素材</w:t>
      </w:r>
      <w:r>
        <w:rPr>
          <w:lang w:eastAsia="zh-CN"/>
        </w:rPr>
        <w:t>”</w:t>
      </w:r>
      <w:r>
        <w:rPr>
          <w:lang w:eastAsia="zh-CN"/>
        </w:rPr>
        <w:t>。等待导入完成，再返回工作台检查素材清单。</w:t>
      </w:r>
    </w:p>
    <w:p w14:paraId="557E4E79" w14:textId="77777777" w:rsidR="00E83022" w:rsidRDefault="00000000">
      <w:pPr>
        <w:keepNext/>
        <w:snapToGrid w:val="0"/>
        <w:jc w:val="center"/>
      </w:pPr>
      <w:r>
        <w:rPr>
          <w:noProof/>
        </w:rPr>
        <w:drawing>
          <wp:inline distT="0" distB="0" distL="0" distR="0" wp14:anchorId="30FB3135" wp14:editId="2F9B7CF8">
            <wp:extent cx="3240000" cy="2404344"/>
            <wp:effectExtent l="0" t="0" r="0" b="0"/>
            <wp:docPr id="1534824577" name="Picture 1534824577" descr="图 7  浏览文件夹  选中素材后点击使用所选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84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0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6713" w14:textId="77777777" w:rsidR="00E83022" w:rsidRDefault="00000000">
      <w:pPr>
        <w:pStyle w:val="af7"/>
        <w:snapToGrid w:val="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7  </w:t>
      </w:r>
      <w:r>
        <w:rPr>
          <w:lang w:eastAsia="zh-CN"/>
        </w:rPr>
        <w:t>浏览文件夹</w:t>
      </w:r>
      <w:r>
        <w:rPr>
          <w:lang w:eastAsia="zh-CN"/>
        </w:rPr>
        <w:t xml:space="preserve">  </w:t>
      </w:r>
      <w:r>
        <w:rPr>
          <w:lang w:eastAsia="zh-CN"/>
        </w:rPr>
        <w:t>选中素材后点击使用所选素材</w:t>
      </w:r>
    </w:p>
    <w:p w14:paraId="23A02C0E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导入后检查</w:t>
      </w:r>
      <w:r>
        <w:rPr>
          <w:b/>
          <w:lang w:eastAsia="zh-CN"/>
        </w:rPr>
        <w:t xml:space="preserve">  </w:t>
      </w:r>
      <w:r>
        <w:rPr>
          <w:lang w:eastAsia="zh-CN"/>
        </w:rPr>
        <w:t>视频和封面分别选择一个文件；图文检查数量、格式、顺序和比例。导入成功不代表已经创建发布任务。</w:t>
      </w:r>
    </w:p>
    <w:p w14:paraId="52C6DAFE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无法打开</w:t>
      </w:r>
      <w:r>
        <w:rPr>
          <w:b/>
          <w:lang w:eastAsia="zh-CN"/>
        </w:rPr>
        <w:t xml:space="preserve">  </w:t>
      </w:r>
      <w:r>
        <w:rPr>
          <w:lang w:eastAsia="zh-CN"/>
        </w:rPr>
        <w:t>提示素材库未配置或没有可访问目录时，联系管理员检查配置和权限。</w:t>
      </w:r>
    </w:p>
    <w:p w14:paraId="31CC2E2C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批量路径</w:t>
      </w:r>
      <w:r>
        <w:rPr>
          <w:b/>
          <w:lang w:eastAsia="zh-CN"/>
        </w:rPr>
        <w:t xml:space="preserve">  </w:t>
      </w:r>
      <w:r>
        <w:rPr>
          <w:lang w:eastAsia="zh-CN"/>
        </w:rPr>
        <w:t xml:space="preserve">DAM </w:t>
      </w:r>
      <w:r>
        <w:rPr>
          <w:lang w:eastAsia="zh-CN"/>
        </w:rPr>
        <w:t>地址不能直接填入批量</w:t>
      </w:r>
      <w:r>
        <w:rPr>
          <w:lang w:eastAsia="zh-CN"/>
        </w:rPr>
        <w:t xml:space="preserve"> Excel</w:t>
      </w:r>
      <w:r>
        <w:rPr>
          <w:lang w:eastAsia="zh-CN"/>
        </w:rPr>
        <w:t>。本机路径必须指向配对</w:t>
      </w:r>
      <w:r>
        <w:rPr>
          <w:lang w:eastAsia="zh-CN"/>
        </w:rPr>
        <w:t xml:space="preserve"> Windows </w:t>
      </w:r>
      <w:r>
        <w:rPr>
          <w:lang w:eastAsia="zh-CN"/>
        </w:rPr>
        <w:t>电脑可读取的文件。</w:t>
      </w:r>
    </w:p>
    <w:p w14:paraId="0114170B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5" w:name="rules"/>
      <w:r w:rsidRPr="00D20D8F">
        <w:rPr>
          <w:lang w:eastAsia="zh-CN"/>
        </w:rPr>
        <w:lastRenderedPageBreak/>
        <w:t xml:space="preserve">4 </w:t>
      </w:r>
      <w:r w:rsidRPr="00D20D8F">
        <w:rPr>
          <w:lang w:eastAsia="zh-CN"/>
        </w:rPr>
        <w:t>平台字段与填写规则</w:t>
      </w:r>
      <w:bookmarkEnd w:id="5"/>
    </w:p>
    <w:p w14:paraId="7AC4B84A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本页列出系统的主要校验要求。标题长度按字符计算，标点、数字和英文也会占用长度；平台页面如有额外校验，按页面提示处理。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685"/>
        <w:gridCol w:w="3969"/>
      </w:tblGrid>
      <w:tr w:rsidR="00C22604" w:rsidRPr="00D20D8F" w14:paraId="5D488592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EF108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b/>
                <w:sz w:val="20"/>
              </w:rPr>
              <w:t>平台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1B8C3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标题和正文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A1084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支持的附加字段</w:t>
            </w:r>
          </w:p>
        </w:tc>
      </w:tr>
      <w:tr w:rsidR="00C22604" w:rsidRPr="00D20D8F" w14:paraId="6E4C4C0B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9285A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天猫视频和图文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DD745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标题</w:t>
            </w:r>
            <w:r w:rsidRPr="00D20D8F">
              <w:rPr>
                <w:sz w:val="20"/>
                <w:lang w:eastAsia="zh-CN"/>
              </w:rPr>
              <w:t xml:space="preserve"> 1–30 </w:t>
            </w:r>
            <w:r w:rsidRPr="00D20D8F">
              <w:rPr>
                <w:sz w:val="20"/>
                <w:lang w:eastAsia="zh-CN"/>
              </w:rPr>
              <w:t>字符；文案与标签合计最多</w:t>
            </w:r>
            <w:r w:rsidRPr="00D20D8F">
              <w:rPr>
                <w:sz w:val="20"/>
                <w:lang w:eastAsia="zh-CN"/>
              </w:rPr>
              <w:t xml:space="preserve"> 1000 </w:t>
            </w:r>
            <w:r w:rsidRPr="00D20D8F">
              <w:rPr>
                <w:sz w:val="20"/>
                <w:lang w:eastAsia="zh-CN"/>
              </w:rPr>
              <w:t>字符；内容标签最多</w:t>
            </w:r>
            <w:r w:rsidRPr="00D20D8F">
              <w:rPr>
                <w:sz w:val="20"/>
                <w:lang w:eastAsia="zh-CN"/>
              </w:rPr>
              <w:t xml:space="preserve"> 4 </w:t>
            </w:r>
            <w:r w:rsidRPr="00D20D8F">
              <w:rPr>
                <w:sz w:val="20"/>
                <w:lang w:eastAsia="zh-CN"/>
              </w:rPr>
              <w:t>个。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82BFC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最多</w:t>
            </w:r>
            <w:r w:rsidRPr="00D20D8F">
              <w:rPr>
                <w:sz w:val="20"/>
                <w:lang w:eastAsia="zh-CN"/>
              </w:rPr>
              <w:t xml:space="preserve"> 6 </w:t>
            </w:r>
            <w:r w:rsidRPr="00D20D8F">
              <w:rPr>
                <w:sz w:val="20"/>
                <w:lang w:eastAsia="zh-CN"/>
              </w:rPr>
              <w:t>个商品</w:t>
            </w:r>
            <w:r w:rsidRPr="00D20D8F">
              <w:rPr>
                <w:sz w:val="20"/>
                <w:lang w:eastAsia="zh-CN"/>
              </w:rPr>
              <w:t xml:space="preserve"> ID</w:t>
            </w:r>
            <w:r w:rsidRPr="00D20D8F">
              <w:rPr>
                <w:sz w:val="20"/>
                <w:lang w:eastAsia="zh-CN"/>
              </w:rPr>
              <w:t>；活动话题、音乐、品牌标签、定时和创作者声明。</w:t>
            </w:r>
          </w:p>
        </w:tc>
      </w:tr>
      <w:tr w:rsidR="00C22604" w:rsidRPr="00D20D8F" w14:paraId="3653BC2C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E389D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京东视频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E80D4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标题</w:t>
            </w:r>
            <w:r w:rsidRPr="00D20D8F">
              <w:rPr>
                <w:sz w:val="20"/>
                <w:lang w:eastAsia="zh-CN"/>
              </w:rPr>
              <w:t xml:space="preserve"> 5–27 </w:t>
            </w:r>
            <w:r w:rsidRPr="00D20D8F">
              <w:rPr>
                <w:sz w:val="20"/>
                <w:lang w:eastAsia="zh-CN"/>
              </w:rPr>
              <w:t>字符；没有独立正文。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11BC9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最多</w:t>
            </w:r>
            <w:r w:rsidRPr="00D20D8F">
              <w:rPr>
                <w:sz w:val="20"/>
                <w:lang w:eastAsia="zh-CN"/>
              </w:rPr>
              <w:t xml:space="preserve"> 10 </w:t>
            </w:r>
            <w:r w:rsidRPr="00D20D8F">
              <w:rPr>
                <w:sz w:val="20"/>
                <w:lang w:eastAsia="zh-CN"/>
              </w:rPr>
              <w:t>个商品</w:t>
            </w:r>
            <w:r w:rsidRPr="00D20D8F">
              <w:rPr>
                <w:sz w:val="20"/>
                <w:lang w:eastAsia="zh-CN"/>
              </w:rPr>
              <w:t xml:space="preserve"> ID</w:t>
            </w:r>
            <w:r w:rsidRPr="00D20D8F">
              <w:rPr>
                <w:sz w:val="20"/>
                <w:lang w:eastAsia="zh-CN"/>
              </w:rPr>
              <w:t>；参与话题、京东三级标签、定时、创作者声明和自主原创。</w:t>
            </w:r>
          </w:p>
        </w:tc>
      </w:tr>
      <w:tr w:rsidR="00C22604" w:rsidRPr="00D20D8F" w14:paraId="2FA0BFBF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6A8C5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京东图文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55DAB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标题</w:t>
            </w:r>
            <w:r w:rsidRPr="00D20D8F">
              <w:rPr>
                <w:sz w:val="20"/>
                <w:lang w:eastAsia="zh-CN"/>
              </w:rPr>
              <w:t xml:space="preserve"> 5–20 </w:t>
            </w:r>
            <w:r w:rsidRPr="00D20D8F">
              <w:rPr>
                <w:sz w:val="20"/>
                <w:lang w:eastAsia="zh-CN"/>
              </w:rPr>
              <w:t>字符；正文最多</w:t>
            </w:r>
            <w:r w:rsidRPr="00D20D8F">
              <w:rPr>
                <w:sz w:val="20"/>
                <w:lang w:eastAsia="zh-CN"/>
              </w:rPr>
              <w:t xml:space="preserve"> 1001 </w:t>
            </w:r>
            <w:r w:rsidRPr="00D20D8F">
              <w:rPr>
                <w:sz w:val="20"/>
                <w:lang w:eastAsia="zh-CN"/>
              </w:rPr>
              <w:t>字符。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72344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同京东视频；不支持自由文本内容标签和音乐。</w:t>
            </w:r>
          </w:p>
        </w:tc>
      </w:tr>
      <w:tr w:rsidR="00C22604" w:rsidRPr="00D20D8F" w14:paraId="103D0D53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8C646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小红书视频和图文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B34A3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标题</w:t>
            </w:r>
            <w:r w:rsidRPr="00D20D8F">
              <w:rPr>
                <w:sz w:val="20"/>
                <w:lang w:eastAsia="zh-CN"/>
              </w:rPr>
              <w:t xml:space="preserve"> 1–20 </w:t>
            </w:r>
            <w:r w:rsidRPr="00D20D8F">
              <w:rPr>
                <w:sz w:val="20"/>
                <w:lang w:eastAsia="zh-CN"/>
              </w:rPr>
              <w:t>字符；正文最多</w:t>
            </w:r>
            <w:r w:rsidRPr="00D20D8F">
              <w:rPr>
                <w:sz w:val="20"/>
                <w:lang w:eastAsia="zh-CN"/>
              </w:rPr>
              <w:t xml:space="preserve"> 1000 </w:t>
            </w:r>
            <w:r w:rsidRPr="00D20D8F">
              <w:rPr>
                <w:sz w:val="20"/>
                <w:lang w:eastAsia="zh-CN"/>
              </w:rPr>
              <w:t>字符。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F1674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内容标签、可选视频封面、定时；不支持商品</w:t>
            </w:r>
            <w:r w:rsidRPr="00D20D8F">
              <w:rPr>
                <w:sz w:val="20"/>
                <w:lang w:eastAsia="zh-CN"/>
              </w:rPr>
              <w:t xml:space="preserve"> ID</w:t>
            </w:r>
            <w:r w:rsidRPr="00D20D8F">
              <w:rPr>
                <w:sz w:val="20"/>
                <w:lang w:eastAsia="zh-CN"/>
              </w:rPr>
              <w:t>、活动话题和音乐。</w:t>
            </w:r>
          </w:p>
        </w:tc>
      </w:tr>
      <w:tr w:rsidR="00C22604" w:rsidRPr="00D20D8F" w14:paraId="5B0F39B1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4F0F0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抖音视频和图文</w:t>
            </w:r>
            <w:proofErr w:type="spellEnd"/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BDB1D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标题</w:t>
            </w:r>
            <w:r w:rsidRPr="00D20D8F">
              <w:rPr>
                <w:sz w:val="20"/>
                <w:lang w:eastAsia="zh-CN"/>
              </w:rPr>
              <w:t xml:space="preserve"> 1–30 </w:t>
            </w:r>
            <w:r w:rsidRPr="00D20D8F">
              <w:rPr>
                <w:sz w:val="20"/>
                <w:lang w:eastAsia="zh-CN"/>
              </w:rPr>
              <w:t>字符；正文最多</w:t>
            </w:r>
            <w:r w:rsidRPr="00D20D8F">
              <w:rPr>
                <w:sz w:val="20"/>
                <w:lang w:eastAsia="zh-CN"/>
              </w:rPr>
              <w:t xml:space="preserve"> 1000 </w:t>
            </w:r>
            <w:r w:rsidRPr="00D20D8F">
              <w:rPr>
                <w:sz w:val="20"/>
                <w:lang w:eastAsia="zh-CN"/>
              </w:rPr>
              <w:t>字符。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1BCA7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内容标签、可选视频封面、定时；不支持商品</w:t>
            </w:r>
            <w:r w:rsidRPr="00D20D8F">
              <w:rPr>
                <w:sz w:val="20"/>
                <w:lang w:eastAsia="zh-CN"/>
              </w:rPr>
              <w:t xml:space="preserve"> ID</w:t>
            </w:r>
            <w:r w:rsidRPr="00D20D8F">
              <w:rPr>
                <w:sz w:val="20"/>
                <w:lang w:eastAsia="zh-CN"/>
              </w:rPr>
              <w:t>、参与话题和音乐。</w:t>
            </w:r>
          </w:p>
        </w:tc>
      </w:tr>
    </w:tbl>
    <w:p w14:paraId="72253222" w14:textId="77777777" w:rsidR="00C22604" w:rsidRPr="00D20D8F" w:rsidRDefault="00C22604">
      <w:pPr>
        <w:snapToGrid w:val="0"/>
        <w:spacing w:after="0"/>
        <w:rPr>
          <w:lang w:eastAsia="zh-CN"/>
        </w:rPr>
      </w:pPr>
    </w:p>
    <w:p w14:paraId="180145B4" w14:textId="77777777" w:rsidR="00C22604" w:rsidRPr="00D20D8F" w:rsidRDefault="00000000">
      <w:pPr>
        <w:pStyle w:val="21"/>
        <w:snapToGrid w:val="0"/>
      </w:pPr>
      <w:proofErr w:type="spellStart"/>
      <w:r w:rsidRPr="00D20D8F">
        <w:t>商品</w:t>
      </w:r>
      <w:proofErr w:type="spellEnd"/>
      <w:r w:rsidRPr="00D20D8F">
        <w:t xml:space="preserve"> ID </w:t>
      </w:r>
      <w:proofErr w:type="spellStart"/>
      <w:r w:rsidRPr="00D20D8F">
        <w:t>和定时</w:t>
      </w:r>
      <w:proofErr w:type="spellEnd"/>
    </w:p>
    <w:p w14:paraId="03DBCDE8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商品</w:t>
      </w:r>
      <w:r w:rsidRPr="00D20D8F">
        <w:rPr>
          <w:lang w:eastAsia="zh-CN"/>
        </w:rPr>
        <w:t xml:space="preserve"> ID </w:t>
      </w:r>
      <w:r w:rsidRPr="00D20D8F">
        <w:rPr>
          <w:lang w:eastAsia="zh-CN"/>
        </w:rPr>
        <w:t>只填纯数字。多个</w:t>
      </w:r>
      <w:r w:rsidRPr="00D20D8F">
        <w:rPr>
          <w:lang w:eastAsia="zh-CN"/>
        </w:rPr>
        <w:t xml:space="preserve"> ID </w:t>
      </w:r>
      <w:r w:rsidRPr="00D20D8F">
        <w:rPr>
          <w:lang w:eastAsia="zh-CN"/>
        </w:rPr>
        <w:t>可用逗号、中文逗号、空格或换行分隔，系统会去重并保留原顺序。</w:t>
      </w:r>
    </w:p>
    <w:p w14:paraId="2276E3A6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定时支持</w:t>
      </w:r>
      <w:r w:rsidRPr="00D20D8F">
        <w:rPr>
          <w:lang w:eastAsia="zh-CN"/>
        </w:rPr>
        <w:t xml:space="preserve"> YYYY-MM-DD HH:MM </w:t>
      </w:r>
      <w:r w:rsidRPr="00D20D8F">
        <w:rPr>
          <w:lang w:eastAsia="zh-CN"/>
        </w:rPr>
        <w:t>或</w:t>
      </w:r>
      <w:r w:rsidRPr="00D20D8F">
        <w:rPr>
          <w:lang w:eastAsia="zh-CN"/>
        </w:rPr>
        <w:t xml:space="preserve"> YYYY</w:t>
      </w:r>
      <w:r w:rsidRPr="00D20D8F">
        <w:rPr>
          <w:lang w:eastAsia="zh-CN"/>
        </w:rPr>
        <w:t>年</w:t>
      </w:r>
      <w:r w:rsidRPr="00D20D8F">
        <w:rPr>
          <w:lang w:eastAsia="zh-CN"/>
        </w:rPr>
        <w:t>MM</w:t>
      </w:r>
      <w:r w:rsidRPr="00D20D8F">
        <w:rPr>
          <w:lang w:eastAsia="zh-CN"/>
        </w:rPr>
        <w:t>月</w:t>
      </w:r>
      <w:r w:rsidRPr="00D20D8F">
        <w:rPr>
          <w:lang w:eastAsia="zh-CN"/>
        </w:rPr>
        <w:t>DD</w:t>
      </w:r>
      <w:r w:rsidRPr="00D20D8F">
        <w:rPr>
          <w:lang w:eastAsia="zh-CN"/>
        </w:rPr>
        <w:t>日</w:t>
      </w:r>
      <w:r w:rsidRPr="00D20D8F">
        <w:rPr>
          <w:lang w:eastAsia="zh-CN"/>
        </w:rPr>
        <w:t xml:space="preserve"> HH</w:t>
      </w:r>
      <w:r w:rsidRPr="00D20D8F">
        <w:rPr>
          <w:lang w:eastAsia="zh-CN"/>
        </w:rPr>
        <w:t>点</w:t>
      </w:r>
      <w:r w:rsidRPr="00D20D8F">
        <w:rPr>
          <w:lang w:eastAsia="zh-CN"/>
        </w:rPr>
        <w:t>MM</w:t>
      </w:r>
      <w:r w:rsidRPr="00D20D8F">
        <w:rPr>
          <w:lang w:eastAsia="zh-CN"/>
        </w:rPr>
        <w:t>分。提交时必须至少提前</w:t>
      </w:r>
      <w:r w:rsidRPr="00D20D8F">
        <w:rPr>
          <w:lang w:eastAsia="zh-CN"/>
        </w:rPr>
        <w:t xml:space="preserve"> 2 </w:t>
      </w:r>
      <w:r w:rsidRPr="00D20D8F">
        <w:rPr>
          <w:lang w:eastAsia="zh-CN"/>
        </w:rPr>
        <w:t>小时；已经接近执行时间的批量任务也要重新检查。</w:t>
      </w:r>
    </w:p>
    <w:p w14:paraId="46080AC8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声明和京东标签</w:t>
      </w:r>
    </w:p>
    <w:p w14:paraId="3D926C54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天猫和京东选择与真实内容一致的创作者声明，使用页面或模板提供的选项。小红书和抖音当前无需填写该字段。京东</w:t>
      </w:r>
      <w:r w:rsidRPr="00D20D8F">
        <w:rPr>
          <w:lang w:eastAsia="zh-CN"/>
        </w:rPr>
        <w:t>“</w:t>
      </w:r>
      <w:r w:rsidRPr="00D20D8F">
        <w:rPr>
          <w:lang w:eastAsia="zh-CN"/>
        </w:rPr>
        <w:t>自主原创</w:t>
      </w:r>
      <w:r w:rsidRPr="00D20D8F">
        <w:rPr>
          <w:lang w:eastAsia="zh-CN"/>
        </w:rPr>
        <w:t>”</w:t>
      </w:r>
      <w:r w:rsidRPr="00D20D8F">
        <w:rPr>
          <w:lang w:eastAsia="zh-CN"/>
        </w:rPr>
        <w:t>仅在账号已开通且内容符合要求时勾选；</w:t>
      </w:r>
      <w:r w:rsidRPr="00D20D8F">
        <w:rPr>
          <w:lang w:eastAsia="zh-CN"/>
        </w:rPr>
        <w:t xml:space="preserve">Excel </w:t>
      </w:r>
      <w:r w:rsidRPr="00D20D8F">
        <w:rPr>
          <w:lang w:eastAsia="zh-CN"/>
        </w:rPr>
        <w:t>建议明确填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是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或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否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</w:p>
    <w:p w14:paraId="3552ABE8" w14:textId="77777777" w:rsidR="00C22604" w:rsidRPr="00D20D8F" w:rsidRDefault="00000000">
      <w:pPr>
        <w:snapToGrid w:val="0"/>
        <w:rPr>
          <w:lang w:eastAsia="zh-CN"/>
        </w:rPr>
      </w:pPr>
      <w:r>
        <w:rPr>
          <w:lang w:eastAsia="zh-CN"/>
        </w:rPr>
        <w:t>京东三级标签：页面按选项选择；</w:t>
      </w:r>
      <w:r>
        <w:rPr>
          <w:lang w:eastAsia="zh-CN"/>
        </w:rPr>
        <w:t xml:space="preserve">Excel </w:t>
      </w:r>
      <w:r>
        <w:rPr>
          <w:lang w:eastAsia="zh-CN"/>
        </w:rPr>
        <w:t>填完整层级路径，各级用</w:t>
      </w:r>
      <w:r>
        <w:rPr>
          <w:lang w:eastAsia="zh-CN"/>
        </w:rPr>
        <w:t xml:space="preserve"> / </w:t>
      </w:r>
      <w:r>
        <w:rPr>
          <w:lang w:eastAsia="zh-CN"/>
        </w:rPr>
        <w:t>分隔，多条路径用分号或换行分隔。兴趣标签最多</w:t>
      </w:r>
      <w:r>
        <w:rPr>
          <w:lang w:eastAsia="zh-CN"/>
        </w:rPr>
        <w:t xml:space="preserve"> 3 </w:t>
      </w:r>
      <w:r>
        <w:rPr>
          <w:lang w:eastAsia="zh-CN"/>
        </w:rPr>
        <w:t>个、体裁最多</w:t>
      </w:r>
      <w:r>
        <w:rPr>
          <w:lang w:eastAsia="zh-CN"/>
        </w:rPr>
        <w:t xml:space="preserve"> 1 </w:t>
      </w:r>
      <w:r>
        <w:rPr>
          <w:lang w:eastAsia="zh-CN"/>
        </w:rPr>
        <w:t>个，实际可用路径以当前模板和页面选项为准。自由文本内容标签用中英文逗号分隔；不要混用两种标签。</w:t>
      </w:r>
    </w:p>
    <w:p w14:paraId="3F99B182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6" w:name="batch"/>
      <w:r w:rsidRPr="00D20D8F">
        <w:rPr>
          <w:lang w:eastAsia="zh-CN"/>
        </w:rPr>
        <w:lastRenderedPageBreak/>
        <w:t xml:space="preserve">5 </w:t>
      </w:r>
      <w:r w:rsidRPr="00D20D8F">
        <w:rPr>
          <w:lang w:eastAsia="zh-CN"/>
        </w:rPr>
        <w:t>用</w:t>
      </w:r>
      <w:r w:rsidRPr="00D20D8F">
        <w:rPr>
          <w:lang w:eastAsia="zh-CN"/>
        </w:rPr>
        <w:t xml:space="preserve"> Excel </w:t>
      </w:r>
      <w:r w:rsidRPr="00D20D8F">
        <w:rPr>
          <w:lang w:eastAsia="zh-CN"/>
        </w:rPr>
        <w:t>批量创建任务</w:t>
      </w:r>
      <w:bookmarkEnd w:id="6"/>
    </w:p>
    <w:p w14:paraId="063B93F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入口为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批量发布任务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。每次选择一个平台、内容类型和店铺，再下载对应模板；单次最多</w:t>
      </w:r>
      <w:r w:rsidRPr="00D20D8F">
        <w:rPr>
          <w:lang w:eastAsia="zh-CN"/>
        </w:rPr>
        <w:t xml:space="preserve"> 200 </w:t>
      </w:r>
      <w:r w:rsidRPr="00D20D8F">
        <w:rPr>
          <w:lang w:eastAsia="zh-CN"/>
        </w:rPr>
        <w:t>行内容。</w:t>
      </w:r>
    </w:p>
    <w:p w14:paraId="36A8D02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确认本地助手在线，选择平台、视频或图文和店铺，并校验</w:t>
      </w:r>
      <w:r w:rsidRPr="00D20D8F">
        <w:rPr>
          <w:lang w:eastAsia="zh-CN"/>
        </w:rPr>
        <w:t xml:space="preserve"> Cookie</w:t>
      </w:r>
      <w:r w:rsidRPr="00D20D8F">
        <w:rPr>
          <w:lang w:eastAsia="zh-CN"/>
        </w:rPr>
        <w:t>。</w:t>
      </w:r>
    </w:p>
    <w:p w14:paraId="054695C8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下载</w:t>
      </w:r>
      <w:r w:rsidRPr="00D20D8F">
        <w:rPr>
          <w:lang w:eastAsia="zh-CN"/>
        </w:rPr>
        <w:t xml:space="preserve"> Excel </w:t>
      </w:r>
      <w:r w:rsidRPr="00D20D8F">
        <w:rPr>
          <w:lang w:eastAsia="zh-CN"/>
        </w:rPr>
        <w:t>模板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。保留当前模板的表头，不混用其他平台或内容类型的模板。</w:t>
      </w:r>
    </w:p>
    <w:p w14:paraId="7FECC7CF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每行填写一条内容。把视频、封面或图片文件夹路径填写为执行任务的</w:t>
      </w:r>
      <w:r w:rsidRPr="00D20D8F">
        <w:rPr>
          <w:lang w:eastAsia="zh-CN"/>
        </w:rPr>
        <w:t xml:space="preserve"> Windows </w:t>
      </w:r>
      <w:r w:rsidRPr="00D20D8F">
        <w:rPr>
          <w:lang w:eastAsia="zh-CN"/>
        </w:rPr>
        <w:t>电脑上的绝对路径。</w:t>
      </w:r>
    </w:p>
    <w:p w14:paraId="39BA4C35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检查必填内容、标题长度、图片数量、声明、定时和素材路径。先用少量内容测试；首次建议勾选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流程验证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</w:p>
    <w:p w14:paraId="3B0A5868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5. </w:t>
      </w:r>
      <w:r w:rsidRPr="00D20D8F">
        <w:rPr>
          <w:lang w:eastAsia="zh-CN"/>
        </w:rPr>
        <w:t>保存并关闭</w:t>
      </w:r>
      <w:r w:rsidRPr="00D20D8F">
        <w:rPr>
          <w:lang w:eastAsia="zh-CN"/>
        </w:rPr>
        <w:t xml:space="preserve"> Excel/WPS </w:t>
      </w:r>
      <w:r w:rsidRPr="00D20D8F">
        <w:rPr>
          <w:lang w:eastAsia="zh-CN"/>
        </w:rPr>
        <w:t>文件，再上传。点击对应的创建任务按钮。</w:t>
      </w:r>
    </w:p>
    <w:p w14:paraId="16EE6EBE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6. </w:t>
      </w:r>
      <w:r w:rsidRPr="00D20D8F">
        <w:rPr>
          <w:lang w:eastAsia="zh-CN"/>
        </w:rPr>
        <w:t>若提示校验错误，按页面显示的</w:t>
      </w:r>
      <w:r w:rsidRPr="00D20D8F">
        <w:rPr>
          <w:lang w:eastAsia="zh-CN"/>
        </w:rPr>
        <w:t xml:space="preserve"> Excel </w:t>
      </w:r>
      <w:r w:rsidRPr="00D20D8F">
        <w:rPr>
          <w:lang w:eastAsia="zh-CN"/>
        </w:rPr>
        <w:t>行号和字段修改全部错误，然后重新上传。任一行校验错误都会使整批不创建。</w:t>
      </w:r>
    </w:p>
    <w:p w14:paraId="541B242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7. </w:t>
      </w:r>
      <w:r w:rsidRPr="00D20D8F">
        <w:rPr>
          <w:lang w:eastAsia="zh-CN"/>
        </w:rPr>
        <w:t>看到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已创建</w:t>
      </w:r>
      <w:r w:rsidRPr="00D20D8F">
        <w:rPr>
          <w:lang w:eastAsia="zh-CN"/>
        </w:rPr>
        <w:t xml:space="preserve"> N </w:t>
      </w:r>
      <w:r w:rsidRPr="00D20D8F">
        <w:rPr>
          <w:lang w:eastAsia="zh-CN"/>
        </w:rPr>
        <w:t>条任务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后，进入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任务与日志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查看。任务可按</w:t>
      </w:r>
      <w:r w:rsidRPr="00D20D8F">
        <w:rPr>
          <w:lang w:eastAsia="zh-CN"/>
        </w:rPr>
        <w:t xml:space="preserve">“Excel </w:t>
      </w:r>
      <w:r w:rsidRPr="00D20D8F">
        <w:rPr>
          <w:lang w:eastAsia="zh-CN"/>
        </w:rPr>
        <w:t>第</w:t>
      </w:r>
      <w:r w:rsidRPr="00D20D8F">
        <w:rPr>
          <w:lang w:eastAsia="zh-CN"/>
        </w:rPr>
        <w:t xml:space="preserve"> N </w:t>
      </w:r>
      <w:r w:rsidRPr="00D20D8F">
        <w:rPr>
          <w:lang w:eastAsia="zh-CN"/>
        </w:rPr>
        <w:t>行</w:t>
      </w:r>
      <w:r w:rsidRPr="00D20D8F">
        <w:rPr>
          <w:lang w:eastAsia="zh-CN"/>
        </w:rPr>
        <w:t>”</w:t>
      </w:r>
      <w:r w:rsidRPr="00D20D8F">
        <w:rPr>
          <w:lang w:eastAsia="zh-CN"/>
        </w:rPr>
        <w:t>追踪；单条执行失败不会阻止同批后续任务。</w:t>
      </w:r>
    </w:p>
    <w:p w14:paraId="30469754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本机路径示例</w:t>
      </w:r>
    </w:p>
    <w:p w14:paraId="1F283CF9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>视频路径</w:t>
      </w:r>
      <w:r w:rsidRPr="00D20D8F">
        <w:rPr>
          <w:rFonts w:ascii="Arial" w:hAnsi="Arial"/>
          <w:lang w:eastAsia="zh-CN"/>
        </w:rPr>
        <w:t xml:space="preserve">    D:\</w:t>
      </w:r>
      <w:r w:rsidRPr="00D20D8F">
        <w:rPr>
          <w:rFonts w:ascii="Arial" w:hAnsi="Arial"/>
          <w:lang w:eastAsia="zh-CN"/>
        </w:rPr>
        <w:t>发布素材</w:t>
      </w:r>
      <w:r w:rsidRPr="00D20D8F">
        <w:rPr>
          <w:rFonts w:ascii="Arial" w:hAnsi="Arial"/>
          <w:lang w:eastAsia="zh-CN"/>
        </w:rPr>
        <w:t>\</w:t>
      </w:r>
      <w:r w:rsidRPr="00D20D8F">
        <w:rPr>
          <w:rFonts w:ascii="Arial" w:hAnsi="Arial"/>
          <w:lang w:eastAsia="zh-CN"/>
        </w:rPr>
        <w:t>夏季上新</w:t>
      </w:r>
      <w:r w:rsidRPr="00D20D8F">
        <w:rPr>
          <w:rFonts w:ascii="Arial" w:hAnsi="Arial"/>
          <w:lang w:eastAsia="zh-CN"/>
        </w:rPr>
        <w:t>\video01.mp4</w:t>
      </w:r>
    </w:p>
    <w:p w14:paraId="65B7CC8F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>自定义封面</w:t>
      </w:r>
      <w:r w:rsidRPr="00D20D8F">
        <w:rPr>
          <w:rFonts w:ascii="Arial" w:hAnsi="Arial"/>
          <w:lang w:eastAsia="zh-CN"/>
        </w:rPr>
        <w:t xml:space="preserve">  D:\</w:t>
      </w:r>
      <w:r w:rsidRPr="00D20D8F">
        <w:rPr>
          <w:rFonts w:ascii="Arial" w:hAnsi="Arial"/>
          <w:lang w:eastAsia="zh-CN"/>
        </w:rPr>
        <w:t>发布素材</w:t>
      </w:r>
      <w:r w:rsidRPr="00D20D8F">
        <w:rPr>
          <w:rFonts w:ascii="Arial" w:hAnsi="Arial"/>
          <w:lang w:eastAsia="zh-CN"/>
        </w:rPr>
        <w:t>\</w:t>
      </w:r>
      <w:r w:rsidRPr="00D20D8F">
        <w:rPr>
          <w:rFonts w:ascii="Arial" w:hAnsi="Arial"/>
          <w:lang w:eastAsia="zh-CN"/>
        </w:rPr>
        <w:t>夏季上新</w:t>
      </w:r>
      <w:r w:rsidRPr="00D20D8F">
        <w:rPr>
          <w:rFonts w:ascii="Arial" w:hAnsi="Arial"/>
          <w:lang w:eastAsia="zh-CN"/>
        </w:rPr>
        <w:t>\cover01.jpg</w:t>
      </w:r>
    </w:p>
    <w:p w14:paraId="572F7B51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>图片文件夹</w:t>
      </w:r>
      <w:r w:rsidRPr="00D20D8F">
        <w:rPr>
          <w:rFonts w:ascii="Arial" w:hAnsi="Arial"/>
          <w:lang w:eastAsia="zh-CN"/>
        </w:rPr>
        <w:t xml:space="preserve">  D:\</w:t>
      </w:r>
      <w:r w:rsidRPr="00D20D8F">
        <w:rPr>
          <w:rFonts w:ascii="Arial" w:hAnsi="Arial"/>
          <w:lang w:eastAsia="zh-CN"/>
        </w:rPr>
        <w:t>发布素材</w:t>
      </w:r>
      <w:r w:rsidRPr="00D20D8F">
        <w:rPr>
          <w:rFonts w:ascii="Arial" w:hAnsi="Arial"/>
          <w:lang w:eastAsia="zh-CN"/>
        </w:rPr>
        <w:t>\</w:t>
      </w:r>
      <w:r w:rsidRPr="00D20D8F">
        <w:rPr>
          <w:rFonts w:ascii="Arial" w:hAnsi="Arial"/>
          <w:lang w:eastAsia="zh-CN"/>
        </w:rPr>
        <w:t>夏季上新</w:t>
      </w:r>
      <w:r w:rsidRPr="00D20D8F">
        <w:rPr>
          <w:rFonts w:ascii="Arial" w:hAnsi="Arial"/>
          <w:lang w:eastAsia="zh-CN"/>
        </w:rPr>
        <w:t>\</w:t>
      </w:r>
      <w:r w:rsidRPr="00D20D8F">
        <w:rPr>
          <w:rFonts w:ascii="Arial" w:hAnsi="Arial"/>
          <w:lang w:eastAsia="zh-CN"/>
        </w:rPr>
        <w:t>图文</w:t>
      </w:r>
      <w:r w:rsidRPr="00D20D8F">
        <w:rPr>
          <w:rFonts w:ascii="Arial" w:hAnsi="Arial"/>
          <w:lang w:eastAsia="zh-CN"/>
        </w:rPr>
        <w:t>01</w:t>
      </w:r>
    </w:p>
    <w:p w14:paraId="539AA572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路径指向配对助手所在的电脑。填写前在这台电脑的文件资源管理器中打开文件或文件夹，确认存在且可读取。不要填相对路径、网页链接、云端存储路径或另一台电脑的盘符。</w:t>
      </w:r>
    </w:p>
    <w:p w14:paraId="6EC9EA24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创建后保持素材可用</w:t>
      </w:r>
    </w:p>
    <w:p w14:paraId="53285E37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批量表只引用本机文件。任务执行前及执行期间不要移动、重命名或删除这些文件，也不要关闭助手或</w:t>
      </w:r>
      <w:r w:rsidRPr="00D20D8F">
        <w:rPr>
          <w:lang w:eastAsia="zh-CN"/>
        </w:rPr>
        <w:t xml:space="preserve"> Edge</w:t>
      </w:r>
      <w:r w:rsidRPr="00D20D8F">
        <w:rPr>
          <w:lang w:eastAsia="zh-CN"/>
        </w:rPr>
        <w:t>。</w:t>
      </w:r>
    </w:p>
    <w:p w14:paraId="4EB3367A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重传前检查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整表校验失败时可修正后重传。已经创建任务后，不要直接把整表再次上传；先核对每条任务，防止重复发布。</w:t>
      </w:r>
    </w:p>
    <w:p w14:paraId="4C3DBFA2" w14:textId="77777777" w:rsidR="00E83022" w:rsidRDefault="00000000">
      <w:pPr>
        <w:pStyle w:val="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lang w:eastAsia="zh-CN"/>
        </w:rPr>
        <w:t>使用批量路径导入工具</w:t>
      </w:r>
    </w:p>
    <w:p w14:paraId="77ED9778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 xml:space="preserve">Windows </w:t>
      </w:r>
      <w:r>
        <w:rPr>
          <w:lang w:eastAsia="zh-CN"/>
        </w:rPr>
        <w:t>助手提供</w:t>
      </w:r>
      <w:r>
        <w:rPr>
          <w:lang w:eastAsia="zh-CN"/>
        </w:rPr>
        <w:t>“</w:t>
      </w:r>
      <w:r>
        <w:rPr>
          <w:lang w:eastAsia="zh-CN"/>
        </w:rPr>
        <w:t>批量发布路径导入工具</w:t>
      </w:r>
      <w:r>
        <w:rPr>
          <w:lang w:eastAsia="zh-CN"/>
        </w:rPr>
        <w:t>”</w:t>
      </w:r>
      <w:r>
        <w:rPr>
          <w:lang w:eastAsia="zh-CN"/>
        </w:rPr>
        <w:t>，可为天猫或京东的视频、图文模板填写本机素材路径。无需安装</w:t>
      </w:r>
      <w:r>
        <w:rPr>
          <w:lang w:eastAsia="zh-CN"/>
        </w:rPr>
        <w:t xml:space="preserve"> Microsoft Excel</w:t>
      </w:r>
      <w:r>
        <w:rPr>
          <w:lang w:eastAsia="zh-CN"/>
        </w:rPr>
        <w:t>；生成后可用</w:t>
      </w:r>
      <w:r>
        <w:rPr>
          <w:lang w:eastAsia="zh-CN"/>
        </w:rPr>
        <w:t xml:space="preserve"> Excel </w:t>
      </w:r>
      <w:r>
        <w:rPr>
          <w:lang w:eastAsia="zh-CN"/>
        </w:rPr>
        <w:t>或</w:t>
      </w:r>
      <w:r>
        <w:rPr>
          <w:lang w:eastAsia="zh-CN"/>
        </w:rPr>
        <w:t xml:space="preserve"> WPS </w:t>
      </w:r>
      <w:r>
        <w:rPr>
          <w:lang w:eastAsia="zh-CN"/>
        </w:rPr>
        <w:t>补充内容。</w:t>
      </w:r>
    </w:p>
    <w:p w14:paraId="70D8CCD4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先导入路径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再填文案</w:t>
      </w:r>
      <w:r>
        <w:rPr>
          <w:b/>
          <w:lang w:eastAsia="zh-CN"/>
        </w:rPr>
        <w:t xml:space="preserve">  </w:t>
      </w:r>
      <w:r>
        <w:rPr>
          <w:lang w:eastAsia="zh-CN"/>
        </w:rPr>
        <w:t>工具会清空输出表的数据区，再填写路径。必须使用空白模板；已填好的标题、文案和其他字段不会保留。先备份已有表格。</w:t>
      </w:r>
    </w:p>
    <w:p w14:paraId="4836D2FB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在发布台选择天猫或京东及内容类型，下载对应的空白</w:t>
      </w:r>
      <w:r>
        <w:rPr>
          <w:lang w:eastAsia="zh-CN"/>
        </w:rPr>
        <w:t xml:space="preserve"> Excel </w:t>
      </w:r>
      <w:r>
        <w:rPr>
          <w:lang w:eastAsia="zh-CN"/>
        </w:rPr>
        <w:t>模板。</w:t>
      </w:r>
    </w:p>
    <w:p w14:paraId="7A48CBA9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打开</w:t>
      </w:r>
      <w:r>
        <w:rPr>
          <w:lang w:eastAsia="zh-CN"/>
        </w:rPr>
        <w:t xml:space="preserve"> Windows </w:t>
      </w:r>
      <w:r>
        <w:rPr>
          <w:lang w:eastAsia="zh-CN"/>
        </w:rPr>
        <w:t>助手，点击</w:t>
      </w:r>
      <w:r>
        <w:rPr>
          <w:lang w:eastAsia="zh-CN"/>
        </w:rPr>
        <w:t>“</w:t>
      </w:r>
      <w:r>
        <w:rPr>
          <w:lang w:eastAsia="zh-CN"/>
        </w:rPr>
        <w:t>批量发布路径导入工具</w:t>
      </w:r>
      <w:r>
        <w:rPr>
          <w:lang w:eastAsia="zh-CN"/>
        </w:rPr>
        <w:t>”</w:t>
      </w:r>
      <w:r>
        <w:rPr>
          <w:lang w:eastAsia="zh-CN"/>
        </w:rPr>
        <w:t>，选择刚下载的模板。</w:t>
      </w:r>
    </w:p>
    <w:p w14:paraId="55BA027C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视频：选择视频所在的总文件夹；工具会递归读取子文件夹。需要封面时再选择封面文件夹，按同名文件匹配。</w:t>
      </w:r>
    </w:p>
    <w:p w14:paraId="5BFE450F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图文：选择总文件夹，其直接子文件夹分别作为一条图文的图片文件夹。不要直接选择单条图文的文件夹。</w:t>
      </w:r>
    </w:p>
    <w:p w14:paraId="44AC2D83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选择一个新的输出文件名保存，不能覆盖模板。单次最多</w:t>
      </w:r>
      <w:r>
        <w:rPr>
          <w:lang w:eastAsia="zh-CN"/>
        </w:rPr>
        <w:t xml:space="preserve"> 200 </w:t>
      </w:r>
      <w:r>
        <w:rPr>
          <w:lang w:eastAsia="zh-CN"/>
        </w:rPr>
        <w:t>条，超出时拆分文件夹后再处理。</w:t>
      </w:r>
    </w:p>
    <w:p w14:paraId="1C5AC4FF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打开生成的表格，核对每行路径和封面匹配，补齐标题、文案、声明等字段，然后按第</w:t>
      </w:r>
      <w:r>
        <w:rPr>
          <w:lang w:eastAsia="zh-CN"/>
        </w:rPr>
        <w:t xml:space="preserve"> 5 </w:t>
      </w:r>
      <w:r>
        <w:rPr>
          <w:lang w:eastAsia="zh-CN"/>
        </w:rPr>
        <w:t>章上传并测试。</w:t>
      </w:r>
    </w:p>
    <w:p w14:paraId="61442C46" w14:textId="77777777" w:rsidR="00E83022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视频与封面的命名示例</w:t>
      </w:r>
    </w:p>
    <w:p w14:paraId="0F6357C5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>视频</w:t>
      </w:r>
      <w:r>
        <w:rPr>
          <w:lang w:eastAsia="zh-CN"/>
        </w:rPr>
        <w:t xml:space="preserve">  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视频</w:t>
      </w:r>
      <w:r>
        <w:rPr>
          <w:lang w:eastAsia="zh-CN"/>
        </w:rPr>
        <w:t>\01_</w:t>
      </w:r>
      <w:r>
        <w:rPr>
          <w:lang w:eastAsia="zh-CN"/>
        </w:rPr>
        <w:t>商品展示</w:t>
      </w:r>
      <w:r>
        <w:rPr>
          <w:lang w:eastAsia="zh-CN"/>
        </w:rPr>
        <w:t>.mp4</w:t>
      </w:r>
    </w:p>
    <w:p w14:paraId="712AC7FA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>封面</w:t>
      </w:r>
      <w:r>
        <w:rPr>
          <w:lang w:eastAsia="zh-CN"/>
        </w:rPr>
        <w:t xml:space="preserve">  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封面</w:t>
      </w:r>
      <w:r>
        <w:rPr>
          <w:lang w:eastAsia="zh-CN"/>
        </w:rPr>
        <w:t>\01_</w:t>
      </w:r>
      <w:r>
        <w:rPr>
          <w:lang w:eastAsia="zh-CN"/>
        </w:rPr>
        <w:t>商品展示</w:t>
      </w:r>
      <w:r>
        <w:rPr>
          <w:lang w:eastAsia="zh-CN"/>
        </w:rPr>
        <w:t>.jpg</w:t>
      </w:r>
    </w:p>
    <w:p w14:paraId="1146B07E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视频与封面使用相同主文件名、不同扩展名。避免不同子文件夹出现同名素材；出现同名文件时必须人工确认匹配结果。</w:t>
      </w:r>
    </w:p>
    <w:p w14:paraId="5FED9030" w14:textId="77777777" w:rsidR="00E83022" w:rsidRDefault="00000000">
      <w:pPr>
        <w:pStyle w:val="21"/>
        <w:snapToGrid w:val="0"/>
      </w:pPr>
      <w:proofErr w:type="spellStart"/>
      <w:r>
        <w:t>工具完成后仍需检查</w:t>
      </w:r>
      <w:proofErr w:type="spellEnd"/>
    </w:p>
    <w:p w14:paraId="37C1670B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视频使用</w:t>
      </w:r>
      <w:r>
        <w:rPr>
          <w:lang w:eastAsia="zh-CN"/>
        </w:rPr>
        <w:t xml:space="preserve"> MP4</w:t>
      </w:r>
      <w:r>
        <w:rPr>
          <w:lang w:eastAsia="zh-CN"/>
        </w:rPr>
        <w:t>、</w:t>
      </w:r>
      <w:r>
        <w:rPr>
          <w:lang w:eastAsia="zh-CN"/>
        </w:rPr>
        <w:t>MOV</w:t>
      </w:r>
      <w:r>
        <w:rPr>
          <w:lang w:eastAsia="zh-CN"/>
        </w:rPr>
        <w:t>、</w:t>
      </w:r>
      <w:r>
        <w:rPr>
          <w:lang w:eastAsia="zh-CN"/>
        </w:rPr>
        <w:t>MKV</w:t>
      </w:r>
      <w:r>
        <w:rPr>
          <w:lang w:eastAsia="zh-CN"/>
        </w:rPr>
        <w:t>、</w:t>
      </w:r>
      <w:r>
        <w:rPr>
          <w:lang w:eastAsia="zh-CN"/>
        </w:rPr>
        <w:t>M4V</w:t>
      </w:r>
      <w:r>
        <w:rPr>
          <w:lang w:eastAsia="zh-CN"/>
        </w:rPr>
        <w:t>、</w:t>
      </w:r>
      <w:r>
        <w:rPr>
          <w:lang w:eastAsia="zh-CN"/>
        </w:rPr>
        <w:t xml:space="preserve">AVI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WebM</w:t>
      </w:r>
      <w:proofErr w:type="spellEnd"/>
      <w:r>
        <w:rPr>
          <w:lang w:eastAsia="zh-CN"/>
        </w:rPr>
        <w:t>。工具可能收集</w:t>
      </w:r>
      <w:r>
        <w:rPr>
          <w:lang w:eastAsia="zh-CN"/>
        </w:rPr>
        <w:t xml:space="preserve"> WMV/FLV</w:t>
      </w:r>
      <w:r>
        <w:rPr>
          <w:lang w:eastAsia="zh-CN"/>
        </w:rPr>
        <w:t>，但发布端不支持；从输出表移除或先转换格式。</w:t>
      </w:r>
    </w:p>
    <w:p w14:paraId="119AD02A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工具匹配封面不代表格式、大小或比例合格，按第</w:t>
      </w:r>
      <w:r>
        <w:rPr>
          <w:lang w:eastAsia="zh-CN"/>
        </w:rPr>
        <w:t xml:space="preserve"> 3</w:t>
      </w:r>
      <w:r>
        <w:rPr>
          <w:lang w:eastAsia="zh-CN"/>
        </w:rPr>
        <w:t>、</w:t>
      </w:r>
      <w:r>
        <w:rPr>
          <w:lang w:eastAsia="zh-CN"/>
        </w:rPr>
        <w:t xml:space="preserve">4 </w:t>
      </w:r>
      <w:r>
        <w:rPr>
          <w:lang w:eastAsia="zh-CN"/>
        </w:rPr>
        <w:t>章核对。</w:t>
      </w:r>
    </w:p>
    <w:p w14:paraId="7B309373" w14:textId="77777777" w:rsidR="00E83022" w:rsidRDefault="00000000">
      <w:pPr>
        <w:pStyle w:val="a0"/>
        <w:snapToGrid w:val="0"/>
        <w:rPr>
          <w:lang w:eastAsia="zh-CN"/>
        </w:rPr>
      </w:pPr>
      <w:r>
        <w:rPr>
          <w:lang w:eastAsia="zh-CN"/>
        </w:rPr>
        <w:t>本工具用于天猫、京东模板。其他平台使用各自下载的模板填写。</w:t>
      </w:r>
    </w:p>
    <w:p w14:paraId="1195ABD3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r w:rsidRPr="00D20D8F">
        <w:rPr>
          <w:lang w:eastAsia="zh-CN"/>
        </w:rPr>
        <w:lastRenderedPageBreak/>
        <w:t xml:space="preserve">5 </w:t>
      </w:r>
      <w:r w:rsidRPr="00D20D8F">
        <w:rPr>
          <w:lang w:eastAsia="zh-CN"/>
        </w:rPr>
        <w:t>视频模板字段速查</w:t>
      </w:r>
    </w:p>
    <w:p w14:paraId="35ED79A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列名以下载的当前模板为准。下面用来核对常见字段，不要据此新建或改写表头。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798"/>
        <w:gridCol w:w="3969"/>
      </w:tblGrid>
      <w:tr w:rsidR="00C22604" w:rsidRPr="00D20D8F" w14:paraId="6FF4B993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181EA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b/>
                <w:sz w:val="20"/>
              </w:rPr>
              <w:t>平台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1E452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必须准备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0F070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其他字段</w:t>
            </w:r>
          </w:p>
        </w:tc>
      </w:tr>
      <w:tr w:rsidR="00C22604" w:rsidRPr="00D20D8F" w14:paraId="1356C3EE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021C8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天猫视频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CC65B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视频路径、标题；正确选择创作者声明。有自定义封面时还须填写封面比例。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25C96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自定义封面、文案、标签、品牌标签、商品</w:t>
            </w:r>
            <w:r w:rsidRPr="00D20D8F">
              <w:rPr>
                <w:sz w:val="20"/>
                <w:lang w:eastAsia="zh-CN"/>
              </w:rPr>
              <w:t>ID</w:t>
            </w:r>
            <w:r w:rsidRPr="00D20D8F">
              <w:rPr>
                <w:sz w:val="20"/>
                <w:lang w:eastAsia="zh-CN"/>
              </w:rPr>
              <w:t>、活动话题、音乐名称、定时发布。</w:t>
            </w:r>
          </w:p>
        </w:tc>
      </w:tr>
      <w:tr w:rsidR="00C22604" w:rsidRPr="00D20D8F" w14:paraId="3CD1FFCF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74859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京东视频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F2B5D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视频路径、标题；正确选择创作者声明。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F6EFF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自定义封面、商品</w:t>
            </w:r>
            <w:r w:rsidRPr="00D20D8F">
              <w:rPr>
                <w:sz w:val="20"/>
                <w:lang w:eastAsia="zh-CN"/>
              </w:rPr>
              <w:t>ID</w:t>
            </w:r>
            <w:r w:rsidRPr="00D20D8F">
              <w:rPr>
                <w:sz w:val="20"/>
                <w:lang w:eastAsia="zh-CN"/>
              </w:rPr>
              <w:t>、参与话题、京东标签、定时发布、自主原创。无独立文案或自由文本标签。</w:t>
            </w:r>
          </w:p>
        </w:tc>
      </w:tr>
      <w:tr w:rsidR="00C22604" w:rsidRPr="00D20D8F" w14:paraId="76BBCE75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F7380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小红书视频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EE466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视频路径、标题。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CC9F1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自定义封面、笔记正文、标签、定时发布。</w:t>
            </w:r>
          </w:p>
        </w:tc>
      </w:tr>
      <w:tr w:rsidR="00C22604" w:rsidRPr="00D20D8F" w14:paraId="5FFC4D0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C4947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抖音视频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3FC7E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视频路径、标题。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A1D21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横版封面、视频描述、标签、定时发布。</w:t>
            </w:r>
          </w:p>
        </w:tc>
      </w:tr>
    </w:tbl>
    <w:p w14:paraId="6D242823" w14:textId="77777777" w:rsidR="00C22604" w:rsidRPr="00D20D8F" w:rsidRDefault="00C22604">
      <w:pPr>
        <w:snapToGrid w:val="0"/>
        <w:spacing w:after="0"/>
        <w:rPr>
          <w:lang w:eastAsia="zh-CN"/>
        </w:rPr>
      </w:pPr>
    </w:p>
    <w:p w14:paraId="1F24A6B3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天猫视频封面比例必须分情况填写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551"/>
        <w:gridCol w:w="3912"/>
      </w:tblGrid>
      <w:tr w:rsidR="00C22604" w:rsidRPr="00D20D8F" w14:paraId="1565D117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BEEBA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b/>
                <w:sz w:val="20"/>
              </w:rPr>
              <w:t>使用方式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23D46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自定义封面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568E5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封面比例</w:t>
            </w:r>
          </w:p>
        </w:tc>
      </w:tr>
      <w:tr w:rsidR="00C22604" w:rsidRPr="00D20D8F" w14:paraId="07BAD614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32629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单条工作台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无自定义封面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BE5AF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不选择图片</w:t>
            </w:r>
            <w:proofErr w:type="spellEnd"/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74EE7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无需设置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使用原始比例</w:t>
            </w:r>
          </w:p>
        </w:tc>
      </w:tr>
      <w:tr w:rsidR="00C22604" w:rsidRPr="00D20D8F" w14:paraId="419CBA1D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36ECC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批量</w:t>
            </w:r>
            <w:proofErr w:type="spellEnd"/>
            <w:r w:rsidRPr="00D20D8F">
              <w:rPr>
                <w:sz w:val="20"/>
              </w:rPr>
              <w:t xml:space="preserve"> Excel </w:t>
            </w:r>
            <w:proofErr w:type="spellStart"/>
            <w:r w:rsidRPr="00D20D8F">
              <w:rPr>
                <w:sz w:val="20"/>
              </w:rPr>
              <w:t>无自定义封面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E3E0E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留空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F96E6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必须留空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包括</w:t>
            </w:r>
            <w:r w:rsidRPr="00D20D8F">
              <w:rPr>
                <w:sz w:val="20"/>
                <w:lang w:eastAsia="zh-CN"/>
              </w:rPr>
              <w:t>“</w:t>
            </w:r>
            <w:r w:rsidRPr="00D20D8F">
              <w:rPr>
                <w:sz w:val="20"/>
                <w:lang w:eastAsia="zh-CN"/>
              </w:rPr>
              <w:t>原始</w:t>
            </w:r>
            <w:r w:rsidRPr="00D20D8F">
              <w:rPr>
                <w:sz w:val="20"/>
                <w:lang w:eastAsia="zh-CN"/>
              </w:rPr>
              <w:t>”</w:t>
            </w:r>
            <w:r w:rsidRPr="00D20D8F">
              <w:rPr>
                <w:sz w:val="20"/>
                <w:lang w:eastAsia="zh-CN"/>
              </w:rPr>
              <w:t>也不要填</w:t>
            </w:r>
          </w:p>
        </w:tc>
      </w:tr>
      <w:tr w:rsidR="00C22604" w:rsidRPr="00D20D8F" w14:paraId="057C565D" w14:textId="77777777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CCC18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单条或批量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有自定义封面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E7B39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选择图片或填写本机路径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A36FD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明确选择</w:t>
            </w:r>
            <w:proofErr w:type="spellEnd"/>
            <w:r w:rsidRPr="00D20D8F">
              <w:rPr>
                <w:sz w:val="20"/>
              </w:rPr>
              <w:t xml:space="preserve"> </w:t>
            </w:r>
            <w:proofErr w:type="spellStart"/>
            <w:r w:rsidRPr="00D20D8F">
              <w:rPr>
                <w:sz w:val="20"/>
              </w:rPr>
              <w:t>原始</w:t>
            </w:r>
            <w:proofErr w:type="spellEnd"/>
            <w:r w:rsidRPr="00D20D8F">
              <w:rPr>
                <w:sz w:val="20"/>
              </w:rPr>
              <w:t xml:space="preserve"> 3:4 </w:t>
            </w:r>
            <w:r w:rsidRPr="00D20D8F">
              <w:rPr>
                <w:sz w:val="20"/>
              </w:rPr>
              <w:t>或</w:t>
            </w:r>
            <w:r w:rsidRPr="00D20D8F">
              <w:rPr>
                <w:sz w:val="20"/>
              </w:rPr>
              <w:t xml:space="preserve"> 1:1</w:t>
            </w:r>
          </w:p>
        </w:tc>
      </w:tr>
    </w:tbl>
    <w:p w14:paraId="0E09E815" w14:textId="77777777" w:rsidR="00C22604" w:rsidRPr="00D20D8F" w:rsidRDefault="00C22604">
      <w:pPr>
        <w:snapToGrid w:val="0"/>
        <w:spacing w:after="0"/>
      </w:pPr>
    </w:p>
    <w:p w14:paraId="2D192D3F" w14:textId="77777777" w:rsidR="00C22604" w:rsidRPr="00D20D8F" w:rsidRDefault="00000000">
      <w:pPr>
        <w:snapToGrid w:val="0"/>
      </w:pPr>
      <w:r w:rsidRPr="00D20D8F">
        <w:t>天猫自定义封面支持</w:t>
      </w:r>
      <w:r w:rsidRPr="00D20D8F">
        <w:t xml:space="preserve"> JPG/PNG/WebP</w:t>
      </w:r>
      <w:r w:rsidRPr="00D20D8F">
        <w:t>，最大</w:t>
      </w:r>
      <w:r w:rsidRPr="00D20D8F">
        <w:t xml:space="preserve"> 20 MiB</w:t>
      </w:r>
      <w:r w:rsidRPr="00D20D8F">
        <w:t>。京东自定义封面支持</w:t>
      </w:r>
      <w:r w:rsidRPr="00D20D8F">
        <w:t xml:space="preserve"> JPG/PNG</w:t>
      </w:r>
      <w:r w:rsidRPr="00D20D8F">
        <w:t>，最大</w:t>
      </w:r>
      <w:r w:rsidRPr="00D20D8F">
        <w:t xml:space="preserve"> 5 MiB</w:t>
      </w:r>
      <w:r w:rsidRPr="00D20D8F">
        <w:t>。抖音模板中的封面列名为</w:t>
      </w:r>
      <w:r w:rsidRPr="00D20D8F">
        <w:t>“</w:t>
      </w:r>
      <w:r w:rsidRPr="00D20D8F">
        <w:t>横版封面</w:t>
      </w:r>
      <w:r w:rsidRPr="00D20D8F">
        <w:t>”</w:t>
      </w:r>
      <w:r w:rsidRPr="00D20D8F">
        <w:t>。</w:t>
      </w:r>
    </w:p>
    <w:p w14:paraId="39E98588" w14:textId="77777777" w:rsidR="00C22604" w:rsidRPr="00D20D8F" w:rsidRDefault="00000000">
      <w:pPr>
        <w:pStyle w:val="21"/>
        <w:snapToGrid w:val="0"/>
      </w:pPr>
      <w:r w:rsidRPr="00D20D8F">
        <w:t>长数字和空白字段</w:t>
      </w:r>
    </w:p>
    <w:p w14:paraId="4EB47C5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商品</w:t>
      </w:r>
      <w:r w:rsidRPr="00D20D8F">
        <w:rPr>
          <w:lang w:eastAsia="zh-CN"/>
        </w:rPr>
        <w:t xml:space="preserve"> ID </w:t>
      </w:r>
      <w:r w:rsidRPr="00D20D8F">
        <w:rPr>
          <w:lang w:eastAsia="zh-CN"/>
        </w:rPr>
        <w:t>建议把单元格格式设为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文本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后再输入，避免长数字变成科学计数法或被修改。没有可选内容时留空；不要用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无</w:t>
      </w:r>
      <w:r w:rsidRPr="00D20D8F">
        <w:rPr>
          <w:lang w:eastAsia="zh-CN"/>
        </w:rPr>
        <w:t>”“</w:t>
      </w:r>
      <w:r w:rsidRPr="00D20D8F">
        <w:rPr>
          <w:lang w:eastAsia="zh-CN"/>
        </w:rPr>
        <w:t>不填</w:t>
      </w:r>
      <w:r w:rsidRPr="00D20D8F">
        <w:rPr>
          <w:lang w:eastAsia="zh-CN"/>
        </w:rPr>
        <w:t>”</w:t>
      </w:r>
      <w:r w:rsidRPr="00D20D8F">
        <w:rPr>
          <w:lang w:eastAsia="zh-CN"/>
        </w:rPr>
        <w:t>等文字替代空白。</w:t>
      </w:r>
    </w:p>
    <w:p w14:paraId="7D13B9F9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声明填写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>即使模板部分列未标为必填，声明仍须符合实际内容。保留当前模板的声明列，并从下拉选项中选择；不要借空白跳过事实核对。</w:t>
      </w:r>
    </w:p>
    <w:p w14:paraId="78D27C84" w14:textId="77777777" w:rsidR="00C22604" w:rsidRPr="00D20D8F" w:rsidRDefault="00000000">
      <w:pPr>
        <w:pStyle w:val="1"/>
        <w:pageBreakBefore/>
        <w:snapToGrid w:val="0"/>
      </w:pPr>
      <w:r w:rsidRPr="00D20D8F">
        <w:lastRenderedPageBreak/>
        <w:t xml:space="preserve">5 </w:t>
      </w:r>
      <w:proofErr w:type="spellStart"/>
      <w:r w:rsidRPr="00D20D8F">
        <w:t>图文模板字段速查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798"/>
        <w:gridCol w:w="3969"/>
      </w:tblGrid>
      <w:tr w:rsidR="00C22604" w:rsidRPr="00D20D8F" w14:paraId="228683C0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FC5EB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平台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8ACDA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必须准备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BF0ED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其他字段</w:t>
            </w:r>
          </w:p>
        </w:tc>
      </w:tr>
      <w:tr w:rsidR="00C22604" w:rsidRPr="00D20D8F" w14:paraId="23D75574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91373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天猫图文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BED2E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图片文件夹路径、封面比例、标题；正确选择创作者声明。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6E5B7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发布文案、标签、品牌标签、商品</w:t>
            </w:r>
            <w:r w:rsidRPr="00D20D8F">
              <w:rPr>
                <w:sz w:val="20"/>
                <w:lang w:eastAsia="zh-CN"/>
              </w:rPr>
              <w:t>ID</w:t>
            </w:r>
            <w:r w:rsidRPr="00D20D8F">
              <w:rPr>
                <w:sz w:val="20"/>
                <w:lang w:eastAsia="zh-CN"/>
              </w:rPr>
              <w:t>、活动话题、音乐名称、定时发布。</w:t>
            </w:r>
          </w:p>
        </w:tc>
      </w:tr>
      <w:tr w:rsidR="00C22604" w:rsidRPr="00D20D8F" w14:paraId="238273D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610EB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京东图文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3CFAC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图片文件夹路径、标题；正确选择创作者声明。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3048D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正文内容、商品</w:t>
            </w:r>
            <w:r w:rsidRPr="00D20D8F">
              <w:rPr>
                <w:sz w:val="20"/>
                <w:lang w:eastAsia="zh-CN"/>
              </w:rPr>
              <w:t>ID</w:t>
            </w:r>
            <w:r w:rsidRPr="00D20D8F">
              <w:rPr>
                <w:sz w:val="20"/>
                <w:lang w:eastAsia="zh-CN"/>
              </w:rPr>
              <w:t>、参与话题、京东标签、定时发布、自主原创。</w:t>
            </w:r>
          </w:p>
        </w:tc>
      </w:tr>
      <w:tr w:rsidR="00C22604" w:rsidRPr="00D20D8F" w14:paraId="2AB6426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38235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小红书图文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70970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图片文件夹路径、标题。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1F3E5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笔记正文、标签、定时发布。</w:t>
            </w:r>
          </w:p>
        </w:tc>
      </w:tr>
      <w:tr w:rsidR="00C22604" w:rsidRPr="00D20D8F" w14:paraId="7491908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D40D5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抖音图文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CEAB1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图片文件夹路径、标题。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474CC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图文描述、标签、定时发布。</w:t>
            </w:r>
          </w:p>
        </w:tc>
      </w:tr>
    </w:tbl>
    <w:p w14:paraId="0F632DEB" w14:textId="77777777" w:rsidR="00C22604" w:rsidRPr="00D20D8F" w:rsidRDefault="00C22604">
      <w:pPr>
        <w:snapToGrid w:val="0"/>
        <w:spacing w:after="0"/>
        <w:rPr>
          <w:lang w:eastAsia="zh-CN"/>
        </w:rPr>
      </w:pPr>
    </w:p>
    <w:p w14:paraId="6AE548CA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文件夹检查</w:t>
      </w:r>
    </w:p>
    <w:p w14:paraId="792664F7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每条图文使用对应的图片文件夹。只把本条需要发布的图片放在该文件夹第一层。</w:t>
      </w:r>
    </w:p>
    <w:p w14:paraId="50FC5409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按平台核对图片数量和格式：天猫</w:t>
      </w:r>
      <w:r w:rsidRPr="00D20D8F">
        <w:rPr>
          <w:lang w:eastAsia="zh-CN"/>
        </w:rPr>
        <w:t xml:space="preserve"> 1–9 </w:t>
      </w:r>
      <w:r w:rsidRPr="00D20D8F">
        <w:rPr>
          <w:lang w:eastAsia="zh-CN"/>
        </w:rPr>
        <w:t>张；京东</w:t>
      </w:r>
      <w:r w:rsidRPr="00D20D8F">
        <w:rPr>
          <w:lang w:eastAsia="zh-CN"/>
        </w:rPr>
        <w:t xml:space="preserve"> 1–20 </w:t>
      </w:r>
      <w:r w:rsidRPr="00D20D8F">
        <w:rPr>
          <w:lang w:eastAsia="zh-CN"/>
        </w:rPr>
        <w:t>张</w:t>
      </w:r>
      <w:r w:rsidRPr="00D20D8F">
        <w:rPr>
          <w:lang w:eastAsia="zh-CN"/>
        </w:rPr>
        <w:t xml:space="preserve"> JPG/PNG</w:t>
      </w:r>
      <w:r w:rsidRPr="00D20D8F">
        <w:rPr>
          <w:lang w:eastAsia="zh-CN"/>
        </w:rPr>
        <w:t>；小红书和抖音</w:t>
      </w:r>
      <w:r w:rsidRPr="00D20D8F">
        <w:rPr>
          <w:lang w:eastAsia="zh-CN"/>
        </w:rPr>
        <w:t xml:space="preserve"> 1–35 </w:t>
      </w:r>
      <w:r w:rsidRPr="00D20D8F">
        <w:rPr>
          <w:lang w:eastAsia="zh-CN"/>
        </w:rPr>
        <w:t>张。</w:t>
      </w:r>
    </w:p>
    <w:p w14:paraId="7B30C44B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用带补零序号的文件名安排顺序，例如</w:t>
      </w:r>
      <w:r w:rsidRPr="00D20D8F">
        <w:rPr>
          <w:lang w:eastAsia="zh-CN"/>
        </w:rPr>
        <w:t xml:space="preserve"> 01_</w:t>
      </w:r>
      <w:r w:rsidRPr="00D20D8F">
        <w:rPr>
          <w:lang w:eastAsia="zh-CN"/>
        </w:rPr>
        <w:t>首图</w:t>
      </w:r>
      <w:r w:rsidRPr="00D20D8F">
        <w:rPr>
          <w:lang w:eastAsia="zh-CN"/>
        </w:rPr>
        <w:t>.jpg</w:t>
      </w:r>
      <w:r w:rsidRPr="00D20D8F">
        <w:rPr>
          <w:lang w:eastAsia="zh-CN"/>
        </w:rPr>
        <w:t>、</w:t>
      </w:r>
      <w:r w:rsidRPr="00D20D8F">
        <w:rPr>
          <w:lang w:eastAsia="zh-CN"/>
        </w:rPr>
        <w:t>02_</w:t>
      </w:r>
      <w:r w:rsidRPr="00D20D8F">
        <w:rPr>
          <w:lang w:eastAsia="zh-CN"/>
        </w:rPr>
        <w:t>细节</w:t>
      </w:r>
      <w:r w:rsidRPr="00D20D8F">
        <w:rPr>
          <w:lang w:eastAsia="zh-CN"/>
        </w:rPr>
        <w:t>.jpg</w:t>
      </w:r>
      <w:r w:rsidRPr="00D20D8F">
        <w:rPr>
          <w:lang w:eastAsia="zh-CN"/>
        </w:rPr>
        <w:t>。检查文件夹按文件名排序后的结果。</w:t>
      </w:r>
    </w:p>
    <w:p w14:paraId="18E7681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天猫每条图文都填写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封面比例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，只能使用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原始</w:t>
      </w:r>
      <w:r w:rsidRPr="00D20D8F">
        <w:rPr>
          <w:lang w:eastAsia="zh-CN"/>
        </w:rPr>
        <w:t>”“3:4”“1:1”</w:t>
      </w:r>
      <w:r w:rsidRPr="00D20D8F">
        <w:rPr>
          <w:lang w:eastAsia="zh-CN"/>
        </w:rPr>
        <w:t>。</w:t>
      </w:r>
    </w:p>
    <w:p w14:paraId="0090CA9E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5. </w:t>
      </w:r>
      <w:r w:rsidRPr="00D20D8F">
        <w:rPr>
          <w:lang w:eastAsia="zh-CN"/>
        </w:rPr>
        <w:t>先做流程验证，查看平台页面上的图片顺序、裁剪和正文，再提交正式发布。</w:t>
      </w:r>
    </w:p>
    <w:p w14:paraId="4DB9D2D5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校验通过后仍可能执行失败</w:t>
      </w:r>
    </w:p>
    <w:p w14:paraId="6CDA2180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 xml:space="preserve">Excel </w:t>
      </w:r>
      <w:r w:rsidRPr="00D20D8F">
        <w:rPr>
          <w:lang w:eastAsia="zh-CN"/>
        </w:rPr>
        <w:t>校验通过表示可以创建任务，不代表平台已经接受内容。文件缺失、登录过期、验证码或平台规则变化仍可能在执行中导致失败。查看具体任务日志并修复对应原因，不要直接重传整个批次。</w:t>
      </w:r>
    </w:p>
    <w:p w14:paraId="074414EE" w14:textId="77777777" w:rsidR="00E83022" w:rsidRDefault="00000000">
      <w:pPr>
        <w:pStyle w:val="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lang w:eastAsia="zh-CN"/>
        </w:rPr>
        <w:t>批量填写示例</w:t>
      </w:r>
    </w:p>
    <w:p w14:paraId="59E39174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以下只说明怎样填写，文件路径、标题和商品</w:t>
      </w:r>
      <w:r>
        <w:rPr>
          <w:lang w:eastAsia="zh-CN"/>
        </w:rPr>
        <w:t xml:space="preserve"> ID </w:t>
      </w:r>
      <w:r>
        <w:rPr>
          <w:lang w:eastAsia="zh-CN"/>
        </w:rPr>
        <w:t>均为示例。请替换为执行电脑上的真实素材和当前账号可用的商品</w:t>
      </w:r>
      <w:r>
        <w:rPr>
          <w:lang w:eastAsia="zh-CN"/>
        </w:rPr>
        <w:t xml:space="preserve"> ID</w:t>
      </w:r>
      <w:r>
        <w:rPr>
          <w:lang w:eastAsia="zh-CN"/>
        </w:rPr>
        <w:t>；列名与列序以当前下载的模板为准。</w:t>
      </w:r>
    </w:p>
    <w:p w14:paraId="0A4FE251" w14:textId="77777777" w:rsidR="00E83022" w:rsidRDefault="00000000">
      <w:pPr>
        <w:pStyle w:val="21"/>
        <w:snapToGrid w:val="0"/>
      </w:pPr>
      <w:proofErr w:type="spellStart"/>
      <w:r>
        <w:t>一条视频的字段示例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883"/>
        <w:gridCol w:w="3883"/>
      </w:tblGrid>
      <w:tr w:rsidR="00E83022" w14:paraId="0943A0C7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9E25E" w14:textId="77777777" w:rsidR="00E83022" w:rsidRDefault="00000000">
            <w:pPr>
              <w:spacing w:after="40" w:line="269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DF8AE" w14:textId="77777777" w:rsidR="00E83022" w:rsidRDefault="00000000">
            <w:pPr>
              <w:spacing w:after="40" w:line="269" w:lineRule="auto"/>
            </w:pPr>
            <w:r>
              <w:rPr>
                <w:b/>
                <w:sz w:val="20"/>
              </w:rPr>
              <w:t>天猫视频示例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9FE75" w14:textId="77777777" w:rsidR="00E83022" w:rsidRDefault="00000000">
            <w:pPr>
              <w:spacing w:after="40" w:line="269" w:lineRule="auto"/>
            </w:pPr>
            <w:r>
              <w:rPr>
                <w:b/>
                <w:sz w:val="20"/>
              </w:rPr>
              <w:t>京东视频示例</w:t>
            </w:r>
          </w:p>
        </w:tc>
      </w:tr>
      <w:tr w:rsidR="00E83022" w14:paraId="42D7454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BB6B5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视频路径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CEB02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D:\</w:t>
            </w:r>
            <w:r>
              <w:rPr>
                <w:sz w:val="20"/>
              </w:rPr>
              <w:t>发布素材</w:t>
            </w:r>
            <w:r>
              <w:rPr>
                <w:sz w:val="20"/>
              </w:rPr>
              <w:t>\video01.mp4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0A0D7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D:\</w:t>
            </w:r>
            <w:r>
              <w:rPr>
                <w:sz w:val="20"/>
              </w:rPr>
              <w:t>发布素材</w:t>
            </w:r>
            <w:r>
              <w:rPr>
                <w:sz w:val="20"/>
              </w:rPr>
              <w:t>\video01.mp4</w:t>
            </w:r>
          </w:p>
        </w:tc>
      </w:tr>
      <w:tr w:rsidR="00E83022" w14:paraId="5FC1D0A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9814B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自定义封面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2058B" w14:textId="77777777" w:rsidR="00E83022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不使用自定义封面时留空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B8389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D:\</w:t>
            </w:r>
            <w:r>
              <w:rPr>
                <w:sz w:val="20"/>
              </w:rPr>
              <w:t>发布素材</w:t>
            </w:r>
            <w:r>
              <w:rPr>
                <w:sz w:val="20"/>
              </w:rPr>
              <w:t>\cover01.jpg</w:t>
            </w:r>
          </w:p>
        </w:tc>
      </w:tr>
      <w:tr w:rsidR="00E83022" w14:paraId="0D56A263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F2F47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标题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573A3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春季通勤穿搭展示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1FA93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春季通勤穿搭展示</w:t>
            </w:r>
          </w:p>
        </w:tc>
      </w:tr>
      <w:tr w:rsidR="00E83022" w14:paraId="699D4C4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0604B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文案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AFD27" w14:textId="77777777" w:rsidR="00E83022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填写真实卖点与使用场景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EAE31" w14:textId="77777777" w:rsidR="00E83022" w:rsidRDefault="00000000">
            <w:pPr>
              <w:spacing w:after="40" w:line="269" w:lineRule="auto"/>
            </w:pPr>
            <w:proofErr w:type="spellStart"/>
            <w:r>
              <w:rPr>
                <w:sz w:val="20"/>
              </w:rPr>
              <w:t>没有独立正文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留空</w:t>
            </w:r>
            <w:proofErr w:type="spellEnd"/>
          </w:p>
        </w:tc>
      </w:tr>
      <w:tr w:rsidR="00E83022" w14:paraId="61B5D5E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49F74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商品</w:t>
            </w:r>
            <w:r>
              <w:rPr>
                <w:sz w:val="20"/>
              </w:rPr>
              <w:t xml:space="preserve"> ID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6068C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123456789012</w:t>
            </w:r>
            <w:r>
              <w:rPr>
                <w:sz w:val="20"/>
              </w:rPr>
              <w:t>（示例）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607CB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123456789012</w:t>
            </w:r>
            <w:r>
              <w:rPr>
                <w:sz w:val="20"/>
              </w:rPr>
              <w:t>（示例）</w:t>
            </w:r>
          </w:p>
        </w:tc>
      </w:tr>
      <w:tr w:rsidR="00E83022" w14:paraId="510BAE6F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BF2FC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定时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56EE2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立即发布时留空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BBCEE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立即发布时留空</w:t>
            </w:r>
          </w:p>
        </w:tc>
      </w:tr>
      <w:tr w:rsidR="00E83022" w14:paraId="3FEC15C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FA61A" w14:textId="77777777" w:rsidR="00E83022" w:rsidRDefault="00000000">
            <w:pPr>
              <w:spacing w:after="40" w:line="269" w:lineRule="auto"/>
            </w:pPr>
            <w:r>
              <w:rPr>
                <w:sz w:val="20"/>
              </w:rPr>
              <w:t>创作者声明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3FBC0" w14:textId="77777777" w:rsidR="00E83022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有营销内容时用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内容含营销信息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DD975" w14:textId="77777777" w:rsidR="00E83022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有营销内容时用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内容含营销广告</w:t>
            </w:r>
          </w:p>
        </w:tc>
      </w:tr>
      <w:tr w:rsidR="00E83022" w14:paraId="17F9003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C3694" w14:textId="77777777" w:rsidR="00E83022" w:rsidRDefault="00000000">
            <w:pPr>
              <w:spacing w:after="40" w:line="269" w:lineRule="auto"/>
            </w:pPr>
            <w:proofErr w:type="spellStart"/>
            <w:r>
              <w:rPr>
                <w:sz w:val="20"/>
              </w:rPr>
              <w:t>其他字段</w:t>
            </w:r>
            <w:proofErr w:type="spellEnd"/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6A9F3" w14:textId="77777777" w:rsidR="00E83022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按实际填写活动话题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音乐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标签</w:t>
            </w:r>
          </w:p>
        </w:tc>
        <w:tc>
          <w:tcPr>
            <w:tcW w:w="38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2B57B" w14:textId="77777777" w:rsidR="00E83022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按实际填写话题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京东标签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自主原创</w:t>
            </w:r>
          </w:p>
        </w:tc>
      </w:tr>
    </w:tbl>
    <w:p w14:paraId="468ABB63" w14:textId="77777777" w:rsidR="00E83022" w:rsidRDefault="00E83022">
      <w:pPr>
        <w:snapToGrid w:val="0"/>
        <w:spacing w:after="0"/>
        <w:rPr>
          <w:lang w:eastAsia="zh-CN"/>
        </w:rPr>
      </w:pPr>
    </w:p>
    <w:p w14:paraId="5343AAA4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声明按实际选择</w:t>
      </w:r>
      <w:r>
        <w:rPr>
          <w:b/>
          <w:lang w:eastAsia="zh-CN"/>
        </w:rPr>
        <w:t xml:space="preserve">  </w:t>
      </w:r>
      <w:r>
        <w:rPr>
          <w:lang w:eastAsia="zh-CN"/>
        </w:rPr>
        <w:t>示例不是默认选项。包含</w:t>
      </w:r>
      <w:r>
        <w:rPr>
          <w:lang w:eastAsia="zh-CN"/>
        </w:rPr>
        <w:t xml:space="preserve"> AI </w:t>
      </w:r>
      <w:r>
        <w:rPr>
          <w:lang w:eastAsia="zh-CN"/>
        </w:rPr>
        <w:t>生成内容等情况时，选择与实际内容相符的声明。</w:t>
      </w:r>
    </w:p>
    <w:p w14:paraId="65F64213" w14:textId="77777777" w:rsidR="00E83022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两条图文的文件夹安排</w:t>
      </w:r>
    </w:p>
    <w:p w14:paraId="3351AD58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>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图文</w:t>
      </w:r>
      <w:r>
        <w:rPr>
          <w:lang w:eastAsia="zh-CN"/>
        </w:rPr>
        <w:t>\</w:t>
      </w:r>
    </w:p>
    <w:p w14:paraId="5F73C5A9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图文</w:t>
      </w:r>
      <w:r>
        <w:rPr>
          <w:lang w:eastAsia="zh-CN"/>
        </w:rPr>
        <w:t>01\</w:t>
      </w:r>
    </w:p>
    <w:p w14:paraId="7772C32D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 xml:space="preserve">    01_</w:t>
      </w:r>
      <w:r>
        <w:rPr>
          <w:lang w:eastAsia="zh-CN"/>
        </w:rPr>
        <w:t>首图</w:t>
      </w:r>
      <w:r>
        <w:rPr>
          <w:lang w:eastAsia="zh-CN"/>
        </w:rPr>
        <w:t>.jpg</w:t>
      </w:r>
    </w:p>
    <w:p w14:paraId="08B68CF0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 xml:space="preserve">    02_</w:t>
      </w:r>
      <w:r>
        <w:rPr>
          <w:lang w:eastAsia="zh-CN"/>
        </w:rPr>
        <w:t>细节</w:t>
      </w:r>
      <w:r>
        <w:rPr>
          <w:lang w:eastAsia="zh-CN"/>
        </w:rPr>
        <w:t>.jpg</w:t>
      </w:r>
    </w:p>
    <w:p w14:paraId="5E4982C4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图文</w:t>
      </w:r>
      <w:r>
        <w:rPr>
          <w:lang w:eastAsia="zh-CN"/>
        </w:rPr>
        <w:t>02\</w:t>
      </w:r>
    </w:p>
    <w:p w14:paraId="452A8028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 xml:space="preserve">    01_</w:t>
      </w:r>
      <w:r>
        <w:rPr>
          <w:lang w:eastAsia="zh-CN"/>
        </w:rPr>
        <w:t>首图</w:t>
      </w:r>
      <w:r>
        <w:rPr>
          <w:lang w:eastAsia="zh-CN"/>
        </w:rPr>
        <w:t>.jpg</w:t>
      </w:r>
    </w:p>
    <w:p w14:paraId="0A83480A" w14:textId="77777777" w:rsidR="00E83022" w:rsidRDefault="00000000">
      <w:pPr>
        <w:pStyle w:val="Command"/>
        <w:snapToGrid w:val="0"/>
        <w:rPr>
          <w:lang w:eastAsia="zh-CN"/>
        </w:rPr>
      </w:pPr>
      <w:r>
        <w:rPr>
          <w:lang w:eastAsia="zh-CN"/>
        </w:rPr>
        <w:t xml:space="preserve">    02_</w:t>
      </w:r>
      <w:r>
        <w:rPr>
          <w:lang w:eastAsia="zh-CN"/>
        </w:rPr>
        <w:t>场景</w:t>
      </w:r>
      <w:r>
        <w:rPr>
          <w:lang w:eastAsia="zh-CN"/>
        </w:rPr>
        <w:t>.jpg</w:t>
      </w:r>
    </w:p>
    <w:p w14:paraId="696F6260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第一条的图片文件夹填</w:t>
      </w:r>
      <w:r>
        <w:rPr>
          <w:lang w:eastAsia="zh-CN"/>
        </w:rPr>
        <w:t xml:space="preserve"> 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图文</w:t>
      </w:r>
      <w:r>
        <w:rPr>
          <w:lang w:eastAsia="zh-CN"/>
        </w:rPr>
        <w:t>\</w:t>
      </w:r>
      <w:r>
        <w:rPr>
          <w:lang w:eastAsia="zh-CN"/>
        </w:rPr>
        <w:t>图文</w:t>
      </w:r>
      <w:r>
        <w:rPr>
          <w:lang w:eastAsia="zh-CN"/>
        </w:rPr>
        <w:t>01</w:t>
      </w:r>
      <w:r>
        <w:rPr>
          <w:lang w:eastAsia="zh-CN"/>
        </w:rPr>
        <w:t>；第二条填</w:t>
      </w:r>
      <w:r>
        <w:rPr>
          <w:lang w:eastAsia="zh-CN"/>
        </w:rPr>
        <w:t xml:space="preserve"> 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图文</w:t>
      </w:r>
      <w:r>
        <w:rPr>
          <w:lang w:eastAsia="zh-CN"/>
        </w:rPr>
        <w:t>\</w:t>
      </w:r>
      <w:r>
        <w:rPr>
          <w:lang w:eastAsia="zh-CN"/>
        </w:rPr>
        <w:t>图文</w:t>
      </w:r>
      <w:r>
        <w:rPr>
          <w:lang w:eastAsia="zh-CN"/>
        </w:rPr>
        <w:t>02</w:t>
      </w:r>
      <w:r>
        <w:rPr>
          <w:lang w:eastAsia="zh-CN"/>
        </w:rPr>
        <w:t>。每条按文件名排序读取第一层图片。使用路径导入工具时选择总文件夹</w:t>
      </w:r>
      <w:r>
        <w:rPr>
          <w:lang w:eastAsia="zh-CN"/>
        </w:rPr>
        <w:t xml:space="preserve"> D:\</w:t>
      </w:r>
      <w:r>
        <w:rPr>
          <w:lang w:eastAsia="zh-CN"/>
        </w:rPr>
        <w:t>发布素材</w:t>
      </w:r>
      <w:r>
        <w:rPr>
          <w:lang w:eastAsia="zh-CN"/>
        </w:rPr>
        <w:t>\</w:t>
      </w:r>
      <w:r>
        <w:rPr>
          <w:lang w:eastAsia="zh-CN"/>
        </w:rPr>
        <w:t>图文。</w:t>
      </w:r>
    </w:p>
    <w:p w14:paraId="711DE64C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验证后再正式发布</w:t>
      </w:r>
      <w:r>
        <w:rPr>
          <w:b/>
          <w:lang w:eastAsia="zh-CN"/>
        </w:rPr>
        <w:t xml:space="preserve">  </w:t>
      </w:r>
      <w:r>
        <w:rPr>
          <w:lang w:eastAsia="zh-CN"/>
        </w:rPr>
        <w:t>先用少量行创建流程验证任务。验证完成后复核表格，取消流程验证选项，再创建正式任务。</w:t>
      </w:r>
    </w:p>
    <w:p w14:paraId="2318E141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7" w:name="ai"/>
      <w:r>
        <w:rPr>
          <w:lang w:eastAsia="zh-CN"/>
        </w:rPr>
        <w:lastRenderedPageBreak/>
        <w:t xml:space="preserve">6 </w:t>
      </w:r>
      <w:r>
        <w:rPr>
          <w:lang w:eastAsia="zh-CN"/>
        </w:rPr>
        <w:t>配置</w:t>
      </w:r>
      <w:r>
        <w:rPr>
          <w:lang w:eastAsia="zh-CN"/>
        </w:rPr>
        <w:t xml:space="preserve"> AI </w:t>
      </w:r>
      <w:r>
        <w:rPr>
          <w:lang w:eastAsia="zh-CN"/>
        </w:rPr>
        <w:t>模型</w:t>
      </w:r>
      <w:bookmarkEnd w:id="7"/>
    </w:p>
    <w:p w14:paraId="0C8646D2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要生成</w:t>
      </w:r>
      <w:r w:rsidRPr="00D20D8F">
        <w:rPr>
          <w:lang w:eastAsia="zh-CN"/>
        </w:rPr>
        <w:t xml:space="preserve"> AI </w:t>
      </w:r>
      <w:r w:rsidRPr="00D20D8F">
        <w:rPr>
          <w:lang w:eastAsia="zh-CN"/>
        </w:rPr>
        <w:t>文案，先在</w:t>
      </w:r>
      <w:r w:rsidRPr="00D20D8F">
        <w:rPr>
          <w:lang w:eastAsia="zh-CN"/>
        </w:rPr>
        <w:t xml:space="preserve">“LLM </w:t>
      </w:r>
      <w:r w:rsidRPr="00D20D8F">
        <w:rPr>
          <w:lang w:eastAsia="zh-CN"/>
        </w:rPr>
        <w:t>适配器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启用模型。</w:t>
      </w:r>
      <w:r w:rsidRPr="00D20D8F">
        <w:rPr>
          <w:lang w:eastAsia="zh-CN"/>
        </w:rPr>
        <w:t xml:space="preserve">API Key </w:t>
      </w:r>
      <w:r w:rsidRPr="00D20D8F">
        <w:rPr>
          <w:lang w:eastAsia="zh-CN"/>
        </w:rPr>
        <w:t>是模型供应商的访问密钥；使用公司授权的密钥，不要把它填写到文案或日志中。</w:t>
      </w:r>
    </w:p>
    <w:p w14:paraId="16578F5A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启用一个模型</w:t>
      </w:r>
    </w:p>
    <w:p w14:paraId="382337DA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进入</w:t>
      </w:r>
      <w:r>
        <w:rPr>
          <w:lang w:eastAsia="zh-CN"/>
        </w:rPr>
        <w:t xml:space="preserve">“LLM </w:t>
      </w:r>
      <w:r>
        <w:rPr>
          <w:lang w:eastAsia="zh-CN"/>
        </w:rPr>
        <w:t>适配器</w:t>
      </w:r>
      <w:r>
        <w:rPr>
          <w:lang w:eastAsia="zh-CN"/>
        </w:rPr>
        <w:t>”</w:t>
      </w:r>
      <w:r>
        <w:rPr>
          <w:lang w:eastAsia="zh-CN"/>
        </w:rPr>
        <w:t>，选择供应商或兼容接口；按实际服务配置模型、</w:t>
      </w:r>
      <w:r>
        <w:rPr>
          <w:lang w:eastAsia="zh-CN"/>
        </w:rPr>
        <w:t xml:space="preserve">API Key </w:t>
      </w:r>
      <w:r>
        <w:rPr>
          <w:lang w:eastAsia="zh-CN"/>
        </w:rPr>
        <w:t>和接口地址。</w:t>
      </w:r>
    </w:p>
    <w:p w14:paraId="3A227CF7" w14:textId="77777777" w:rsidR="00E83022" w:rsidRDefault="00000000">
      <w:pPr>
        <w:keepNext/>
        <w:snapToGrid w:val="0"/>
        <w:jc w:val="center"/>
      </w:pPr>
      <w:r>
        <w:rPr>
          <w:noProof/>
        </w:rPr>
        <w:drawing>
          <wp:inline distT="0" distB="0" distL="0" distR="0" wp14:anchorId="7B161134" wp14:editId="189EF34D">
            <wp:extent cx="5400000" cy="2537018"/>
            <wp:effectExtent l="0" t="0" r="0" b="0"/>
            <wp:docPr id="1534824578" name="Picture 1534824578" descr="图 8  配置模型后点击验证并启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143-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D03E" w14:textId="77777777" w:rsidR="00E83022" w:rsidRDefault="00000000">
      <w:pPr>
        <w:pStyle w:val="af7"/>
        <w:snapToGrid w:val="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8  </w:t>
      </w:r>
      <w:r>
        <w:rPr>
          <w:lang w:eastAsia="zh-CN"/>
        </w:rPr>
        <w:t>配置模型后点击验证并启用</w:t>
      </w:r>
    </w:p>
    <w:p w14:paraId="7DE1C36B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输入对应供应商的</w:t>
      </w:r>
      <w:r w:rsidRPr="00D20D8F">
        <w:rPr>
          <w:lang w:eastAsia="zh-CN"/>
        </w:rPr>
        <w:t xml:space="preserve"> API Key</w:t>
      </w:r>
      <w:r w:rsidRPr="00D20D8F">
        <w:rPr>
          <w:lang w:eastAsia="zh-CN"/>
        </w:rPr>
        <w:t>。千问地址使用阿里云百炼提供的</w:t>
      </w:r>
      <w:r w:rsidRPr="00D20D8F">
        <w:rPr>
          <w:lang w:eastAsia="zh-CN"/>
        </w:rPr>
        <w:t xml:space="preserve"> HTTPS OpenAI </w:t>
      </w:r>
      <w:r w:rsidRPr="00D20D8F">
        <w:rPr>
          <w:lang w:eastAsia="zh-CN"/>
        </w:rPr>
        <w:t>兼容地址，默认值查看页面提示。</w:t>
      </w:r>
    </w:p>
    <w:p w14:paraId="5912EB7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验证、保存并启用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。验证成功后才会保存和切换；失败时原来激活的模型保持不变。</w:t>
      </w:r>
    </w:p>
    <w:p w14:paraId="45DFF6FE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进入</w:t>
      </w:r>
      <w:r w:rsidRPr="00D20D8F">
        <w:rPr>
          <w:lang w:eastAsia="zh-CN"/>
        </w:rPr>
        <w:t xml:space="preserve">“AI </w:t>
      </w:r>
      <w:r w:rsidRPr="00D20D8F">
        <w:rPr>
          <w:lang w:eastAsia="zh-CN"/>
        </w:rPr>
        <w:t>文案工坊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，确认显示已激活模型。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05"/>
        <w:gridCol w:w="4819"/>
      </w:tblGrid>
      <w:tr w:rsidR="00C22604" w:rsidRPr="00D20D8F" w14:paraId="53A5EBBE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3420B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b/>
                <w:sz w:val="20"/>
              </w:rPr>
              <w:t>供应商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97CAF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密钥来源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11380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使用要求</w:t>
            </w:r>
          </w:p>
        </w:tc>
      </w:tr>
      <w:tr w:rsidR="00C22604" w:rsidRPr="00D20D8F" w14:paraId="2E50540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1B47D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DeepSeek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5D86F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 xml:space="preserve">DeepSeek </w:t>
            </w:r>
            <w:r w:rsidRPr="00D20D8F">
              <w:rPr>
                <w:sz w:val="20"/>
              </w:rPr>
              <w:t>官方</w:t>
            </w:r>
            <w:r w:rsidRPr="00D20D8F">
              <w:rPr>
                <w:sz w:val="20"/>
              </w:rPr>
              <w:t xml:space="preserve"> API Key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CD691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按页面当前模型和验证结果使用</w:t>
            </w:r>
          </w:p>
        </w:tc>
      </w:tr>
      <w:tr w:rsidR="00C22604" w:rsidRPr="00D20D8F" w14:paraId="382B9BD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3E10A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千问</w:t>
            </w:r>
            <w:proofErr w:type="spellEnd"/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D1054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阿里云百炼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83C3B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使用支持的</w:t>
            </w:r>
            <w:r w:rsidRPr="00D20D8F">
              <w:rPr>
                <w:sz w:val="20"/>
              </w:rPr>
              <w:t xml:space="preserve"> HTTPS OpenAI </w:t>
            </w:r>
            <w:r w:rsidRPr="00D20D8F">
              <w:rPr>
                <w:sz w:val="20"/>
              </w:rPr>
              <w:t>兼容地址</w:t>
            </w:r>
          </w:p>
        </w:tc>
      </w:tr>
      <w:tr w:rsidR="00C22604" w:rsidRPr="00D20D8F" w14:paraId="6AA04D99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68368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豆包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C3A19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火山方舟</w:t>
            </w:r>
            <w:r w:rsidRPr="00D20D8F">
              <w:rPr>
                <w:sz w:val="20"/>
              </w:rPr>
              <w:t xml:space="preserve"> API Key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D9A97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账号需有对应模型访问权限</w:t>
            </w:r>
          </w:p>
        </w:tc>
      </w:tr>
    </w:tbl>
    <w:p w14:paraId="22CDD002" w14:textId="77777777" w:rsidR="00C22604" w:rsidRPr="00D20D8F" w:rsidRDefault="00C22604">
      <w:pPr>
        <w:snapToGrid w:val="0"/>
        <w:spacing w:after="0"/>
        <w:rPr>
          <w:lang w:eastAsia="zh-CN"/>
        </w:rPr>
      </w:pPr>
    </w:p>
    <w:p w14:paraId="4CB1A602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每个供应商可以分别保存密钥，同时只激活一个模型。点击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停用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可停止使用；要清除凭据需删除指定供应商的</w:t>
      </w:r>
      <w:r w:rsidRPr="00D20D8F">
        <w:rPr>
          <w:lang w:eastAsia="zh-CN"/>
        </w:rPr>
        <w:t xml:space="preserve"> Key</w:t>
      </w:r>
      <w:r w:rsidRPr="00D20D8F">
        <w:rPr>
          <w:lang w:eastAsia="zh-CN"/>
        </w:rPr>
        <w:t>。</w:t>
      </w:r>
    </w:p>
    <w:p w14:paraId="563A66ED" w14:textId="77777777" w:rsidR="00E83022" w:rsidRDefault="00000000">
      <w:pPr>
        <w:pStyle w:val="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lang w:eastAsia="zh-CN"/>
        </w:rPr>
        <w:t>准备卖点与生成文案</w:t>
      </w:r>
    </w:p>
    <w:p w14:paraId="198B87E3" w14:textId="77777777" w:rsidR="00E83022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选择卖点输入方式</w:t>
      </w:r>
    </w:p>
    <w:p w14:paraId="18E8D7A0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直接输入：在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商品核心卖点</w:t>
      </w:r>
      <w:r w:rsidRPr="00D20D8F">
        <w:rPr>
          <w:lang w:eastAsia="zh-CN"/>
        </w:rPr>
        <w:t>”</w:t>
      </w:r>
      <w:r w:rsidRPr="00D20D8F">
        <w:rPr>
          <w:lang w:eastAsia="zh-CN"/>
        </w:rPr>
        <w:t>中切换为直接输入，填写真实参数、使用场景和需要强调的卖点。适合临时生成单款内容。</w:t>
      </w:r>
    </w:p>
    <w:p w14:paraId="37A4C588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 xml:space="preserve">Excel </w:t>
      </w:r>
      <w:r w:rsidRPr="00D20D8F">
        <w:rPr>
          <w:lang w:eastAsia="zh-CN"/>
        </w:rPr>
        <w:t>匹配：上传商品核心卖点表，输入</w:t>
      </w:r>
      <w:r w:rsidRPr="00D20D8F">
        <w:rPr>
          <w:lang w:eastAsia="zh-CN"/>
        </w:rPr>
        <w:t xml:space="preserve"> 1–20 </w:t>
      </w:r>
      <w:r w:rsidRPr="00D20D8F">
        <w:rPr>
          <w:lang w:eastAsia="zh-CN"/>
        </w:rPr>
        <w:t>个商品</w:t>
      </w:r>
      <w:r w:rsidRPr="00D20D8F">
        <w:rPr>
          <w:lang w:eastAsia="zh-CN"/>
        </w:rPr>
        <w:t xml:space="preserve"> ID </w:t>
      </w:r>
      <w:r w:rsidRPr="00D20D8F">
        <w:rPr>
          <w:lang w:eastAsia="zh-CN"/>
        </w:rPr>
        <w:t>或货号。所有</w:t>
      </w:r>
      <w:r w:rsidRPr="00D20D8F">
        <w:rPr>
          <w:lang w:eastAsia="zh-CN"/>
        </w:rPr>
        <w:t xml:space="preserve"> ID </w:t>
      </w:r>
      <w:r w:rsidRPr="00D20D8F">
        <w:rPr>
          <w:lang w:eastAsia="zh-CN"/>
        </w:rPr>
        <w:t>都必须在表中匹配；发现未匹配项时先补充表格或修正</w:t>
      </w:r>
      <w:r w:rsidRPr="00D20D8F">
        <w:rPr>
          <w:lang w:eastAsia="zh-CN"/>
        </w:rPr>
        <w:t xml:space="preserve"> ID</w:t>
      </w:r>
      <w:r w:rsidRPr="00D20D8F">
        <w:rPr>
          <w:lang w:eastAsia="zh-CN"/>
        </w:rPr>
        <w:t>。</w:t>
      </w:r>
    </w:p>
    <w:p w14:paraId="473AB2EB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商品链接为可选参考。需要时粘贴天猫或京东商品链接，每行一个、最多</w:t>
      </w:r>
      <w:r w:rsidRPr="00D20D8F">
        <w:rPr>
          <w:lang w:eastAsia="zh-CN"/>
        </w:rPr>
        <w:t xml:space="preserve"> 20 </w:t>
      </w:r>
      <w:r w:rsidRPr="00D20D8F">
        <w:rPr>
          <w:lang w:eastAsia="zh-CN"/>
        </w:rPr>
        <w:t>个，点击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读取链接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。生成前检查返回的标题、摘要和属性；卖点足够详细时可不读取链接。</w:t>
      </w:r>
    </w:p>
    <w:p w14:paraId="31EECA46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确认模型已激活、卖点已填写或全部匹配成功。需要参考已有文案时，在页面提供的文案参考区域输入内容。</w:t>
      </w:r>
    </w:p>
    <w:p w14:paraId="30D29E4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设置目标汉字数：标题</w:t>
      </w:r>
      <w:r w:rsidRPr="00D20D8F">
        <w:rPr>
          <w:lang w:eastAsia="zh-CN"/>
        </w:rPr>
        <w:t xml:space="preserve"> 2–100</w:t>
      </w:r>
      <w:r w:rsidRPr="00D20D8F">
        <w:rPr>
          <w:lang w:eastAsia="zh-CN"/>
        </w:rPr>
        <w:t>、正文</w:t>
      </w:r>
      <w:r w:rsidRPr="00D20D8F">
        <w:rPr>
          <w:lang w:eastAsia="zh-CN"/>
        </w:rPr>
        <w:t xml:space="preserve"> 10–1000</w:t>
      </w:r>
      <w:r w:rsidRPr="00D20D8F">
        <w:rPr>
          <w:lang w:eastAsia="zh-CN"/>
        </w:rPr>
        <w:t>；标题与正文候选数各</w:t>
      </w:r>
      <w:r w:rsidRPr="00D20D8F">
        <w:rPr>
          <w:lang w:eastAsia="zh-CN"/>
        </w:rPr>
        <w:t xml:space="preserve"> 1–10</w:t>
      </w:r>
      <w:r w:rsidRPr="00D20D8F">
        <w:rPr>
          <w:lang w:eastAsia="zh-CN"/>
        </w:rPr>
        <w:t>。目标长度是生成参数，最终仍需满足目标平台的字符限制。</w:t>
      </w:r>
    </w:p>
    <w:p w14:paraId="1B0F8C4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选择文案风格、内容场景和节日氛围，也可使用页面支持的自定义值。可选预设见下表。</w:t>
      </w:r>
    </w:p>
    <w:p w14:paraId="3E860C69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可选预设示例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824"/>
      </w:tblGrid>
      <w:tr w:rsidR="00C22604" w:rsidRPr="00D20D8F" w14:paraId="72980F90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6F8F4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b/>
                <w:sz w:val="20"/>
              </w:rPr>
              <w:t>类别</w:t>
            </w:r>
            <w:proofErr w:type="spellEnd"/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97631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示例</w:t>
            </w:r>
          </w:p>
        </w:tc>
      </w:tr>
      <w:tr w:rsidR="00C22604" w:rsidRPr="00D20D8F" w14:paraId="7040397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9F861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文案风格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A7ED4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老钱轻奢、自然松弛、治愈温柔、复古氛围、氛围感种草、甜美可爱、酷感飒爽</w:t>
            </w:r>
          </w:p>
        </w:tc>
      </w:tr>
      <w:tr w:rsidR="00C22604" w:rsidRPr="00D20D8F" w14:paraId="4524C66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9A21C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内容场景</w:t>
            </w:r>
            <w:proofErr w:type="spellEnd"/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CED35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运动健身、母婴亲子、度假休闲出游、日常穿搭、职场通勤、浪漫约会、轻正式聚会、节日礼赠、自用犒赏</w:t>
            </w:r>
          </w:p>
        </w:tc>
      </w:tr>
      <w:tr w:rsidR="00C22604" w:rsidRPr="00D20D8F" w14:paraId="07D45FC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CF19B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节日氛围</w:t>
            </w:r>
            <w:proofErr w:type="spellEnd"/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D8F03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情人节、女神节、</w:t>
            </w:r>
            <w:r w:rsidRPr="00D20D8F">
              <w:rPr>
                <w:sz w:val="20"/>
                <w:lang w:eastAsia="zh-CN"/>
              </w:rPr>
              <w:t>520</w:t>
            </w:r>
            <w:r w:rsidRPr="00D20D8F">
              <w:rPr>
                <w:sz w:val="20"/>
                <w:lang w:eastAsia="zh-CN"/>
              </w:rPr>
              <w:t>、暑假、开学季、圣诞节</w:t>
            </w:r>
          </w:p>
        </w:tc>
      </w:tr>
    </w:tbl>
    <w:p w14:paraId="796B082B" w14:textId="77777777" w:rsidR="00C22604" w:rsidRPr="00D20D8F" w:rsidRDefault="00C22604">
      <w:pPr>
        <w:snapToGrid w:val="0"/>
        <w:spacing w:after="0"/>
        <w:rPr>
          <w:lang w:eastAsia="zh-CN"/>
        </w:rPr>
      </w:pPr>
    </w:p>
    <w:p w14:paraId="1A254047" w14:textId="77777777" w:rsidR="00E83022" w:rsidRDefault="00000000">
      <w:pPr>
        <w:pStyle w:val="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lang w:eastAsia="zh-CN"/>
        </w:rPr>
        <w:t>选择候选并导入发布</w:t>
      </w:r>
    </w:p>
    <w:p w14:paraId="221F916D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生成标题与文案</w:t>
      </w:r>
      <w:r>
        <w:rPr>
          <w:lang w:eastAsia="zh-CN"/>
        </w:rPr>
        <w:t>”</w:t>
      </w:r>
      <w:r>
        <w:rPr>
          <w:lang w:eastAsia="zh-CN"/>
        </w:rPr>
        <w:t>。人工核对候选的商品事实、参数、功效、价格、库存和承诺，然后分别点击</w:t>
      </w:r>
      <w:r>
        <w:rPr>
          <w:lang w:eastAsia="zh-CN"/>
        </w:rPr>
        <w:t>“</w:t>
      </w:r>
      <w:r>
        <w:rPr>
          <w:lang w:eastAsia="zh-CN"/>
        </w:rPr>
        <w:t>选用此标题</w:t>
      </w:r>
      <w:r>
        <w:rPr>
          <w:lang w:eastAsia="zh-CN"/>
        </w:rPr>
        <w:t>”“</w:t>
      </w:r>
      <w:r>
        <w:rPr>
          <w:lang w:eastAsia="zh-CN"/>
        </w:rPr>
        <w:t>选用此文案</w:t>
      </w:r>
      <w:r>
        <w:rPr>
          <w:lang w:eastAsia="zh-CN"/>
        </w:rPr>
        <w:t>”</w:t>
      </w:r>
      <w:r>
        <w:rPr>
          <w:lang w:eastAsia="zh-CN"/>
        </w:rPr>
        <w:t>；需要调整时使用编辑入口。</w:t>
      </w:r>
    </w:p>
    <w:p w14:paraId="301ACDD4" w14:textId="77777777" w:rsidR="00204218" w:rsidRDefault="00000000">
      <w:pPr>
        <w:snapToGrid w:val="0"/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导入发布工作台</w:t>
      </w:r>
      <w:r>
        <w:rPr>
          <w:lang w:eastAsia="zh-CN"/>
        </w:rPr>
        <w:t>”</w:t>
      </w:r>
      <w:r>
        <w:rPr>
          <w:lang w:eastAsia="zh-CN"/>
        </w:rPr>
        <w:t>，选择平台与内容类型。京东视频只导入标题；导入后复核字数及其他发布字段，选择素材并创建任务。</w:t>
      </w:r>
    </w:p>
    <w:p w14:paraId="0F56FF95" w14:textId="77777777" w:rsidR="00E83022" w:rsidRDefault="00000000">
      <w:pPr>
        <w:keepNext/>
        <w:snapToGrid w:val="0"/>
        <w:jc w:val="center"/>
      </w:pPr>
      <w:r>
        <w:rPr>
          <w:noProof/>
        </w:rPr>
        <w:drawing>
          <wp:inline distT="0" distB="0" distL="0" distR="0" wp14:anchorId="24E88ABF" wp14:editId="081F7697">
            <wp:extent cx="2772000" cy="3874892"/>
            <wp:effectExtent l="0" t="0" r="0" b="0"/>
            <wp:docPr id="1534824579" name="Picture 1534824579" descr="图 9  选用标题与文案后  再选择导入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-161-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387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A823" w14:textId="77777777" w:rsidR="00E83022" w:rsidRDefault="00000000">
      <w:pPr>
        <w:pStyle w:val="af7"/>
        <w:snapToGrid w:val="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9  </w:t>
      </w:r>
      <w:r>
        <w:rPr>
          <w:lang w:eastAsia="zh-CN"/>
        </w:rPr>
        <w:t>选用标题与文案后</w:t>
      </w:r>
      <w:r>
        <w:rPr>
          <w:lang w:eastAsia="zh-CN"/>
        </w:rPr>
        <w:t xml:space="preserve">  </w:t>
      </w:r>
      <w:r>
        <w:rPr>
          <w:lang w:eastAsia="zh-CN"/>
        </w:rPr>
        <w:t>再选择导入入口</w:t>
      </w:r>
    </w:p>
    <w:p w14:paraId="3019F240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需要批量使用时，点击</w:t>
      </w:r>
      <w:r>
        <w:rPr>
          <w:lang w:eastAsia="zh-CN"/>
        </w:rPr>
        <w:t>“</w:t>
      </w:r>
      <w:r>
        <w:rPr>
          <w:lang w:eastAsia="zh-CN"/>
        </w:rPr>
        <w:t>导入批量发布表格</w:t>
      </w:r>
      <w:r>
        <w:rPr>
          <w:lang w:eastAsia="zh-CN"/>
        </w:rPr>
        <w:t>”</w:t>
      </w:r>
      <w:r>
        <w:rPr>
          <w:lang w:eastAsia="zh-CN"/>
        </w:rPr>
        <w:t>并核对匹配结果。直接输入卖点模式没有商品</w:t>
      </w:r>
      <w:r>
        <w:rPr>
          <w:lang w:eastAsia="zh-CN"/>
        </w:rPr>
        <w:t xml:space="preserve"> ID</w:t>
      </w:r>
      <w:r>
        <w:rPr>
          <w:lang w:eastAsia="zh-CN"/>
        </w:rPr>
        <w:t>，不能按商品</w:t>
      </w:r>
      <w:r>
        <w:rPr>
          <w:lang w:eastAsia="zh-CN"/>
        </w:rPr>
        <w:t xml:space="preserve"> ID </w:t>
      </w:r>
      <w:r>
        <w:rPr>
          <w:lang w:eastAsia="zh-CN"/>
        </w:rPr>
        <w:t>导入批量表格。导入后仍需检查素材路径及所有发布字段。</w:t>
      </w:r>
    </w:p>
    <w:p w14:paraId="6E6F492E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b/>
          <w:lang w:eastAsia="zh-CN"/>
        </w:rPr>
        <w:t>发布前必须复核</w:t>
      </w:r>
      <w:r w:rsidRPr="00D20D8F">
        <w:rPr>
          <w:b/>
          <w:lang w:eastAsia="zh-CN"/>
        </w:rPr>
        <w:t xml:space="preserve">  </w:t>
      </w:r>
      <w:r w:rsidRPr="00D20D8F">
        <w:rPr>
          <w:lang w:eastAsia="zh-CN"/>
        </w:rPr>
        <w:t xml:space="preserve">AI </w:t>
      </w:r>
      <w:r w:rsidRPr="00D20D8F">
        <w:rPr>
          <w:lang w:eastAsia="zh-CN"/>
        </w:rPr>
        <w:t>生成和导入都不会替代人工核验。不得虚构商品参数、功效、库存、折扣或平台承诺；声明和文案都应与真实内容一致。</w:t>
      </w:r>
    </w:p>
    <w:p w14:paraId="3E5751F0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无法生成时</w:t>
      </w:r>
    </w:p>
    <w:p w14:paraId="36EF3124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先检查</w:t>
      </w:r>
      <w:r w:rsidRPr="00D20D8F">
        <w:rPr>
          <w:lang w:eastAsia="zh-CN"/>
        </w:rPr>
        <w:t xml:space="preserve">“LLM </w:t>
      </w:r>
      <w:r w:rsidRPr="00D20D8F">
        <w:rPr>
          <w:lang w:eastAsia="zh-CN"/>
        </w:rPr>
        <w:t>适配器</w:t>
      </w:r>
      <w:r w:rsidRPr="00D20D8F">
        <w:rPr>
          <w:lang w:eastAsia="zh-CN"/>
        </w:rPr>
        <w:t>”</w:t>
      </w:r>
      <w:r w:rsidRPr="00D20D8F">
        <w:rPr>
          <w:lang w:eastAsia="zh-CN"/>
        </w:rPr>
        <w:t>是否已验证启用，再检查卖点模式。</w:t>
      </w:r>
      <w:r w:rsidRPr="00D20D8F">
        <w:rPr>
          <w:lang w:eastAsia="zh-CN"/>
        </w:rPr>
        <w:t xml:space="preserve">Excel </w:t>
      </w:r>
      <w:r w:rsidRPr="00D20D8F">
        <w:rPr>
          <w:lang w:eastAsia="zh-CN"/>
        </w:rPr>
        <w:t>模式必须上传卖点表并匹配全部</w:t>
      </w:r>
      <w:r w:rsidRPr="00D20D8F">
        <w:rPr>
          <w:lang w:eastAsia="zh-CN"/>
        </w:rPr>
        <w:t xml:space="preserve"> ID</w:t>
      </w:r>
      <w:r w:rsidRPr="00D20D8F">
        <w:rPr>
          <w:lang w:eastAsia="zh-CN"/>
        </w:rPr>
        <w:t>；直接输入模式必须填写核心卖点。仍失败时查看页面具体错误，详见第</w:t>
      </w:r>
      <w:r w:rsidRPr="00D20D8F">
        <w:rPr>
          <w:lang w:eastAsia="zh-CN"/>
        </w:rPr>
        <w:t xml:space="preserve"> 8 </w:t>
      </w:r>
      <w:r w:rsidRPr="00D20D8F">
        <w:rPr>
          <w:lang w:eastAsia="zh-CN"/>
        </w:rPr>
        <w:t>章。</w:t>
      </w:r>
    </w:p>
    <w:p w14:paraId="113CFA76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8" w:name="jobs"/>
      <w:r w:rsidRPr="00D20D8F">
        <w:rPr>
          <w:lang w:eastAsia="zh-CN"/>
        </w:rPr>
        <w:lastRenderedPageBreak/>
        <w:t xml:space="preserve">7 </w:t>
      </w:r>
      <w:r w:rsidRPr="00D20D8F">
        <w:rPr>
          <w:lang w:eastAsia="zh-CN"/>
        </w:rPr>
        <w:t>查看任务并判断发布结果</w:t>
      </w:r>
      <w:bookmarkEnd w:id="8"/>
    </w:p>
    <w:p w14:paraId="6B61462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进入</w:t>
      </w:r>
      <w:r w:rsidRPr="00D20D8F">
        <w:rPr>
          <w:lang w:eastAsia="zh-CN"/>
        </w:rPr>
        <w:t>“</w:t>
      </w:r>
      <w:r w:rsidRPr="00D20D8F">
        <w:rPr>
          <w:lang w:eastAsia="zh-CN"/>
        </w:rPr>
        <w:t>任务与日志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，按平台、店铺和状态找到任务。批量任务显示对应的</w:t>
      </w:r>
      <w:r w:rsidRPr="00D20D8F">
        <w:rPr>
          <w:lang w:eastAsia="zh-CN"/>
        </w:rPr>
        <w:t xml:space="preserve"> Excel </w:t>
      </w:r>
      <w:r w:rsidRPr="00D20D8F">
        <w:rPr>
          <w:lang w:eastAsia="zh-CN"/>
        </w:rPr>
        <w:t>行号。点击任务，在右侧查看消息、错误和最近</w:t>
      </w:r>
      <w:r w:rsidRPr="00D20D8F">
        <w:rPr>
          <w:lang w:eastAsia="zh-CN"/>
        </w:rPr>
        <w:t xml:space="preserve"> 500 </w:t>
      </w:r>
      <w:r w:rsidRPr="00D20D8F">
        <w:rPr>
          <w:lang w:eastAsia="zh-CN"/>
        </w:rPr>
        <w:t>行日志。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402"/>
        <w:gridCol w:w="3969"/>
      </w:tblGrid>
      <w:tr w:rsidR="00C22604" w:rsidRPr="00D20D8F" w14:paraId="0747AC5E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E06DD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b/>
                <w:sz w:val="20"/>
              </w:rPr>
              <w:t>状态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A0FF2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意味着什么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729194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下一步</w:t>
            </w:r>
          </w:p>
        </w:tc>
      </w:tr>
      <w:tr w:rsidR="00C22604" w:rsidRPr="00D20D8F" w14:paraId="7B4C93A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C3E34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排队中</w:t>
            </w:r>
            <w:r w:rsidRPr="00D20D8F">
              <w:rPr>
                <w:sz w:val="20"/>
              </w:rPr>
              <w:t xml:space="preserve"> queued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B4999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任务等待在线助手领取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36453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确认助手在线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等待领取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不重复创建</w:t>
            </w:r>
          </w:p>
        </w:tc>
      </w:tr>
      <w:tr w:rsidR="00C22604" w:rsidRPr="00D20D8F" w14:paraId="197E642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93CCB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执行中</w:t>
            </w:r>
            <w:proofErr w:type="spellEnd"/>
            <w:r w:rsidRPr="00D20D8F">
              <w:rPr>
                <w:sz w:val="20"/>
              </w:rPr>
              <w:t xml:space="preserve"> running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E0A65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助手正在</w:t>
            </w:r>
            <w:r w:rsidRPr="00D20D8F">
              <w:rPr>
                <w:sz w:val="20"/>
              </w:rPr>
              <w:t xml:space="preserve"> Edge </w:t>
            </w:r>
            <w:r w:rsidRPr="00D20D8F">
              <w:rPr>
                <w:sz w:val="20"/>
              </w:rPr>
              <w:t>中执行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18594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保持助手和</w:t>
            </w:r>
            <w:r w:rsidRPr="00D20D8F">
              <w:rPr>
                <w:sz w:val="20"/>
              </w:rPr>
              <w:t xml:space="preserve"> Edge </w:t>
            </w:r>
            <w:r w:rsidRPr="00D20D8F">
              <w:rPr>
                <w:sz w:val="20"/>
              </w:rPr>
              <w:t>运行</w:t>
            </w:r>
            <w:r w:rsidRPr="00D20D8F">
              <w:rPr>
                <w:sz w:val="20"/>
              </w:rPr>
              <w:t xml:space="preserve"> </w:t>
            </w:r>
            <w:r w:rsidRPr="00D20D8F">
              <w:rPr>
                <w:sz w:val="20"/>
              </w:rPr>
              <w:t>查看日志</w:t>
            </w:r>
          </w:p>
        </w:tc>
      </w:tr>
      <w:tr w:rsidR="00C22604" w:rsidRPr="00D20D8F" w14:paraId="2F0EE145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4B024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正在中断</w:t>
            </w:r>
            <w:r w:rsidRPr="00D20D8F">
              <w:rPr>
                <w:sz w:val="20"/>
              </w:rPr>
              <w:t xml:space="preserve"> cancelling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6209C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已请求取消</w:t>
            </w:r>
            <w:r w:rsidRPr="00D20D8F">
              <w:rPr>
                <w:sz w:val="20"/>
              </w:rPr>
              <w:t xml:space="preserve"> </w:t>
            </w:r>
            <w:r w:rsidRPr="00D20D8F">
              <w:rPr>
                <w:sz w:val="20"/>
              </w:rPr>
              <w:t>等待停止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DB7BF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等待状态更新</w:t>
            </w:r>
          </w:p>
        </w:tc>
      </w:tr>
      <w:tr w:rsidR="00C22604" w:rsidRPr="00D20D8F" w14:paraId="17182FB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4E776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已中断</w:t>
            </w:r>
            <w:r w:rsidRPr="00D20D8F">
              <w:rPr>
                <w:sz w:val="20"/>
              </w:rPr>
              <w:t xml:space="preserve"> cancelled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07A14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任务未提交或已安全取消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80D6F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重新创建前核对是否曾提交</w:t>
            </w:r>
          </w:p>
        </w:tc>
      </w:tr>
      <w:tr w:rsidR="00C22604" w:rsidRPr="00D20D8F" w14:paraId="7EDE320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A8760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已完成</w:t>
            </w:r>
            <w:proofErr w:type="spellEnd"/>
            <w:r w:rsidRPr="00D20D8F">
              <w:rPr>
                <w:sz w:val="20"/>
              </w:rPr>
              <w:t xml:space="preserve"> succeeded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81AD5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正式提交被接收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或流程验证结束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A369F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看任务类型和消息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正式内容再查平台后台</w:t>
            </w:r>
          </w:p>
        </w:tc>
      </w:tr>
      <w:tr w:rsidR="00C22604" w:rsidRPr="00D20D8F" w14:paraId="6E82867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2F0B8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失败</w:t>
            </w:r>
            <w:proofErr w:type="spellEnd"/>
            <w:r w:rsidRPr="00D20D8F">
              <w:rPr>
                <w:sz w:val="20"/>
              </w:rPr>
              <w:t xml:space="preserve"> failed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98E26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登录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素材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校验或流程明确失败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F1056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先看错误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修复后再创建</w:t>
            </w:r>
          </w:p>
        </w:tc>
      </w:tr>
      <w:tr w:rsidR="00C22604" w:rsidRPr="00D20D8F" w14:paraId="3D82E75F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E3BAF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结果待核对</w:t>
            </w:r>
            <w:proofErr w:type="spellEnd"/>
            <w:r w:rsidRPr="00D20D8F">
              <w:rPr>
                <w:sz w:val="20"/>
              </w:rPr>
              <w:t xml:space="preserve"> uncertain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46CFC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无法确认平台是否已接收提交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5D32B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先查平台后台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确认前不要重试</w:t>
            </w:r>
          </w:p>
        </w:tc>
      </w:tr>
    </w:tbl>
    <w:p w14:paraId="61F2FDAD" w14:textId="77777777" w:rsidR="00C22604" w:rsidRPr="00D20D8F" w:rsidRDefault="00C22604">
      <w:pPr>
        <w:snapToGrid w:val="0"/>
        <w:spacing w:after="0"/>
        <w:rPr>
          <w:lang w:eastAsia="zh-CN"/>
        </w:rPr>
      </w:pPr>
    </w:p>
    <w:p w14:paraId="41FAD1B4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结果待核对的处理顺序</w:t>
      </w:r>
    </w:p>
    <w:p w14:paraId="4E4BC9E5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记录任务的平台、店铺、标题、创建时间和素材。</w:t>
      </w:r>
    </w:p>
    <w:p w14:paraId="4C8D386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用同一平台账号进入后台，按对应内容和时间查找，确认是否已提交、待审核、定时或已发布。</w:t>
      </w:r>
    </w:p>
    <w:p w14:paraId="60BA6618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找到内容后，按后台实际状态处理，避免重复创建。未找到时继续结合任务日志核对；确认没有提交后再决定重建。</w:t>
      </w:r>
    </w:p>
    <w:p w14:paraId="69EB7EE8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取消和删除</w:t>
      </w:r>
    </w:p>
    <w:p w14:paraId="0A708278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排队任务可以取消。执行中的任务取消后先进入</w:t>
      </w:r>
      <w:r w:rsidRPr="00D20D8F">
        <w:rPr>
          <w:lang w:eastAsia="zh-CN"/>
        </w:rPr>
        <w:t>“</w:t>
      </w:r>
      <w:r w:rsidRPr="00D20D8F">
        <w:rPr>
          <w:lang w:eastAsia="zh-CN"/>
        </w:rPr>
        <w:t>正在中断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；如果平台提交动作已发生而回传中断，可能转为</w:t>
      </w:r>
      <w:r w:rsidRPr="00D20D8F">
        <w:rPr>
          <w:lang w:eastAsia="zh-CN"/>
        </w:rPr>
        <w:t>“</w:t>
      </w:r>
      <w:r w:rsidRPr="00D20D8F">
        <w:rPr>
          <w:lang w:eastAsia="zh-CN"/>
        </w:rPr>
        <w:t>结果待核对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。取消不等于撤回已经发布的平台内容。</w:t>
      </w:r>
    </w:p>
    <w:p w14:paraId="1949F68F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删除终态任务前先保留需要的错误信息。删除只移除任务记录和独立日志，不删除平台内容、</w:t>
      </w:r>
      <w:r w:rsidRPr="00D20D8F">
        <w:rPr>
          <w:lang w:eastAsia="zh-CN"/>
        </w:rPr>
        <w:t xml:space="preserve">Cookie </w:t>
      </w:r>
      <w:r w:rsidRPr="00D20D8F">
        <w:rPr>
          <w:lang w:eastAsia="zh-CN"/>
        </w:rPr>
        <w:t>或平台总日志。顶部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需处理</w:t>
      </w:r>
      <w:r w:rsidRPr="00D20D8F">
        <w:rPr>
          <w:lang w:eastAsia="zh-CN"/>
        </w:rPr>
        <w:t>”</w:t>
      </w:r>
      <w:r w:rsidRPr="00D20D8F">
        <w:rPr>
          <w:lang w:eastAsia="zh-CN"/>
        </w:rPr>
        <w:t>同时包含失败和结果待核对，不能只看统计数字判断结果。</w:t>
      </w:r>
    </w:p>
    <w:p w14:paraId="458491EF" w14:textId="77777777" w:rsidR="00E83022" w:rsidRDefault="00000000">
      <w:pPr>
        <w:pStyle w:val="1"/>
        <w:pageBreakBefore/>
        <w:snapToGrid w:val="0"/>
        <w:rPr>
          <w:lang w:eastAsia="zh-CN"/>
        </w:rPr>
      </w:pPr>
      <w:r>
        <w:rPr>
          <w:lang w:eastAsia="zh-CN"/>
        </w:rPr>
        <w:lastRenderedPageBreak/>
        <w:t xml:space="preserve">7 </w:t>
      </w:r>
      <w:r>
        <w:rPr>
          <w:lang w:eastAsia="zh-CN"/>
        </w:rPr>
        <w:t>处理批次中部分失败的任务</w:t>
      </w:r>
    </w:p>
    <w:p w14:paraId="09DF4A54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批次中一条任务失败，不会阻止后续任务执行。先查看失败条目的</w:t>
      </w:r>
      <w:r>
        <w:rPr>
          <w:lang w:eastAsia="zh-CN"/>
        </w:rPr>
        <w:t xml:space="preserve"> Excel </w:t>
      </w:r>
      <w:r>
        <w:rPr>
          <w:lang w:eastAsia="zh-CN"/>
        </w:rPr>
        <w:t>行号、错误消息和日志，再决定使用重执行还是重新创建任务。</w:t>
      </w:r>
    </w:p>
    <w:p w14:paraId="56333D73" w14:textId="77777777" w:rsidR="00E83022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原有内容无需修改时</w:t>
      </w:r>
    </w:p>
    <w:p w14:paraId="06C942D1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任务与日志</w:t>
      </w:r>
      <w:r>
        <w:rPr>
          <w:lang w:eastAsia="zh-CN"/>
        </w:rPr>
        <w:t>”</w:t>
      </w:r>
      <w:r>
        <w:rPr>
          <w:lang w:eastAsia="zh-CN"/>
        </w:rPr>
        <w:t>找到对应批次，先核对成功、失败和结果待核对的条目。</w:t>
      </w:r>
    </w:p>
    <w:p w14:paraId="7214FDD3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修正错误原因，例如重新登录并校验</w:t>
      </w:r>
      <w:r>
        <w:rPr>
          <w:lang w:eastAsia="zh-CN"/>
        </w:rPr>
        <w:t xml:space="preserve"> Cookie</w:t>
      </w:r>
      <w:r>
        <w:rPr>
          <w:lang w:eastAsia="zh-CN"/>
        </w:rPr>
        <w:t>、恢复网络，或将素材恢复到原路径。</w:t>
      </w:r>
    </w:p>
    <w:p w14:paraId="2A5A86CF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点击批次的</w:t>
      </w:r>
      <w:r>
        <w:rPr>
          <w:lang w:eastAsia="zh-CN"/>
        </w:rPr>
        <w:t>“</w:t>
      </w:r>
      <w:r>
        <w:rPr>
          <w:lang w:eastAsia="zh-CN"/>
        </w:rPr>
        <w:t>重执行失败项</w:t>
      </w:r>
      <w:r>
        <w:rPr>
          <w:lang w:eastAsia="zh-CN"/>
        </w:rPr>
        <w:t>”</w:t>
      </w:r>
      <w:r>
        <w:rPr>
          <w:lang w:eastAsia="zh-CN"/>
        </w:rPr>
        <w:t>，或详情中的</w:t>
      </w:r>
      <w:r>
        <w:rPr>
          <w:lang w:eastAsia="zh-CN"/>
        </w:rPr>
        <w:t>“</w:t>
      </w:r>
      <w:r>
        <w:rPr>
          <w:lang w:eastAsia="zh-CN"/>
        </w:rPr>
        <w:t>一键重新执行失败任务</w:t>
      </w:r>
      <w:r>
        <w:rPr>
          <w:lang w:eastAsia="zh-CN"/>
        </w:rPr>
        <w:t>”</w:t>
      </w:r>
      <w:r>
        <w:rPr>
          <w:lang w:eastAsia="zh-CN"/>
        </w:rPr>
        <w:t>，确认后查看新建任务。该操作只重建失败条目。</w:t>
      </w:r>
    </w:p>
    <w:p w14:paraId="6DF2701D" w14:textId="77777777" w:rsidR="00E83022" w:rsidRDefault="00000000">
      <w:pPr>
        <w:snapToGrid w:val="0"/>
        <w:ind w:left="312" w:hanging="312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查看新任务结果。若原任务是流程验证，重执行后仍然是流程验证；要正式发布必须另建正式任务。</w:t>
      </w:r>
    </w:p>
    <w:p w14:paraId="08C3FC3A" w14:textId="77777777" w:rsidR="00E83022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需要修改标题</w:t>
      </w:r>
      <w:r>
        <w:rPr>
          <w:lang w:eastAsia="zh-CN"/>
        </w:rPr>
        <w:t xml:space="preserve"> </w:t>
      </w:r>
      <w:r>
        <w:rPr>
          <w:lang w:eastAsia="zh-CN"/>
        </w:rPr>
        <w:t>文案</w:t>
      </w:r>
      <w:r>
        <w:rPr>
          <w:lang w:eastAsia="zh-CN"/>
        </w:rPr>
        <w:t xml:space="preserve"> </w:t>
      </w:r>
      <w:r>
        <w:rPr>
          <w:lang w:eastAsia="zh-CN"/>
        </w:rPr>
        <w:t>路径或定时时</w:t>
      </w:r>
    </w:p>
    <w:p w14:paraId="61B001ED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修改</w:t>
      </w:r>
      <w:r>
        <w:rPr>
          <w:lang w:eastAsia="zh-CN"/>
        </w:rPr>
        <w:t xml:space="preserve"> Excel </w:t>
      </w:r>
      <w:r>
        <w:rPr>
          <w:lang w:eastAsia="zh-CN"/>
        </w:rPr>
        <w:t>后，重执行按钮仍使用原任务保存的参数，不会读取修改后的表格。请把需要修改且确认未提交的内容整理成新表，复核后重新上传创建任务。</w:t>
      </w:r>
    </w:p>
    <w:p w14:paraId="3846DE87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避免整批重复提交</w:t>
      </w:r>
      <w:r>
        <w:rPr>
          <w:b/>
          <w:lang w:eastAsia="zh-CN"/>
        </w:rPr>
        <w:t xml:space="preserve">  </w:t>
      </w:r>
      <w:r>
        <w:rPr>
          <w:lang w:eastAsia="zh-CN"/>
        </w:rPr>
        <w:t>已成功的条目不要再次放入新表。使用行号与标题逐条核对需要重建的内容，保留原批次以便追踪。</w:t>
      </w:r>
    </w:p>
    <w:p w14:paraId="11D3BD6F" w14:textId="77777777" w:rsidR="00E83022" w:rsidRDefault="00000000">
      <w:pPr>
        <w:pStyle w:val="21"/>
        <w:snapToGrid w:val="0"/>
        <w:rPr>
          <w:lang w:eastAsia="zh-CN"/>
        </w:rPr>
      </w:pPr>
      <w:r>
        <w:rPr>
          <w:lang w:eastAsia="zh-CN"/>
        </w:rPr>
        <w:t>结果待核对先查平台</w:t>
      </w:r>
    </w:p>
    <w:p w14:paraId="0316FD61" w14:textId="77777777" w:rsidR="00E83022" w:rsidRDefault="00000000">
      <w:pPr>
        <w:snapToGrid w:val="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结果待核对</w:t>
      </w:r>
      <w:r>
        <w:rPr>
          <w:lang w:eastAsia="zh-CN"/>
        </w:rPr>
        <w:t>”</w:t>
      </w:r>
      <w:r>
        <w:rPr>
          <w:lang w:eastAsia="zh-CN"/>
        </w:rPr>
        <w:t>不属于失败重执行范围。用同一平台账号到后台确认是否已经提交；确认前不要重建。取消任务也不等于撤回平台内容。</w:t>
      </w:r>
    </w:p>
    <w:p w14:paraId="2403329B" w14:textId="77777777" w:rsidR="00E83022" w:rsidRDefault="00000000">
      <w:pPr>
        <w:snapToGrid w:val="0"/>
        <w:rPr>
          <w:lang w:eastAsia="zh-CN"/>
        </w:rPr>
      </w:pPr>
      <w:r>
        <w:rPr>
          <w:b/>
          <w:lang w:eastAsia="zh-CN"/>
        </w:rPr>
        <w:t>需要管理员协助</w:t>
      </w:r>
      <w:r>
        <w:rPr>
          <w:b/>
          <w:lang w:eastAsia="zh-CN"/>
        </w:rPr>
        <w:t xml:space="preserve">  </w:t>
      </w:r>
      <w:r>
        <w:rPr>
          <w:lang w:eastAsia="zh-CN"/>
        </w:rPr>
        <w:t>提供批次或任务编号、</w:t>
      </w:r>
      <w:r>
        <w:rPr>
          <w:lang w:eastAsia="zh-CN"/>
        </w:rPr>
        <w:t xml:space="preserve">Excel </w:t>
      </w:r>
      <w:r>
        <w:rPr>
          <w:lang w:eastAsia="zh-CN"/>
        </w:rPr>
        <w:t>行号、平台、店铺和错误消息，便于定位；不要发送密码、</w:t>
      </w:r>
      <w:r>
        <w:rPr>
          <w:lang w:eastAsia="zh-CN"/>
        </w:rPr>
        <w:t xml:space="preserve">API Key </w:t>
      </w:r>
      <w:r>
        <w:rPr>
          <w:lang w:eastAsia="zh-CN"/>
        </w:rPr>
        <w:t>或完整</w:t>
      </w:r>
      <w:r>
        <w:rPr>
          <w:lang w:eastAsia="zh-CN"/>
        </w:rPr>
        <w:t xml:space="preserve"> Cookie</w:t>
      </w:r>
      <w:r>
        <w:rPr>
          <w:lang w:eastAsia="zh-CN"/>
        </w:rPr>
        <w:t>。</w:t>
      </w:r>
    </w:p>
    <w:p w14:paraId="29B918EA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9" w:name="faq"/>
      <w:r w:rsidRPr="00D20D8F">
        <w:rPr>
          <w:lang w:eastAsia="zh-CN"/>
        </w:rPr>
        <w:lastRenderedPageBreak/>
        <w:t xml:space="preserve">8 </w:t>
      </w:r>
      <w:r w:rsidRPr="00D20D8F">
        <w:rPr>
          <w:lang w:eastAsia="zh-CN"/>
        </w:rPr>
        <w:t>常见问题与处理顺序</w:t>
      </w:r>
      <w:bookmarkEnd w:id="9"/>
    </w:p>
    <w:p w14:paraId="3CFD80C1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先看目标任务的具体错误和本机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页面，再按下面的顺序处理。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798"/>
        <w:gridCol w:w="3798"/>
      </w:tblGrid>
      <w:tr w:rsidR="00C22604" w:rsidRPr="00D20D8F" w14:paraId="4FACC7F7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14B58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b/>
                <w:sz w:val="20"/>
              </w:rPr>
              <w:t>你看到的现象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46A00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先做什么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36595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仍未解决时</w:t>
            </w:r>
          </w:p>
        </w:tc>
      </w:tr>
      <w:tr w:rsidR="00C22604" w:rsidRPr="00D20D8F" w14:paraId="6249D8F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02978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助手离线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3B928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打开桌面助手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检查连接和发布台地址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32831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在当前网页生成新码重新配对</w:t>
            </w:r>
          </w:p>
        </w:tc>
      </w:tr>
      <w:tr w:rsidR="00C22604" w:rsidRPr="00D20D8F" w14:paraId="415581D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52431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登录或发布一直排队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A48F0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确认同一系统用户的助手在线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CF08F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查看助手连接错误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不重复提交</w:t>
            </w:r>
          </w:p>
        </w:tc>
      </w:tr>
      <w:tr w:rsidR="00C22604" w:rsidRPr="00D20D8F" w14:paraId="240A6C4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280CE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没有看到登录窗口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409B2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点击任务栏闪烁的</w:t>
            </w:r>
            <w:r w:rsidRPr="00D20D8F">
              <w:rPr>
                <w:sz w:val="20"/>
                <w:lang w:eastAsia="zh-CN"/>
              </w:rPr>
              <w:t xml:space="preserve"> Edge </w:t>
            </w:r>
            <w:r w:rsidRPr="00D20D8F">
              <w:rPr>
                <w:sz w:val="20"/>
                <w:lang w:eastAsia="zh-CN"/>
              </w:rPr>
              <w:t>图标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4C79B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查看登录任务状态和日志</w:t>
            </w:r>
          </w:p>
        </w:tc>
      </w:tr>
      <w:tr w:rsidR="00C22604" w:rsidRPr="00D20D8F" w14:paraId="48C7804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80FD8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 xml:space="preserve">Cookie </w:t>
            </w:r>
            <w:proofErr w:type="spellStart"/>
            <w:r w:rsidRPr="00D20D8F">
              <w:rPr>
                <w:sz w:val="20"/>
              </w:rPr>
              <w:t>校验失败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4B293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重新登录目标平台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完成验证码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再校验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39AD4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核对店铺标识和平台账号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必要时再删除本机账号重新登录</w:t>
            </w:r>
          </w:p>
        </w:tc>
      </w:tr>
      <w:tr w:rsidR="00C22604" w:rsidRPr="00D20D8F" w14:paraId="2E8FC20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1AFD0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整批没有创建任务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28DFC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按</w:t>
            </w:r>
            <w:r w:rsidRPr="00D20D8F">
              <w:rPr>
                <w:sz w:val="20"/>
              </w:rPr>
              <w:t xml:space="preserve"> Excel </w:t>
            </w:r>
            <w:r w:rsidRPr="00D20D8F">
              <w:rPr>
                <w:sz w:val="20"/>
              </w:rPr>
              <w:t>行号修复全部字段错误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DEB10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重新下载该平台和类型的模板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核对路径</w:t>
            </w:r>
          </w:p>
        </w:tc>
      </w:tr>
      <w:tr w:rsidR="00C22604" w:rsidRPr="00D20D8F" w14:paraId="78A36C6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3015F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封面比例报错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88542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天猫批量视频无封面时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比例留空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D1676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有封面或图文时填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原始</w:t>
            </w:r>
            <w:r w:rsidRPr="00D20D8F">
              <w:rPr>
                <w:sz w:val="20"/>
                <w:lang w:eastAsia="zh-CN"/>
              </w:rPr>
              <w:t xml:space="preserve"> 3:4 </w:t>
            </w:r>
            <w:r w:rsidRPr="00D20D8F">
              <w:rPr>
                <w:sz w:val="20"/>
                <w:lang w:eastAsia="zh-CN"/>
              </w:rPr>
              <w:t>或</w:t>
            </w:r>
            <w:r w:rsidRPr="00D20D8F">
              <w:rPr>
                <w:sz w:val="20"/>
                <w:lang w:eastAsia="zh-CN"/>
              </w:rPr>
              <w:t xml:space="preserve"> 1:1</w:t>
            </w:r>
          </w:p>
        </w:tc>
      </w:tr>
      <w:tr w:rsidR="00C22604" w:rsidRPr="00D20D8F" w14:paraId="69E73AD7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2ACD2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标题被拒或定时报错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CC271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核对字符长度和至少提前</w:t>
            </w:r>
            <w:r w:rsidRPr="00D20D8F">
              <w:rPr>
                <w:sz w:val="20"/>
                <w:lang w:eastAsia="zh-CN"/>
              </w:rPr>
              <w:t xml:space="preserve"> 2 </w:t>
            </w:r>
            <w:r w:rsidRPr="00D20D8F">
              <w:rPr>
                <w:sz w:val="20"/>
                <w:lang w:eastAsia="zh-CN"/>
              </w:rPr>
              <w:t>小时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C2DD5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修改实际内容或时间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不只改显示格式</w:t>
            </w:r>
          </w:p>
        </w:tc>
      </w:tr>
      <w:tr w:rsidR="00C22604" w:rsidRPr="00D20D8F" w14:paraId="1D7A319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92AB0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文件不存在或图片错误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780F2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在配对</w:t>
            </w:r>
            <w:r w:rsidRPr="00D20D8F">
              <w:rPr>
                <w:sz w:val="20"/>
                <w:lang w:eastAsia="zh-CN"/>
              </w:rPr>
              <w:t xml:space="preserve"> Windows </w:t>
            </w:r>
            <w:r w:rsidRPr="00D20D8F">
              <w:rPr>
                <w:sz w:val="20"/>
                <w:lang w:eastAsia="zh-CN"/>
              </w:rPr>
              <w:t>电脑打开路径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AAA0A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核对格式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数量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大小和第一层目录</w:t>
            </w:r>
          </w:p>
        </w:tc>
      </w:tr>
      <w:tr w:rsidR="00C22604" w:rsidRPr="00D20D8F" w14:paraId="790A995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CBC7A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结果待核对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779A0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到平台后台查找是否已提交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1B8C7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结合日志核对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确认前不要重试</w:t>
            </w:r>
          </w:p>
        </w:tc>
      </w:tr>
      <w:tr w:rsidR="00C22604" w:rsidRPr="00D20D8F" w14:paraId="34685BC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9596D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 xml:space="preserve">AI </w:t>
            </w:r>
            <w:r w:rsidRPr="00D20D8F">
              <w:rPr>
                <w:sz w:val="20"/>
                <w:lang w:eastAsia="zh-CN"/>
              </w:rPr>
              <w:t>按钮不可用或报错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874B4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核对模型启用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卖点输入和</w:t>
            </w:r>
            <w:r w:rsidRPr="00D20D8F">
              <w:rPr>
                <w:sz w:val="20"/>
                <w:lang w:eastAsia="zh-CN"/>
              </w:rPr>
              <w:t xml:space="preserve"> ID </w:t>
            </w:r>
            <w:r w:rsidRPr="00D20D8F">
              <w:rPr>
                <w:sz w:val="20"/>
                <w:lang w:eastAsia="zh-CN"/>
              </w:rPr>
              <w:t>匹配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1E985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看页面错误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检查密钥和模型权限</w:t>
            </w:r>
          </w:p>
        </w:tc>
      </w:tr>
      <w:tr w:rsidR="00C22604" w:rsidRPr="00D20D8F" w14:paraId="64BD56B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58735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助手更新失败</w:t>
            </w:r>
            <w:proofErr w:type="spellEnd"/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0D2A5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等发布结束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再检查并安装更新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DEE57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查看本机更新日志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联系管理员</w:t>
            </w:r>
          </w:p>
        </w:tc>
      </w:tr>
    </w:tbl>
    <w:p w14:paraId="4EB5C0BE" w14:textId="77777777" w:rsidR="00C22604" w:rsidRPr="00D20D8F" w:rsidRDefault="00C22604">
      <w:pPr>
        <w:snapToGrid w:val="0"/>
        <w:spacing w:after="0"/>
        <w:rPr>
          <w:lang w:eastAsia="zh-CN"/>
        </w:rPr>
      </w:pPr>
    </w:p>
    <w:p w14:paraId="2DB00D52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联系管理员时提供的信息</w:t>
      </w:r>
    </w:p>
    <w:p w14:paraId="55FBC387" w14:textId="77777777" w:rsidR="00C22604" w:rsidRPr="00D20D8F" w:rsidRDefault="00000000">
      <w:pPr>
        <w:snapToGrid w:val="0"/>
      </w:pPr>
      <w:r w:rsidRPr="00D20D8F">
        <w:rPr>
          <w:lang w:eastAsia="zh-CN"/>
        </w:rPr>
        <w:t>提供系统用户名、平台和店铺标识、任务编号或</w:t>
      </w:r>
      <w:r w:rsidRPr="00D20D8F">
        <w:rPr>
          <w:lang w:eastAsia="zh-CN"/>
        </w:rPr>
        <w:t xml:space="preserve"> Excel </w:t>
      </w:r>
      <w:r w:rsidRPr="00D20D8F">
        <w:rPr>
          <w:lang w:eastAsia="zh-CN"/>
        </w:rPr>
        <w:t>行号、出错时间、任务消息，以及必要的错误日志或截图。</w:t>
      </w:r>
      <w:proofErr w:type="spellStart"/>
      <w:r w:rsidRPr="00D20D8F">
        <w:t>不要发送密码、</w:t>
      </w:r>
      <w:r w:rsidRPr="00D20D8F">
        <w:t>API</w:t>
      </w:r>
      <w:proofErr w:type="spellEnd"/>
      <w:r w:rsidRPr="00D20D8F">
        <w:t xml:space="preserve"> </w:t>
      </w:r>
      <w:proofErr w:type="spellStart"/>
      <w:r w:rsidRPr="00D20D8F">
        <w:t>Key</w:t>
      </w:r>
      <w:r w:rsidRPr="00D20D8F">
        <w:t>、配对码或完整</w:t>
      </w:r>
      <w:proofErr w:type="spellEnd"/>
      <w:r w:rsidRPr="00D20D8F">
        <w:t xml:space="preserve"> Cookie</w:t>
      </w:r>
      <w:r w:rsidRPr="00D20D8F">
        <w:t>。</w:t>
      </w:r>
    </w:p>
    <w:p w14:paraId="3688E97C" w14:textId="77777777" w:rsidR="00C22604" w:rsidRPr="00D20D8F" w:rsidRDefault="00000000">
      <w:pPr>
        <w:snapToGrid w:val="0"/>
      </w:pPr>
      <w:r w:rsidRPr="00D20D8F">
        <w:t>更新日志位置：</w:t>
      </w:r>
      <w:r w:rsidRPr="00D20D8F">
        <w:t>%LOCALAPPDATA%\MPAU-Agent\update\installer.log</w:t>
      </w:r>
    </w:p>
    <w:p w14:paraId="3D7212EA" w14:textId="77777777" w:rsidR="00C22604" w:rsidRPr="00D20D8F" w:rsidRDefault="00000000">
      <w:pPr>
        <w:pStyle w:val="1"/>
        <w:pageBreakBefore/>
        <w:snapToGrid w:val="0"/>
      </w:pPr>
      <w:bookmarkStart w:id="10" w:name="daily"/>
      <w:r w:rsidRPr="00D20D8F">
        <w:lastRenderedPageBreak/>
        <w:t xml:space="preserve">9 </w:t>
      </w:r>
      <w:r w:rsidRPr="00D20D8F">
        <w:t>日常检查与助手维护</w:t>
      </w:r>
      <w:bookmarkEnd w:id="10"/>
    </w:p>
    <w:p w14:paraId="5C4C5ED1" w14:textId="77777777" w:rsidR="00C22604" w:rsidRPr="00D20D8F" w:rsidRDefault="00000000">
      <w:pPr>
        <w:pStyle w:val="21"/>
        <w:snapToGrid w:val="0"/>
      </w:pPr>
      <w:r w:rsidRPr="00D20D8F">
        <w:t>每次正式发布前</w:t>
      </w:r>
    </w:p>
    <w:p w14:paraId="78DE6086" w14:textId="77777777" w:rsidR="00C22604" w:rsidRPr="00D20D8F" w:rsidRDefault="00000000">
      <w:pPr>
        <w:pStyle w:val="a0"/>
        <w:snapToGrid w:val="0"/>
      </w:pPr>
      <w:r w:rsidRPr="00D20D8F">
        <w:t>助手在线，</w:t>
      </w:r>
      <w:r w:rsidRPr="00D20D8F">
        <w:t xml:space="preserve">Edge </w:t>
      </w:r>
      <w:r w:rsidRPr="00D20D8F">
        <w:t>可以在当前</w:t>
      </w:r>
      <w:r w:rsidRPr="00D20D8F">
        <w:t xml:space="preserve"> Windows </w:t>
      </w:r>
      <w:r w:rsidRPr="00D20D8F">
        <w:t>用户桌面显示。</w:t>
      </w:r>
    </w:p>
    <w:p w14:paraId="0629E467" w14:textId="77777777" w:rsidR="00C22604" w:rsidRPr="00D20D8F" w:rsidRDefault="00000000">
      <w:pPr>
        <w:pStyle w:val="a0"/>
        <w:snapToGrid w:val="0"/>
      </w:pPr>
      <w:r w:rsidRPr="00D20D8F">
        <w:t>平台和店铺正确，</w:t>
      </w:r>
      <w:r w:rsidRPr="00D20D8F">
        <w:t xml:space="preserve">Cookie </w:t>
      </w:r>
      <w:r w:rsidRPr="00D20D8F">
        <w:t>校验通过。</w:t>
      </w:r>
    </w:p>
    <w:p w14:paraId="102BF04E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素材格式、数量、顺序、封面和比例已核对；本机路径仍可读取。</w:t>
      </w:r>
    </w:p>
    <w:p w14:paraId="00AE8C40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标题、正文、商品</w:t>
      </w:r>
      <w:r w:rsidRPr="00D20D8F">
        <w:rPr>
          <w:lang w:eastAsia="zh-CN"/>
        </w:rPr>
        <w:t xml:space="preserve"> ID</w:t>
      </w:r>
      <w:r w:rsidRPr="00D20D8F">
        <w:rPr>
          <w:lang w:eastAsia="zh-CN"/>
        </w:rPr>
        <w:t>、话题、音乐和声明与真实内容一致。</w:t>
      </w:r>
    </w:p>
    <w:p w14:paraId="4347114C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定时发布时间至少提前</w:t>
      </w:r>
      <w:r w:rsidRPr="00D20D8F">
        <w:rPr>
          <w:lang w:eastAsia="zh-CN"/>
        </w:rPr>
        <w:t xml:space="preserve"> 2 </w:t>
      </w:r>
      <w:r w:rsidRPr="00D20D8F">
        <w:rPr>
          <w:lang w:eastAsia="zh-CN"/>
        </w:rPr>
        <w:t>小时；新平台或新字段先做流程验证。</w:t>
      </w:r>
    </w:p>
    <w:p w14:paraId="186F643C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已经核对同一内容的历史任务，尤其是失败和结果待核对记录。</w:t>
      </w:r>
    </w:p>
    <w:p w14:paraId="046505A7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提交以后</w:t>
      </w:r>
    </w:p>
    <w:p w14:paraId="32967F75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保持助手和</w:t>
      </w:r>
      <w:r w:rsidRPr="00D20D8F">
        <w:rPr>
          <w:lang w:eastAsia="zh-CN"/>
        </w:rPr>
        <w:t xml:space="preserve"> Edge </w:t>
      </w:r>
      <w:r w:rsidRPr="00D20D8F">
        <w:rPr>
          <w:lang w:eastAsia="zh-CN"/>
        </w:rPr>
        <w:t>运行直到任务结束。正式任务被平台接收后，到平台后台检查审核、定时和上线状态；失败先查日志，结果待核对先查平台后台。</w:t>
      </w:r>
    </w:p>
    <w:p w14:paraId="52A4704A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更新助手</w:t>
      </w:r>
    </w:p>
    <w:p w14:paraId="097496F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1. </w:t>
      </w:r>
      <w:r w:rsidRPr="00D20D8F">
        <w:rPr>
          <w:lang w:eastAsia="zh-CN"/>
        </w:rPr>
        <w:t>等待正在执行的发布任务结束。</w:t>
      </w:r>
    </w:p>
    <w:p w14:paraId="58D0FBB1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2. </w:t>
      </w:r>
      <w:r w:rsidRPr="00D20D8F">
        <w:rPr>
          <w:lang w:eastAsia="zh-CN"/>
        </w:rPr>
        <w:t>双击</w:t>
      </w:r>
      <w:r w:rsidRPr="00D20D8F">
        <w:rPr>
          <w:lang w:eastAsia="zh-CN"/>
        </w:rPr>
        <w:t xml:space="preserve">“MPAU </w:t>
      </w:r>
      <w:r w:rsidRPr="00D20D8F">
        <w:rPr>
          <w:lang w:eastAsia="zh-CN"/>
        </w:rPr>
        <w:t>本地执行助手</w:t>
      </w:r>
      <w:r w:rsidRPr="00D20D8F">
        <w:rPr>
          <w:lang w:eastAsia="zh-CN"/>
        </w:rPr>
        <w:t>”</w:t>
      </w:r>
      <w:r w:rsidRPr="00D20D8F">
        <w:rPr>
          <w:lang w:eastAsia="zh-CN"/>
        </w:rPr>
        <w:t>，检查更新；有新版本时点击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安装新版本</w:t>
      </w:r>
      <w:r w:rsidRPr="00D20D8F">
        <w:rPr>
          <w:lang w:eastAsia="zh-CN"/>
        </w:rPr>
        <w:t>”</w:t>
      </w:r>
      <w:r w:rsidRPr="00D20D8F">
        <w:rPr>
          <w:lang w:eastAsia="zh-CN"/>
        </w:rPr>
        <w:t>。</w:t>
      </w:r>
    </w:p>
    <w:p w14:paraId="64548D57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等待下载和校验完成，按打开的安装向导完成更新，再确认网页代理在线。安装器启动失败时助手会保持运行并显示错误。</w:t>
      </w:r>
    </w:p>
    <w:p w14:paraId="1ABF2CDB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配对后助手随</w:t>
      </w:r>
      <w:r w:rsidRPr="00D20D8F">
        <w:rPr>
          <w:lang w:eastAsia="zh-CN"/>
        </w:rPr>
        <w:t xml:space="preserve"> Windows </w:t>
      </w:r>
      <w:r w:rsidRPr="00D20D8F">
        <w:rPr>
          <w:lang w:eastAsia="zh-CN"/>
        </w:rPr>
        <w:t>登录启动，并在启动后及每</w:t>
      </w:r>
      <w:r w:rsidRPr="00D20D8F">
        <w:rPr>
          <w:lang w:eastAsia="zh-CN"/>
        </w:rPr>
        <w:t xml:space="preserve"> 6 </w:t>
      </w:r>
      <w:r w:rsidRPr="00D20D8F">
        <w:rPr>
          <w:lang w:eastAsia="zh-CN"/>
        </w:rPr>
        <w:t>小时检查新版本。关闭状态窗口通常只是收起窗口；点击</w:t>
      </w:r>
      <w:r w:rsidRPr="00D20D8F">
        <w:rPr>
          <w:lang w:eastAsia="zh-CN"/>
        </w:rPr>
        <w:t>“</w:t>
      </w:r>
      <w:r w:rsidRPr="00D20D8F">
        <w:rPr>
          <w:lang w:eastAsia="zh-CN"/>
        </w:rPr>
        <w:t>退出助手</w:t>
      </w:r>
      <w:r w:rsidRPr="00D20D8F">
        <w:rPr>
          <w:lang w:eastAsia="zh-CN"/>
        </w:rPr>
        <w:t>”</w:t>
      </w:r>
      <w:r w:rsidRPr="00D20D8F">
        <w:rPr>
          <w:lang w:eastAsia="zh-CN"/>
        </w:rPr>
        <w:t>会使任务停止领取。</w:t>
      </w:r>
    </w:p>
    <w:p w14:paraId="332896C4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换电脑和账号权限</w:t>
      </w:r>
    </w:p>
    <w:p w14:paraId="372CA270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在新</w:t>
      </w:r>
      <w:r w:rsidRPr="00D20D8F">
        <w:rPr>
          <w:lang w:eastAsia="zh-CN"/>
        </w:rPr>
        <w:t xml:space="preserve"> Windows </w:t>
      </w:r>
      <w:r w:rsidRPr="00D20D8F">
        <w:rPr>
          <w:lang w:eastAsia="zh-CN"/>
        </w:rPr>
        <w:t>电脑安装助手，重新配对，然后重新登录各平台。原电脑设备令牌会被撤销，平台</w:t>
      </w:r>
      <w:r w:rsidRPr="00D20D8F">
        <w:rPr>
          <w:lang w:eastAsia="zh-CN"/>
        </w:rPr>
        <w:t xml:space="preserve"> Cookie </w:t>
      </w:r>
      <w:r w:rsidRPr="00D20D8F">
        <w:rPr>
          <w:lang w:eastAsia="zh-CN"/>
        </w:rPr>
        <w:t>默认不迁移。</w:t>
      </w:r>
    </w:p>
    <w:p w14:paraId="4660763C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操作员可以管理自己的任务、平台账号、素材、日志和</w:t>
      </w:r>
      <w:r w:rsidRPr="00D20D8F">
        <w:rPr>
          <w:lang w:eastAsia="zh-CN"/>
        </w:rPr>
        <w:t xml:space="preserve"> AI </w:t>
      </w:r>
      <w:r w:rsidRPr="00D20D8F">
        <w:rPr>
          <w:lang w:eastAsia="zh-CN"/>
        </w:rPr>
        <w:t>配置。管理员还可在</w:t>
      </w:r>
      <w:r w:rsidRPr="00D20D8F">
        <w:rPr>
          <w:lang w:eastAsia="zh-CN"/>
        </w:rPr>
        <w:t>“</w:t>
      </w:r>
      <w:r w:rsidRPr="00D20D8F">
        <w:rPr>
          <w:lang w:eastAsia="zh-CN"/>
        </w:rPr>
        <w:t>用户与权限</w:t>
      </w:r>
      <w:r w:rsidRPr="00D20D8F">
        <w:rPr>
          <w:lang w:eastAsia="zh-CN"/>
        </w:rPr>
        <w:t>”</w:t>
      </w:r>
      <w:r w:rsidRPr="00D20D8F">
        <w:rPr>
          <w:lang w:eastAsia="zh-CN"/>
        </w:rPr>
        <w:t>中创建或禁用用户、改角色、重置密码和撤销会话。需要这些操作时联系管理员。</w:t>
      </w:r>
    </w:p>
    <w:p w14:paraId="7DA4A393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11" w:name="admin"/>
      <w:r w:rsidRPr="00D20D8F">
        <w:rPr>
          <w:lang w:eastAsia="zh-CN"/>
        </w:rPr>
        <w:lastRenderedPageBreak/>
        <w:t>附录</w:t>
      </w:r>
      <w:r w:rsidRPr="00D20D8F">
        <w:rPr>
          <w:lang w:eastAsia="zh-CN"/>
        </w:rPr>
        <w:t xml:space="preserve"> A </w:t>
      </w:r>
      <w:r w:rsidRPr="00D20D8F">
        <w:rPr>
          <w:lang w:eastAsia="zh-CN"/>
        </w:rPr>
        <w:t>管理员上线与用户管理</w:t>
      </w:r>
      <w:bookmarkEnd w:id="11"/>
    </w:p>
    <w:p w14:paraId="30243F0E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本附录供管理员和运维人员使用。运营人员日常发布无需执行服务器命令。</w:t>
      </w:r>
    </w:p>
    <w:p w14:paraId="7993D147" w14:textId="77777777" w:rsidR="00C22604" w:rsidRPr="00D20D8F" w:rsidRDefault="00000000">
      <w:pPr>
        <w:pStyle w:val="21"/>
        <w:snapToGrid w:val="0"/>
      </w:pPr>
      <w:proofErr w:type="spellStart"/>
      <w:r w:rsidRPr="00D20D8F">
        <w:t>系统分工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5499"/>
        <w:gridCol w:w="2098"/>
      </w:tblGrid>
      <w:tr w:rsidR="00C22604" w:rsidRPr="00D20D8F" w14:paraId="2E44274F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07ECA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组件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CD7BB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负责内容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D24A8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部署位置</w:t>
            </w:r>
          </w:p>
        </w:tc>
      </w:tr>
      <w:tr w:rsidR="00C22604" w:rsidRPr="00D20D8F" w14:paraId="4C699F02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4D938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 xml:space="preserve">Web </w:t>
            </w:r>
            <w:r w:rsidRPr="00D20D8F">
              <w:rPr>
                <w:sz w:val="20"/>
              </w:rPr>
              <w:t>服务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DF2D0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认证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用户隔离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素材引用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任务队列</w:t>
            </w:r>
            <w:r w:rsidRPr="00D20D8F">
              <w:rPr>
                <w:sz w:val="20"/>
                <w:lang w:eastAsia="zh-CN"/>
              </w:rPr>
              <w:t xml:space="preserve"> Excel </w:t>
            </w:r>
            <w:r w:rsidRPr="00D20D8F">
              <w:rPr>
                <w:sz w:val="20"/>
                <w:lang w:eastAsia="zh-CN"/>
              </w:rPr>
              <w:t>校验</w:t>
            </w:r>
            <w:r w:rsidRPr="00D20D8F">
              <w:rPr>
                <w:sz w:val="20"/>
                <w:lang w:eastAsia="zh-CN"/>
              </w:rPr>
              <w:t xml:space="preserve"> AI </w:t>
            </w:r>
            <w:r w:rsidRPr="00D20D8F">
              <w:rPr>
                <w:sz w:val="20"/>
                <w:lang w:eastAsia="zh-CN"/>
              </w:rPr>
              <w:t>文案和日志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8FB9E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云服务器</w:t>
            </w:r>
            <w:proofErr w:type="spellEnd"/>
          </w:p>
        </w:tc>
      </w:tr>
      <w:tr w:rsidR="00C22604" w:rsidRPr="00D20D8F" w14:paraId="224FD51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5FBED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 xml:space="preserve">Windows </w:t>
            </w:r>
            <w:r w:rsidRPr="00D20D8F">
              <w:rPr>
                <w:sz w:val="20"/>
              </w:rPr>
              <w:t>助手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E71A9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领取任务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读取本机素材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启动</w:t>
            </w:r>
            <w:r w:rsidRPr="00D20D8F">
              <w:rPr>
                <w:sz w:val="20"/>
                <w:lang w:eastAsia="zh-CN"/>
              </w:rPr>
              <w:t xml:space="preserve"> Edge </w:t>
            </w:r>
            <w:r w:rsidRPr="00D20D8F">
              <w:rPr>
                <w:sz w:val="20"/>
                <w:lang w:eastAsia="zh-CN"/>
              </w:rPr>
              <w:t>回传状态和日志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B53EE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每位执行人员的</w:t>
            </w:r>
            <w:proofErr w:type="spellEnd"/>
            <w:r w:rsidRPr="00D20D8F">
              <w:rPr>
                <w:sz w:val="20"/>
              </w:rPr>
              <w:t xml:space="preserve"> Windows </w:t>
            </w:r>
            <w:proofErr w:type="spellStart"/>
            <w:r w:rsidRPr="00D20D8F">
              <w:rPr>
                <w:sz w:val="20"/>
              </w:rPr>
              <w:t>电脑</w:t>
            </w:r>
            <w:proofErr w:type="spellEnd"/>
          </w:p>
        </w:tc>
      </w:tr>
      <w:tr w:rsidR="00C22604" w:rsidRPr="00D20D8F" w14:paraId="6F4CE3A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F728E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Microsoft Edge</w:t>
            </w:r>
          </w:p>
        </w:tc>
        <w:tc>
          <w:tcPr>
            <w:tcW w:w="54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A9431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平台登录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人工验证和发布页面操作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3F724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与助手同一台电脑</w:t>
            </w:r>
            <w:proofErr w:type="spellEnd"/>
          </w:p>
        </w:tc>
      </w:tr>
    </w:tbl>
    <w:p w14:paraId="73C6C473" w14:textId="77777777" w:rsidR="00C22604" w:rsidRPr="00D20D8F" w:rsidRDefault="00C22604">
      <w:pPr>
        <w:snapToGrid w:val="0"/>
        <w:spacing w:after="0"/>
      </w:pPr>
    </w:p>
    <w:p w14:paraId="2B6B6BEF" w14:textId="77777777" w:rsidR="00C22604" w:rsidRPr="00D20D8F" w:rsidRDefault="00000000">
      <w:pPr>
        <w:snapToGrid w:val="0"/>
      </w:pPr>
      <w:r w:rsidRPr="00D20D8F">
        <w:t>助手主动连接云端。云服务器不需要安装</w:t>
      </w:r>
      <w:r w:rsidRPr="00D20D8F">
        <w:t xml:space="preserve"> Edge</w:t>
      </w:r>
      <w:r w:rsidRPr="00D20D8F">
        <w:t>、交互桌面或保持</w:t>
      </w:r>
      <w:r w:rsidRPr="00D20D8F">
        <w:t xml:space="preserve"> RDP </w:t>
      </w:r>
      <w:r w:rsidRPr="00D20D8F">
        <w:t>会话，也不保存平台</w:t>
      </w:r>
      <w:r w:rsidRPr="00D20D8F">
        <w:t xml:space="preserve"> Cookie</w:t>
      </w:r>
      <w:r w:rsidRPr="00D20D8F">
        <w:t>。当前文件任务存储与租约只支持单个</w:t>
      </w:r>
      <w:r w:rsidRPr="00D20D8F">
        <w:t xml:space="preserve"> FastAPI/Uvicorn </w:t>
      </w:r>
      <w:r w:rsidRPr="00D20D8F">
        <w:t>实例。</w:t>
      </w:r>
    </w:p>
    <w:p w14:paraId="531888EA" w14:textId="77777777" w:rsidR="00C22604" w:rsidRPr="00D20D8F" w:rsidRDefault="00000000">
      <w:pPr>
        <w:pStyle w:val="21"/>
        <w:snapToGrid w:val="0"/>
      </w:pPr>
      <w:r w:rsidRPr="00D20D8F">
        <w:t>账号与资源</w:t>
      </w:r>
    </w:p>
    <w:p w14:paraId="6F4951B8" w14:textId="77777777" w:rsidR="00C22604" w:rsidRPr="00D20D8F" w:rsidRDefault="00000000">
      <w:pPr>
        <w:pStyle w:val="a0"/>
        <w:snapToGrid w:val="0"/>
      </w:pPr>
      <w:r w:rsidRPr="00D20D8F">
        <w:t>系统角色仅</w:t>
      </w:r>
      <w:r w:rsidRPr="00D20D8F">
        <w:t xml:space="preserve"> admin </w:t>
      </w:r>
      <w:r w:rsidRPr="00D20D8F">
        <w:t>和</w:t>
      </w:r>
      <w:r w:rsidRPr="00D20D8F">
        <w:t xml:space="preserve"> operator</w:t>
      </w:r>
      <w:r w:rsidRPr="00D20D8F">
        <w:t>。自助注册固定创建启用的</w:t>
      </w:r>
      <w:r w:rsidRPr="00D20D8F">
        <w:t xml:space="preserve"> operator</w:t>
      </w:r>
      <w:r w:rsidRPr="00D20D8F">
        <w:t>；最后一个启用的管理员不能停用或降级。</w:t>
      </w:r>
    </w:p>
    <w:p w14:paraId="6AD10271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起步资源建议</w:t>
      </w:r>
      <w:r w:rsidRPr="00D20D8F">
        <w:rPr>
          <w:lang w:eastAsia="zh-CN"/>
        </w:rPr>
        <w:t xml:space="preserve"> 4–8 vCPU</w:t>
      </w:r>
      <w:r w:rsidRPr="00D20D8F">
        <w:rPr>
          <w:lang w:eastAsia="zh-CN"/>
        </w:rPr>
        <w:t>、</w:t>
      </w:r>
      <w:r w:rsidRPr="00D20D8F">
        <w:rPr>
          <w:lang w:eastAsia="zh-CN"/>
        </w:rPr>
        <w:t>8–16 GB RAM</w:t>
      </w:r>
      <w:r w:rsidRPr="00D20D8F">
        <w:rPr>
          <w:lang w:eastAsia="zh-CN"/>
        </w:rPr>
        <w:t>，按</w:t>
      </w:r>
      <w:r w:rsidRPr="00D20D8F">
        <w:rPr>
          <w:lang w:eastAsia="zh-CN"/>
        </w:rPr>
        <w:t xml:space="preserve"> API</w:t>
      </w:r>
      <w:r w:rsidRPr="00D20D8F">
        <w:rPr>
          <w:lang w:eastAsia="zh-CN"/>
        </w:rPr>
        <w:t>、</w:t>
      </w:r>
      <w:r w:rsidRPr="00D20D8F">
        <w:rPr>
          <w:lang w:eastAsia="zh-CN"/>
        </w:rPr>
        <w:t>AI</w:t>
      </w:r>
      <w:r w:rsidRPr="00D20D8F">
        <w:rPr>
          <w:lang w:eastAsia="zh-CN"/>
        </w:rPr>
        <w:t>、视频中转和磁盘增长调整。</w:t>
      </w:r>
    </w:p>
    <w:p w14:paraId="6F5799F7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数据目录使用独立持久盘。</w:t>
      </w:r>
      <w:r w:rsidRPr="00D20D8F">
        <w:rPr>
          <w:lang w:eastAsia="zh-CN"/>
        </w:rPr>
        <w:t xml:space="preserve">8788 </w:t>
      </w:r>
      <w:r w:rsidRPr="00D20D8F">
        <w:rPr>
          <w:lang w:eastAsia="zh-CN"/>
        </w:rPr>
        <w:t>仅允许办公网、</w:t>
      </w:r>
      <w:r w:rsidRPr="00D20D8F">
        <w:rPr>
          <w:lang w:eastAsia="zh-CN"/>
        </w:rPr>
        <w:t xml:space="preserve">VPN </w:t>
      </w:r>
      <w:r w:rsidRPr="00D20D8F">
        <w:rPr>
          <w:lang w:eastAsia="zh-CN"/>
        </w:rPr>
        <w:t>或批准来源访问；域名上线时配合相应反向代理和</w:t>
      </w:r>
      <w:r w:rsidRPr="00D20D8F">
        <w:rPr>
          <w:lang w:eastAsia="zh-CN"/>
        </w:rPr>
        <w:t xml:space="preserve"> HTTPS </w:t>
      </w:r>
      <w:r w:rsidRPr="00D20D8F">
        <w:rPr>
          <w:lang w:eastAsia="zh-CN"/>
        </w:rPr>
        <w:t>配置。</w:t>
      </w:r>
    </w:p>
    <w:p w14:paraId="0EBA8EBF" w14:textId="77777777" w:rsidR="00C22604" w:rsidRPr="00D20D8F" w:rsidRDefault="00000000">
      <w:pPr>
        <w:pStyle w:val="21"/>
        <w:snapToGrid w:val="0"/>
      </w:pPr>
      <w:proofErr w:type="spellStart"/>
      <w:r w:rsidRPr="00D20D8F">
        <w:t>上线检查</w:t>
      </w:r>
      <w:proofErr w:type="spellEnd"/>
    </w:p>
    <w:p w14:paraId="2602EC29" w14:textId="77777777" w:rsidR="00C22604" w:rsidRPr="00D20D8F" w:rsidRDefault="00000000">
      <w:pPr>
        <w:pStyle w:val="a0"/>
        <w:snapToGrid w:val="0"/>
      </w:pPr>
      <w:r w:rsidRPr="00D20D8F">
        <w:t>初始管理员创建完成；临时开启远程初始化后已恢复</w:t>
      </w:r>
      <w:r w:rsidRPr="00D20D8F">
        <w:t xml:space="preserve"> MPAU_ALLOW_REMOTE_BOOTSTRAP=false </w:t>
      </w:r>
      <w:r w:rsidRPr="00D20D8F">
        <w:t>并重启。</w:t>
      </w:r>
    </w:p>
    <w:p w14:paraId="592AB244" w14:textId="77777777" w:rsidR="00C22604" w:rsidRPr="00D20D8F" w:rsidRDefault="00000000">
      <w:pPr>
        <w:pStyle w:val="a0"/>
        <w:snapToGrid w:val="0"/>
      </w:pPr>
      <w:r w:rsidRPr="00D20D8F">
        <w:t xml:space="preserve">Allowed Hosts </w:t>
      </w:r>
      <w:r w:rsidRPr="00D20D8F">
        <w:t>和</w:t>
      </w:r>
      <w:r w:rsidRPr="00D20D8F">
        <w:t xml:space="preserve"> Origins </w:t>
      </w:r>
      <w:r w:rsidRPr="00D20D8F">
        <w:t>使用准确地址；防火墙范围符合部署要求。</w:t>
      </w:r>
    </w:p>
    <w:p w14:paraId="5605BE95" w14:textId="77777777" w:rsidR="00C22604" w:rsidRPr="00D20D8F" w:rsidRDefault="00000000">
      <w:pPr>
        <w:pStyle w:val="a0"/>
        <w:snapToGrid w:val="0"/>
      </w:pPr>
      <w:r w:rsidRPr="00D20D8F">
        <w:t xml:space="preserve">/api/health </w:t>
      </w:r>
      <w:r w:rsidRPr="00D20D8F">
        <w:t>返回</w:t>
      </w:r>
      <w:r w:rsidRPr="00D20D8F">
        <w:t xml:space="preserve"> execution_mode=local_agent</w:t>
      </w:r>
      <w:r w:rsidRPr="00D20D8F">
        <w:t>；</w:t>
      </w:r>
      <w:r w:rsidRPr="00D20D8F">
        <w:t xml:space="preserve">/api/readiness </w:t>
      </w:r>
      <w:r w:rsidRPr="00D20D8F">
        <w:t>返回</w:t>
      </w:r>
      <w:r w:rsidRPr="00D20D8F">
        <w:t xml:space="preserve"> ready</w:t>
      </w:r>
      <w:r w:rsidRPr="00D20D8F">
        <w:t>。</w:t>
      </w:r>
    </w:p>
    <w:p w14:paraId="356D38D7" w14:textId="77777777" w:rsidR="00C22604" w:rsidRPr="00D20D8F" w:rsidRDefault="00000000">
      <w:pPr>
        <w:pStyle w:val="a0"/>
        <w:snapToGrid w:val="0"/>
      </w:pPr>
      <w:r w:rsidRPr="00D20D8F">
        <w:t>只有一个</w:t>
      </w:r>
      <w:r w:rsidRPr="00D20D8F">
        <w:t xml:space="preserve"> Uvicorn </w:t>
      </w:r>
      <w:r w:rsidRPr="00D20D8F">
        <w:t>实例；云端没有执行发布的</w:t>
      </w:r>
      <w:r w:rsidRPr="00D20D8F">
        <w:t xml:space="preserve"> Edge </w:t>
      </w:r>
      <w:r w:rsidRPr="00D20D8F">
        <w:t>进程。</w:t>
      </w:r>
    </w:p>
    <w:p w14:paraId="3A2A5A5C" w14:textId="77777777" w:rsidR="00C22604" w:rsidRPr="00D20D8F" w:rsidRDefault="00000000">
      <w:pPr>
        <w:pStyle w:val="a0"/>
        <w:snapToGrid w:val="0"/>
      </w:pPr>
      <w:r w:rsidRPr="00D20D8F">
        <w:t>安装包和</w:t>
      </w:r>
      <w:r w:rsidRPr="00D20D8F">
        <w:t xml:space="preserve"> agent-installer.json </w:t>
      </w:r>
      <w:r w:rsidRPr="00D20D8F">
        <w:t>同时发布；数据目录已备份。</w:t>
      </w:r>
    </w:p>
    <w:p w14:paraId="05D9557D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测试不同用户的数据隔离，并完成登录、</w:t>
      </w:r>
      <w:r w:rsidRPr="00D20D8F">
        <w:rPr>
          <w:lang w:eastAsia="zh-CN"/>
        </w:rPr>
        <w:t xml:space="preserve">Cookie </w:t>
      </w:r>
      <w:r w:rsidRPr="00D20D8F">
        <w:rPr>
          <w:lang w:eastAsia="zh-CN"/>
        </w:rPr>
        <w:t>校验、流程验证和正式发布。</w:t>
      </w:r>
    </w:p>
    <w:p w14:paraId="7DB15C9F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r w:rsidRPr="00D20D8F">
        <w:rPr>
          <w:lang w:eastAsia="zh-CN"/>
        </w:rPr>
        <w:lastRenderedPageBreak/>
        <w:t>附录</w:t>
      </w:r>
      <w:r w:rsidRPr="00D20D8F">
        <w:rPr>
          <w:lang w:eastAsia="zh-CN"/>
        </w:rPr>
        <w:t xml:space="preserve"> A Linux </w:t>
      </w:r>
      <w:proofErr w:type="spellStart"/>
      <w:r w:rsidRPr="00D20D8F">
        <w:rPr>
          <w:lang w:eastAsia="zh-CN"/>
        </w:rPr>
        <w:t>systemd</w:t>
      </w:r>
      <w:proofErr w:type="spellEnd"/>
      <w:r w:rsidRPr="00D20D8F">
        <w:rPr>
          <w:lang w:eastAsia="zh-CN"/>
        </w:rPr>
        <w:t xml:space="preserve"> </w:t>
      </w:r>
      <w:r w:rsidRPr="00D20D8F">
        <w:rPr>
          <w:lang w:eastAsia="zh-CN"/>
        </w:rPr>
        <w:t>部署</w:t>
      </w:r>
    </w:p>
    <w:p w14:paraId="183B3327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以下命令沿用项目部署流程。运行前确认项目路径、环境变量、服务账号和网络范围符合实际服务器。</w:t>
      </w:r>
    </w:p>
    <w:p w14:paraId="32262E85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cd /opt/multi-platform-auto-upload-main</w:t>
      </w:r>
    </w:p>
    <w:p w14:paraId="7DD3658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python3.12 -m venv .venv</w:t>
      </w:r>
    </w:p>
    <w:p w14:paraId="31E9E0C1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.venv/bin/python -m pip install --upgrade pip</w:t>
      </w:r>
    </w:p>
    <w:p w14:paraId="74600C53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.venv/bin/python -m pip install -e '.[web]'</w:t>
      </w:r>
    </w:p>
    <w:p w14:paraId="23C5BF8B" w14:textId="77777777" w:rsidR="00C22604" w:rsidRPr="00D20D8F" w:rsidRDefault="00C22604">
      <w:pPr>
        <w:pStyle w:val="Command"/>
        <w:snapToGrid w:val="0"/>
        <w:rPr>
          <w:rFonts w:ascii="Arial" w:hAnsi="Arial"/>
        </w:rPr>
      </w:pPr>
    </w:p>
    <w:p w14:paraId="745206D8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cd webapp/frontend</w:t>
      </w:r>
    </w:p>
    <w:p w14:paraId="09DD7406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corepack pnpm install --frozen-lockfile</w:t>
      </w:r>
    </w:p>
    <w:p w14:paraId="0FB8BEB5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corepack pnpm run build</w:t>
      </w:r>
    </w:p>
    <w:p w14:paraId="3D78E5E5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cd ../..</w:t>
      </w:r>
    </w:p>
    <w:p w14:paraId="6218483F" w14:textId="77777777" w:rsidR="00C22604" w:rsidRPr="00D20D8F" w:rsidRDefault="00C22604">
      <w:pPr>
        <w:pStyle w:val="Command"/>
        <w:snapToGrid w:val="0"/>
        <w:rPr>
          <w:rFonts w:ascii="Arial" w:hAnsi="Arial"/>
        </w:rPr>
      </w:pPr>
    </w:p>
    <w:p w14:paraId="589892B8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useradd --system --home /var/lib/mpau --shell /usr/sbin/nologin mpau</w:t>
      </w:r>
    </w:p>
    <w:p w14:paraId="70418404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install -d -o mpau -g mpau -m 0700 /var/lib/mpau/data /var/lib/mpau/releases</w:t>
      </w:r>
    </w:p>
    <w:p w14:paraId="1C72923B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install -d -m 0755 /etc/mpau</w:t>
      </w:r>
    </w:p>
    <w:p w14:paraId="72608FD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install -m 0640 -o root -g mpau deploy/linux/mpau.env.example /etc/mpau/mpau.env</w:t>
      </w:r>
    </w:p>
    <w:p w14:paraId="7D7A091B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sudoedit /etc/mpau/mpau.env</w:t>
      </w:r>
    </w:p>
    <w:p w14:paraId="4DBC5C4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install -m 0644 deploy/linux/mpau-web.service /etc/systemd/system/mpau-web.service</w:t>
      </w:r>
    </w:p>
    <w:p w14:paraId="4E2BDE7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systemctl daemon-reload</w:t>
      </w:r>
    </w:p>
    <w:p w14:paraId="04014AB4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systemctl enable --now mpau-web</w:t>
      </w:r>
    </w:p>
    <w:p w14:paraId="409B90F7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systemctl status mpau-web</w:t>
      </w:r>
    </w:p>
    <w:p w14:paraId="2B1528B3" w14:textId="77777777" w:rsidR="00C22604" w:rsidRPr="00D20D8F" w:rsidRDefault="00000000">
      <w:pPr>
        <w:snapToGrid w:val="0"/>
      </w:pPr>
      <w:r w:rsidRPr="00D20D8F">
        <w:t>编辑</w:t>
      </w:r>
      <w:r w:rsidRPr="00D20D8F">
        <w:t xml:space="preserve"> /etc/mpau/mpau.env </w:t>
      </w:r>
      <w:r w:rsidRPr="00D20D8F">
        <w:t>时至少检查</w:t>
      </w:r>
      <w:r w:rsidRPr="00D20D8F">
        <w:t xml:space="preserve"> MPAU_DATA_DIR</w:t>
      </w:r>
      <w:r w:rsidRPr="00D20D8F">
        <w:t>、</w:t>
      </w:r>
      <w:r w:rsidRPr="00D20D8F">
        <w:t>MPAU_AGENT_INSTALLER_PATH</w:t>
      </w:r>
      <w:r w:rsidRPr="00D20D8F">
        <w:t>、</w:t>
      </w:r>
      <w:r w:rsidRPr="00D20D8F">
        <w:t>MPAU_ALLOWED_HOSTS</w:t>
      </w:r>
      <w:r w:rsidRPr="00D20D8F">
        <w:t>、</w:t>
      </w:r>
      <w:r w:rsidRPr="00D20D8F">
        <w:t xml:space="preserve">MPAU_ALLOWED_ORIGINS </w:t>
      </w:r>
      <w:r w:rsidRPr="00D20D8F">
        <w:t>和</w:t>
      </w:r>
      <w:r w:rsidRPr="00D20D8F">
        <w:t xml:space="preserve"> MPAU_ALLOW_REMOTE_BOOTSTRAP</w:t>
      </w:r>
      <w:r w:rsidRPr="00D20D8F">
        <w:t>。</w:t>
      </w:r>
    </w:p>
    <w:p w14:paraId="65C7341D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查看日志与允许网络来源</w:t>
      </w:r>
    </w:p>
    <w:p w14:paraId="26273B9E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proofErr w:type="spellStart"/>
      <w:r w:rsidRPr="00D20D8F">
        <w:rPr>
          <w:rFonts w:ascii="Arial" w:hAnsi="Arial"/>
        </w:rPr>
        <w:t>sudo</w:t>
      </w:r>
      <w:proofErr w:type="spellEnd"/>
      <w:r w:rsidRPr="00D20D8F">
        <w:rPr>
          <w:rFonts w:ascii="Arial" w:hAnsi="Arial"/>
        </w:rPr>
        <w:t xml:space="preserve"> </w:t>
      </w:r>
      <w:proofErr w:type="spellStart"/>
      <w:r w:rsidRPr="00D20D8F">
        <w:rPr>
          <w:rFonts w:ascii="Arial" w:hAnsi="Arial"/>
        </w:rPr>
        <w:t>journalctl</w:t>
      </w:r>
      <w:proofErr w:type="spellEnd"/>
      <w:r w:rsidRPr="00D20D8F">
        <w:rPr>
          <w:rFonts w:ascii="Arial" w:hAnsi="Arial"/>
        </w:rPr>
        <w:t xml:space="preserve"> -u </w:t>
      </w:r>
      <w:proofErr w:type="spellStart"/>
      <w:r w:rsidRPr="00D20D8F">
        <w:rPr>
          <w:rFonts w:ascii="Arial" w:hAnsi="Arial"/>
        </w:rPr>
        <w:t>mpau</w:t>
      </w:r>
      <w:proofErr w:type="spellEnd"/>
      <w:r w:rsidRPr="00D20D8F">
        <w:rPr>
          <w:rFonts w:ascii="Arial" w:hAnsi="Arial"/>
        </w:rPr>
        <w:t>-web -f</w:t>
      </w:r>
    </w:p>
    <w:p w14:paraId="4A26D246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sudo ufw allow from YOUR_ALLOWED_CIDR to any port 8788 proto tcp</w:t>
      </w:r>
    </w:p>
    <w:p w14:paraId="4E5D91E8" w14:textId="77777777" w:rsidR="00C22604" w:rsidRPr="00D20D8F" w:rsidRDefault="00000000">
      <w:pPr>
        <w:snapToGrid w:val="0"/>
      </w:pPr>
      <w:r w:rsidRPr="00D20D8F">
        <w:t xml:space="preserve">YOUR_ALLOWED_CIDR </w:t>
      </w:r>
      <w:r w:rsidRPr="00D20D8F">
        <w:t>必须替换为批准访问的实际网络范围。默认仅允许服务器视角的本机来源创建初始管理员；必须远程初始化时临时开启</w:t>
      </w:r>
      <w:r w:rsidRPr="00D20D8F">
        <w:t xml:space="preserve"> MPAU_ALLOW_REMOTE_BOOTSTRAP</w:t>
      </w:r>
      <w:r w:rsidRPr="00D20D8F">
        <w:t>，完成后立即关闭并重启。</w:t>
      </w:r>
    </w:p>
    <w:p w14:paraId="76B3603F" w14:textId="77777777" w:rsidR="00C22604" w:rsidRPr="00D20D8F" w:rsidRDefault="00000000">
      <w:pPr>
        <w:pStyle w:val="1"/>
        <w:pageBreakBefore/>
        <w:snapToGrid w:val="0"/>
      </w:pPr>
      <w:r w:rsidRPr="00D20D8F">
        <w:lastRenderedPageBreak/>
        <w:t>附录</w:t>
      </w:r>
      <w:r w:rsidRPr="00D20D8F">
        <w:t xml:space="preserve"> A Docker </w:t>
      </w:r>
      <w:r w:rsidRPr="00D20D8F">
        <w:t>部署与助手发布</w:t>
      </w:r>
    </w:p>
    <w:p w14:paraId="5A805176" w14:textId="77777777" w:rsidR="00C22604" w:rsidRPr="00D20D8F" w:rsidRDefault="00000000">
      <w:pPr>
        <w:pStyle w:val="21"/>
        <w:snapToGrid w:val="0"/>
      </w:pPr>
      <w:r w:rsidRPr="00D20D8F">
        <w:t>启动或停止</w:t>
      </w:r>
      <w:r w:rsidRPr="00D20D8F">
        <w:t xml:space="preserve"> Docker </w:t>
      </w:r>
      <w:r w:rsidRPr="00D20D8F">
        <w:t>服务</w:t>
      </w:r>
    </w:p>
    <w:p w14:paraId="07C21062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cp deploy/docker/docker.env.example deploy/docker/docker.env</w:t>
      </w:r>
    </w:p>
    <w:p w14:paraId="3AFB4463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 xml:space="preserve"># </w:t>
      </w:r>
      <w:r w:rsidRPr="00D20D8F">
        <w:rPr>
          <w:rFonts w:ascii="Arial" w:hAnsi="Arial"/>
          <w:lang w:eastAsia="zh-CN"/>
        </w:rPr>
        <w:t>把</w:t>
      </w:r>
      <w:r w:rsidRPr="00D20D8F">
        <w:rPr>
          <w:rFonts w:ascii="Arial" w:hAnsi="Arial"/>
          <w:lang w:eastAsia="zh-CN"/>
        </w:rPr>
        <w:t>“</w:t>
      </w:r>
      <w:r w:rsidRPr="00D20D8F">
        <w:rPr>
          <w:rFonts w:ascii="Arial" w:hAnsi="Arial"/>
          <w:lang w:eastAsia="zh-CN"/>
        </w:rPr>
        <w:t>你的服务器地址</w:t>
      </w:r>
      <w:r w:rsidRPr="00D20D8F">
        <w:rPr>
          <w:rFonts w:ascii="Arial" w:hAnsi="Arial"/>
          <w:lang w:eastAsia="zh-CN"/>
        </w:rPr>
        <w:t>”</w:t>
      </w:r>
      <w:r w:rsidRPr="00D20D8F">
        <w:rPr>
          <w:rFonts w:ascii="Arial" w:hAnsi="Arial"/>
          <w:lang w:eastAsia="zh-CN"/>
        </w:rPr>
        <w:t>替换为真实</w:t>
      </w:r>
      <w:r w:rsidRPr="00D20D8F">
        <w:rPr>
          <w:rFonts w:ascii="Arial" w:hAnsi="Arial"/>
          <w:lang w:eastAsia="zh-CN"/>
        </w:rPr>
        <w:t xml:space="preserve"> IP/</w:t>
      </w:r>
      <w:r w:rsidRPr="00D20D8F">
        <w:rPr>
          <w:rFonts w:ascii="Arial" w:hAnsi="Arial"/>
          <w:lang w:eastAsia="zh-CN"/>
        </w:rPr>
        <w:t>域名</w:t>
      </w:r>
    </w:p>
    <w:p w14:paraId="547B5A1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proofErr w:type="gramStart"/>
      <w:r w:rsidRPr="00D20D8F">
        <w:rPr>
          <w:rFonts w:ascii="Arial" w:hAnsi="Arial"/>
        </w:rPr>
        <w:t>docker</w:t>
      </w:r>
      <w:proofErr w:type="gramEnd"/>
      <w:r w:rsidRPr="00D20D8F">
        <w:rPr>
          <w:rFonts w:ascii="Arial" w:hAnsi="Arial"/>
        </w:rPr>
        <w:t xml:space="preserve"> compose -f deploy/docker/docker-</w:t>
      </w:r>
      <w:proofErr w:type="spellStart"/>
      <w:r w:rsidRPr="00D20D8F">
        <w:rPr>
          <w:rFonts w:ascii="Arial" w:hAnsi="Arial"/>
        </w:rPr>
        <w:t>compose.yml</w:t>
      </w:r>
      <w:proofErr w:type="spellEnd"/>
      <w:r w:rsidRPr="00D20D8F">
        <w:rPr>
          <w:rFonts w:ascii="Arial" w:hAnsi="Arial"/>
        </w:rPr>
        <w:t xml:space="preserve"> up --build -d</w:t>
      </w:r>
    </w:p>
    <w:p w14:paraId="1B3AF853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docker compose -f deploy/docker/docker-compose.yml logs -f mpau-web</w:t>
      </w:r>
    </w:p>
    <w:p w14:paraId="405539D5" w14:textId="77777777" w:rsidR="00C22604" w:rsidRPr="00D20D8F" w:rsidRDefault="00C22604">
      <w:pPr>
        <w:pStyle w:val="Command"/>
        <w:snapToGrid w:val="0"/>
        <w:rPr>
          <w:rFonts w:ascii="Arial" w:hAnsi="Arial"/>
        </w:rPr>
      </w:pPr>
    </w:p>
    <w:p w14:paraId="20986444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# </w:t>
      </w:r>
      <w:r w:rsidRPr="00D20D8F">
        <w:rPr>
          <w:rFonts w:ascii="Arial" w:hAnsi="Arial"/>
        </w:rPr>
        <w:t>停止但保留</w:t>
      </w:r>
      <w:r w:rsidRPr="00D20D8F">
        <w:rPr>
          <w:rFonts w:ascii="Arial" w:hAnsi="Arial"/>
        </w:rPr>
        <w:t xml:space="preserve"> mpau-data </w:t>
      </w:r>
      <w:r w:rsidRPr="00D20D8F">
        <w:rPr>
          <w:rFonts w:ascii="Arial" w:hAnsi="Arial"/>
        </w:rPr>
        <w:t>数据卷</w:t>
      </w:r>
    </w:p>
    <w:p w14:paraId="114B4DE9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docker compose -f deploy/docker/docker-compose.yml down</w:t>
      </w:r>
    </w:p>
    <w:p w14:paraId="10F8A8E2" w14:textId="77777777" w:rsidR="00C22604" w:rsidRPr="00D20D8F" w:rsidRDefault="00000000">
      <w:pPr>
        <w:snapToGrid w:val="0"/>
      </w:pPr>
      <w:r w:rsidRPr="00D20D8F">
        <w:rPr>
          <w:b/>
        </w:rPr>
        <w:t>数据卷</w:t>
      </w:r>
      <w:r w:rsidRPr="00D20D8F">
        <w:rPr>
          <w:b/>
        </w:rPr>
        <w:t xml:space="preserve">  </w:t>
      </w:r>
      <w:r w:rsidRPr="00D20D8F">
        <w:t>停止命令保留</w:t>
      </w:r>
      <w:r w:rsidRPr="00D20D8F">
        <w:t xml:space="preserve"> mpau-data</w:t>
      </w:r>
      <w:r w:rsidRPr="00D20D8F">
        <w:t>。增加</w:t>
      </w:r>
      <w:r w:rsidRPr="00D20D8F">
        <w:t xml:space="preserve"> --volumes </w:t>
      </w:r>
      <w:r w:rsidRPr="00D20D8F">
        <w:t>会删除命名卷；执行前应明确是否需要删除数据。</w:t>
      </w:r>
    </w:p>
    <w:p w14:paraId="2E739349" w14:textId="77777777" w:rsidR="00C22604" w:rsidRPr="00D20D8F" w:rsidRDefault="00000000">
      <w:pPr>
        <w:pStyle w:val="21"/>
        <w:snapToGrid w:val="0"/>
      </w:pPr>
      <w:r w:rsidRPr="00D20D8F">
        <w:t>构建</w:t>
      </w:r>
      <w:r w:rsidRPr="00D20D8F">
        <w:t xml:space="preserve"> Windows </w:t>
      </w:r>
      <w:r w:rsidRPr="00D20D8F">
        <w:t>安装包</w:t>
      </w:r>
    </w:p>
    <w:p w14:paraId="22E61F4E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.\deploy\windows\build-mpau-agent.ps1</w:t>
      </w:r>
    </w:p>
    <w:p w14:paraId="714BA742" w14:textId="77777777" w:rsidR="00C22604" w:rsidRPr="00D20D8F" w:rsidRDefault="00C22604">
      <w:pPr>
        <w:pStyle w:val="Command"/>
        <w:snapToGrid w:val="0"/>
        <w:rPr>
          <w:rFonts w:ascii="Arial" w:hAnsi="Arial"/>
        </w:rPr>
      </w:pPr>
    </w:p>
    <w:p w14:paraId="7E5C8A74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# </w:t>
      </w:r>
      <w:r w:rsidRPr="00D20D8F">
        <w:rPr>
          <w:rFonts w:ascii="Arial" w:hAnsi="Arial"/>
        </w:rPr>
        <w:t>输出</w:t>
      </w:r>
    </w:p>
    <w:p w14:paraId="3F389188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deploy\windows\output\MPAU-Agent-Setup.exe</w:t>
      </w:r>
    </w:p>
    <w:p w14:paraId="7833DEF3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deploy\windows\output\agent-installer.json</w:t>
      </w:r>
    </w:p>
    <w:p w14:paraId="78FD1A98" w14:textId="77777777" w:rsidR="00C22604" w:rsidRPr="00D20D8F" w:rsidRDefault="00000000">
      <w:pPr>
        <w:snapToGrid w:val="0"/>
      </w:pPr>
      <w:r w:rsidRPr="00D20D8F">
        <w:t>版本号以</w:t>
      </w:r>
      <w:r w:rsidRPr="00D20D8F">
        <w:t xml:space="preserve"> local_agent/__init__.py </w:t>
      </w:r>
      <w:r w:rsidRPr="00D20D8F">
        <w:t>的</w:t>
      </w:r>
      <w:r w:rsidRPr="00D20D8F">
        <w:t xml:space="preserve"> __version__ </w:t>
      </w:r>
      <w:r w:rsidRPr="00D20D8F">
        <w:t>为唯一来源。安装包与</w:t>
      </w:r>
      <w:r w:rsidRPr="00D20D8F">
        <w:t xml:space="preserve"> agent-installer.json </w:t>
      </w:r>
      <w:r w:rsidRPr="00D20D8F">
        <w:t>必须一起放入服务器</w:t>
      </w:r>
      <w:r w:rsidRPr="00D20D8F">
        <w:t xml:space="preserve"> releases </w:t>
      </w:r>
      <w:r w:rsidRPr="00D20D8F">
        <w:t>目录，保持文件名不变。</w:t>
      </w:r>
      <w:r w:rsidRPr="00D20D8F">
        <w:t xml:space="preserve">Docker </w:t>
      </w:r>
      <w:r w:rsidRPr="00D20D8F">
        <w:t>中安装包目录只读挂载；发布更新时替换安装包及清单。</w:t>
      </w:r>
    </w:p>
    <w:p w14:paraId="20F21EE6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用户升级行为</w:t>
      </w:r>
    </w:p>
    <w:p w14:paraId="039823C4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助手显示下载百分比并校验</w:t>
      </w:r>
      <w:r w:rsidRPr="00D20D8F">
        <w:rPr>
          <w:lang w:eastAsia="zh-CN"/>
        </w:rPr>
        <w:t xml:space="preserve"> SHA-256</w:t>
      </w:r>
      <w:r w:rsidRPr="00D20D8F">
        <w:rPr>
          <w:lang w:eastAsia="zh-CN"/>
        </w:rPr>
        <w:t>；只有确认安装窗口成功打开后才退出旧助手。失败时保留运行并显示错误。用户应等待任务结束再更新，日志在</w:t>
      </w:r>
      <w:r w:rsidRPr="00D20D8F">
        <w:rPr>
          <w:lang w:eastAsia="zh-CN"/>
        </w:rPr>
        <w:t xml:space="preserve"> %LOCALAPPDATA%\MPAU-Agent\update\installer.log</w:t>
      </w:r>
      <w:r w:rsidRPr="00D20D8F">
        <w:rPr>
          <w:lang w:eastAsia="zh-CN"/>
        </w:rPr>
        <w:t>。</w:t>
      </w:r>
    </w:p>
    <w:p w14:paraId="7EA0D13E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12" w:name="data"/>
      <w:r w:rsidRPr="00D20D8F">
        <w:rPr>
          <w:lang w:eastAsia="zh-CN"/>
        </w:rPr>
        <w:lastRenderedPageBreak/>
        <w:t>附录</w:t>
      </w:r>
      <w:r w:rsidRPr="00D20D8F">
        <w:rPr>
          <w:lang w:eastAsia="zh-CN"/>
        </w:rPr>
        <w:t xml:space="preserve"> B </w:t>
      </w:r>
      <w:r w:rsidRPr="00D20D8F">
        <w:rPr>
          <w:lang w:eastAsia="zh-CN"/>
        </w:rPr>
        <w:t>数据安全与恢复</w:t>
      </w:r>
      <w:bookmarkEnd w:id="12"/>
    </w:p>
    <w:p w14:paraId="7A883CD1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云端数据位置</w:t>
      </w:r>
    </w:p>
    <w:p w14:paraId="57922386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>&lt;MPAU_DATA_DIR&gt;/</w:t>
      </w:r>
    </w:p>
    <w:p w14:paraId="1C69A06D" w14:textId="77777777" w:rsidR="00C22604" w:rsidRPr="00D20D8F" w:rsidRDefault="00000000">
      <w:pPr>
        <w:pStyle w:val="Command"/>
        <w:snapToGrid w:val="0"/>
        <w:rPr>
          <w:rFonts w:ascii="Arial" w:hAnsi="Arial"/>
          <w:lang w:eastAsia="zh-CN"/>
        </w:rPr>
      </w:pPr>
      <w:r w:rsidRPr="00D20D8F">
        <w:rPr>
          <w:rFonts w:ascii="Arial" w:hAnsi="Arial"/>
          <w:lang w:eastAsia="zh-CN"/>
        </w:rPr>
        <w:t xml:space="preserve">  system/</w:t>
      </w:r>
      <w:proofErr w:type="spellStart"/>
      <w:r w:rsidRPr="00D20D8F">
        <w:rPr>
          <w:rFonts w:ascii="Arial" w:hAnsi="Arial"/>
          <w:lang w:eastAsia="zh-CN"/>
        </w:rPr>
        <w:t>auth.db</w:t>
      </w:r>
      <w:proofErr w:type="spellEnd"/>
      <w:r w:rsidRPr="00D20D8F">
        <w:rPr>
          <w:rFonts w:ascii="Arial" w:hAnsi="Arial"/>
          <w:lang w:eastAsia="zh-CN"/>
        </w:rPr>
        <w:t xml:space="preserve">                 # </w:t>
      </w:r>
      <w:r w:rsidRPr="00D20D8F">
        <w:rPr>
          <w:rFonts w:ascii="Arial" w:hAnsi="Arial"/>
          <w:lang w:eastAsia="zh-CN"/>
        </w:rPr>
        <w:t>用户、</w:t>
      </w:r>
      <w:r w:rsidRPr="00D20D8F">
        <w:rPr>
          <w:rFonts w:ascii="Arial" w:hAnsi="Arial"/>
          <w:lang w:eastAsia="zh-CN"/>
        </w:rPr>
        <w:t>Session</w:t>
      </w:r>
      <w:r w:rsidRPr="00D20D8F">
        <w:rPr>
          <w:rFonts w:ascii="Arial" w:hAnsi="Arial"/>
          <w:lang w:eastAsia="zh-CN"/>
        </w:rPr>
        <w:t>、安全审计</w:t>
      </w:r>
    </w:p>
    <w:p w14:paraId="1B3C39C9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  <w:lang w:eastAsia="zh-CN"/>
        </w:rPr>
        <w:t xml:space="preserve">  </w:t>
      </w:r>
      <w:r w:rsidRPr="00D20D8F">
        <w:rPr>
          <w:rFonts w:ascii="Arial" w:hAnsi="Arial"/>
        </w:rPr>
        <w:t>users/&lt;</w:t>
      </w:r>
      <w:proofErr w:type="spellStart"/>
      <w:r w:rsidRPr="00D20D8F">
        <w:rPr>
          <w:rFonts w:ascii="Arial" w:hAnsi="Arial"/>
        </w:rPr>
        <w:t>user_uuid</w:t>
      </w:r>
      <w:proofErr w:type="spellEnd"/>
      <w:r w:rsidRPr="00D20D8F">
        <w:rPr>
          <w:rFonts w:ascii="Arial" w:hAnsi="Arial"/>
        </w:rPr>
        <w:t>&gt;/</w:t>
      </w:r>
    </w:p>
    <w:p w14:paraId="708192BB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runtime/                      # </w:t>
      </w:r>
      <w:r w:rsidRPr="00D20D8F">
        <w:rPr>
          <w:rFonts w:ascii="Arial" w:hAnsi="Arial"/>
        </w:rPr>
        <w:t>状态与任务锁</w:t>
      </w:r>
    </w:p>
    <w:p w14:paraId="35E71169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uploads/                      # </w:t>
      </w:r>
      <w:r w:rsidRPr="00D20D8F">
        <w:rPr>
          <w:rFonts w:ascii="Arial" w:hAnsi="Arial"/>
        </w:rPr>
        <w:t>单条受管上传的临时副本</w:t>
      </w:r>
    </w:p>
    <w:p w14:paraId="7C93BE2F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media/                        # </w:t>
      </w:r>
      <w:r w:rsidRPr="00D20D8F">
        <w:rPr>
          <w:rFonts w:ascii="Arial" w:hAnsi="Arial"/>
        </w:rPr>
        <w:t>批量素材库</w:t>
      </w:r>
    </w:p>
    <w:p w14:paraId="4AF4177F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job-logs/                     # </w:t>
      </w:r>
      <w:r w:rsidRPr="00D20D8F">
        <w:rPr>
          <w:rFonts w:ascii="Arial" w:hAnsi="Arial"/>
        </w:rPr>
        <w:t>每任务日志</w:t>
      </w:r>
    </w:p>
    <w:p w14:paraId="113637BC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platform-logs/                # </w:t>
      </w:r>
      <w:r w:rsidRPr="00D20D8F">
        <w:rPr>
          <w:rFonts w:ascii="Arial" w:hAnsi="Arial"/>
        </w:rPr>
        <w:t>平台级日志</w:t>
      </w:r>
    </w:p>
    <w:p w14:paraId="6804DD8B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  secrets/                      # </w:t>
      </w:r>
      <w:r w:rsidRPr="00D20D8F">
        <w:rPr>
          <w:rFonts w:ascii="Arial" w:hAnsi="Arial"/>
        </w:rPr>
        <w:t>当前用户</w:t>
      </w:r>
      <w:r w:rsidRPr="00D20D8F">
        <w:rPr>
          <w:rFonts w:ascii="Arial" w:hAnsi="Arial"/>
        </w:rPr>
        <w:t xml:space="preserve"> LLM </w:t>
      </w:r>
      <w:r w:rsidRPr="00D20D8F">
        <w:rPr>
          <w:rFonts w:ascii="Arial" w:hAnsi="Arial"/>
        </w:rPr>
        <w:t>凭据</w:t>
      </w:r>
    </w:p>
    <w:p w14:paraId="1DB40AD2" w14:textId="77777777" w:rsidR="00C22604" w:rsidRPr="00D20D8F" w:rsidRDefault="00000000">
      <w:pPr>
        <w:pStyle w:val="21"/>
        <w:snapToGrid w:val="0"/>
      </w:pPr>
      <w:r w:rsidRPr="00D20D8F">
        <w:t>本机助手数据位置</w:t>
      </w:r>
    </w:p>
    <w:p w14:paraId="1F0FCE4B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>%LOCALAPPDATA%\MPAU-Agent\</w:t>
      </w:r>
    </w:p>
    <w:p w14:paraId="3C69C8F8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device.json</w:t>
      </w:r>
    </w:p>
    <w:p w14:paraId="414FB500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connection.json                 # DPAPI </w:t>
      </w:r>
      <w:r w:rsidRPr="00D20D8F">
        <w:rPr>
          <w:rFonts w:ascii="Arial" w:hAnsi="Arial"/>
        </w:rPr>
        <w:t>保护的设备令牌</w:t>
      </w:r>
    </w:p>
    <w:p w14:paraId="29DF91D9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users\&lt;user_uuid&gt;\cookies\{tmall,jd}\</w:t>
      </w:r>
    </w:p>
    <w:p w14:paraId="00EB0B4D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users\&lt;user_uuid&gt;\uploads\&lt;job_id&gt;\</w:t>
      </w:r>
    </w:p>
    <w:p w14:paraId="541D37CD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users\&lt;user_uuid&gt;\job-logs\</w:t>
      </w:r>
    </w:p>
    <w:p w14:paraId="7FF2A177" w14:textId="77777777" w:rsidR="00C22604" w:rsidRPr="00D20D8F" w:rsidRDefault="00000000">
      <w:pPr>
        <w:pStyle w:val="Command"/>
        <w:snapToGrid w:val="0"/>
        <w:rPr>
          <w:rFonts w:ascii="Arial" w:hAnsi="Arial"/>
        </w:rPr>
      </w:pPr>
      <w:r w:rsidRPr="00D20D8F">
        <w:rPr>
          <w:rFonts w:ascii="Arial" w:hAnsi="Arial"/>
        </w:rPr>
        <w:t xml:space="preserve">  users\&lt;user_uuid&gt;\platform-logs\</w:t>
      </w:r>
    </w:p>
    <w:p w14:paraId="1A29506A" w14:textId="77777777" w:rsidR="00C22604" w:rsidRPr="00D20D8F" w:rsidRDefault="00000000">
      <w:pPr>
        <w:snapToGrid w:val="0"/>
      </w:pPr>
      <w:r w:rsidRPr="00D20D8F">
        <w:rPr>
          <w:lang w:eastAsia="zh-CN"/>
        </w:rPr>
        <w:t>平台凭据按用户和平台保存在本机数据目录，实际目录随平台配置变化。</w:t>
      </w:r>
      <w:proofErr w:type="spellStart"/>
      <w:r w:rsidRPr="00D20D8F">
        <w:t>设备令牌使用</w:t>
      </w:r>
      <w:proofErr w:type="spellEnd"/>
      <w:r w:rsidRPr="00D20D8F">
        <w:t xml:space="preserve"> Windows DPAPI </w:t>
      </w:r>
      <w:proofErr w:type="spellStart"/>
      <w:r w:rsidRPr="00D20D8F">
        <w:t>保护。云端备份不包含平台</w:t>
      </w:r>
      <w:proofErr w:type="spellEnd"/>
      <w:r w:rsidRPr="00D20D8F">
        <w:t xml:space="preserve"> Cookie</w:t>
      </w:r>
      <w:r w:rsidRPr="00D20D8F">
        <w:t>。</w:t>
      </w:r>
    </w:p>
    <w:p w14:paraId="3DFEA17D" w14:textId="77777777" w:rsidR="00C22604" w:rsidRPr="00D20D8F" w:rsidRDefault="00000000">
      <w:pPr>
        <w:pStyle w:val="21"/>
        <w:snapToGrid w:val="0"/>
      </w:pPr>
      <w:r w:rsidRPr="00D20D8F">
        <w:t>数据访问与清理</w:t>
      </w:r>
    </w:p>
    <w:p w14:paraId="6C860DFA" w14:textId="77777777" w:rsidR="00C22604" w:rsidRPr="00D20D8F" w:rsidRDefault="00000000">
      <w:pPr>
        <w:pStyle w:val="a0"/>
        <w:snapToGrid w:val="0"/>
      </w:pPr>
      <w:r w:rsidRPr="00D20D8F">
        <w:t>视频、</w:t>
      </w:r>
      <w:r w:rsidRPr="00D20D8F">
        <w:t xml:space="preserve">LLM Key </w:t>
      </w:r>
      <w:r w:rsidRPr="00D20D8F">
        <w:t>和</w:t>
      </w:r>
      <w:r w:rsidRPr="00D20D8F">
        <w:t xml:space="preserve"> Cookie </w:t>
      </w:r>
      <w:r w:rsidRPr="00D20D8F">
        <w:t>按敏感数据管理，使用最小权限、磁盘加密和受控备份。</w:t>
      </w:r>
    </w:p>
    <w:p w14:paraId="6DD31A4A" w14:textId="77777777" w:rsidR="00C22604" w:rsidRPr="00D20D8F" w:rsidRDefault="00000000">
      <w:pPr>
        <w:pStyle w:val="a0"/>
        <w:snapToGrid w:val="0"/>
      </w:pPr>
      <w:r w:rsidRPr="00D20D8F">
        <w:t>不要将</w:t>
      </w:r>
      <w:r w:rsidRPr="00D20D8F">
        <w:t xml:space="preserve"> data</w:t>
      </w:r>
      <w:r w:rsidRPr="00D20D8F">
        <w:t>、助手目录、</w:t>
      </w:r>
      <w:r w:rsidRPr="00D20D8F">
        <w:t>Cookie</w:t>
      </w:r>
      <w:r w:rsidRPr="00D20D8F">
        <w:t>、</w:t>
      </w:r>
      <w:r w:rsidRPr="00D20D8F">
        <w:t>runtime</w:t>
      </w:r>
      <w:r w:rsidRPr="00D20D8F">
        <w:t>、日志或</w:t>
      </w:r>
      <w:r w:rsidRPr="00D20D8F">
        <w:t xml:space="preserve"> .env </w:t>
      </w:r>
      <w:r w:rsidRPr="00D20D8F">
        <w:t>提交到代码仓库。</w:t>
      </w:r>
    </w:p>
    <w:p w14:paraId="56A48D6E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云端视频没有应用层端到端加密；</w:t>
      </w:r>
      <w:r w:rsidRPr="00D20D8F">
        <w:rPr>
          <w:lang w:eastAsia="zh-CN"/>
        </w:rPr>
        <w:t xml:space="preserve">HTTP </w:t>
      </w:r>
      <w:r w:rsidRPr="00D20D8F">
        <w:rPr>
          <w:lang w:eastAsia="zh-CN"/>
        </w:rPr>
        <w:t>直连限制网络访问范围。</w:t>
      </w:r>
    </w:p>
    <w:p w14:paraId="01D29B3E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删除云端用户不会自动擦除离线电脑的助手数据。在线时可创建删除本地账号任务，或通过终端管理策略清理。</w:t>
      </w:r>
    </w:p>
    <w:p w14:paraId="079A4AAE" w14:textId="77777777" w:rsidR="00C22604" w:rsidRPr="00D20D8F" w:rsidRDefault="00000000">
      <w:pPr>
        <w:pStyle w:val="a0"/>
        <w:snapToGrid w:val="0"/>
        <w:rPr>
          <w:lang w:eastAsia="zh-CN"/>
        </w:rPr>
      </w:pPr>
      <w:r w:rsidRPr="00D20D8F">
        <w:rPr>
          <w:lang w:eastAsia="zh-CN"/>
        </w:rPr>
        <w:t>商品链接读取限制内网和保留地址；携带</w:t>
      </w:r>
      <w:r w:rsidRPr="00D20D8F">
        <w:rPr>
          <w:lang w:eastAsia="zh-CN"/>
        </w:rPr>
        <w:t xml:space="preserve"> API Key </w:t>
      </w:r>
      <w:r w:rsidRPr="00D20D8F">
        <w:rPr>
          <w:lang w:eastAsia="zh-CN"/>
        </w:rPr>
        <w:t>的请求不自动跟随重定向。</w:t>
      </w:r>
    </w:p>
    <w:p w14:paraId="452FAEAF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r w:rsidRPr="00D20D8F">
        <w:rPr>
          <w:lang w:eastAsia="zh-CN"/>
        </w:rPr>
        <w:lastRenderedPageBreak/>
        <w:t>附录</w:t>
      </w:r>
      <w:r w:rsidRPr="00D20D8F">
        <w:rPr>
          <w:lang w:eastAsia="zh-CN"/>
        </w:rPr>
        <w:t xml:space="preserve"> B </w:t>
      </w:r>
      <w:r w:rsidRPr="00D20D8F">
        <w:rPr>
          <w:lang w:eastAsia="zh-CN"/>
        </w:rPr>
        <w:t>备份与保留策略</w:t>
      </w:r>
    </w:p>
    <w:p w14:paraId="514D4642" w14:textId="77777777" w:rsidR="00C22604" w:rsidRPr="00D20D8F" w:rsidRDefault="00000000">
      <w:pPr>
        <w:pStyle w:val="21"/>
        <w:snapToGrid w:val="0"/>
        <w:rPr>
          <w:lang w:eastAsia="zh-CN"/>
        </w:rPr>
      </w:pPr>
      <w:r w:rsidRPr="00D20D8F">
        <w:rPr>
          <w:lang w:eastAsia="zh-CN"/>
        </w:rPr>
        <w:t>备份和恢复</w:t>
      </w:r>
    </w:p>
    <w:p w14:paraId="1C8D229A" w14:textId="77777777" w:rsidR="00C22604" w:rsidRPr="00D20D8F" w:rsidRDefault="00000000">
      <w:pPr>
        <w:snapToGrid w:val="0"/>
        <w:ind w:left="312" w:hanging="312"/>
      </w:pPr>
      <w:r w:rsidRPr="00D20D8F">
        <w:rPr>
          <w:b/>
        </w:rPr>
        <w:t xml:space="preserve">1. </w:t>
      </w:r>
      <w:proofErr w:type="spellStart"/>
      <w:r w:rsidRPr="00D20D8F">
        <w:t>至少每日备份完整</w:t>
      </w:r>
      <w:proofErr w:type="spellEnd"/>
      <w:r w:rsidRPr="00D20D8F">
        <w:t xml:space="preserve"> </w:t>
      </w:r>
      <w:proofErr w:type="spellStart"/>
      <w:r w:rsidRPr="00D20D8F">
        <w:t>MPAU_DATA_DIR</w:t>
      </w:r>
      <w:r w:rsidRPr="00D20D8F">
        <w:t>。一致性要求高时，先停止</w:t>
      </w:r>
      <w:proofErr w:type="spellEnd"/>
      <w:r w:rsidRPr="00D20D8F">
        <w:t xml:space="preserve"> </w:t>
      </w:r>
      <w:proofErr w:type="spellStart"/>
      <w:r w:rsidRPr="00D20D8F">
        <w:t>FastAPI</w:t>
      </w:r>
      <w:proofErr w:type="spellEnd"/>
      <w:r w:rsidRPr="00D20D8F">
        <w:t>。</w:t>
      </w:r>
    </w:p>
    <w:p w14:paraId="6D753281" w14:textId="77777777" w:rsidR="00C22604" w:rsidRPr="00D20D8F" w:rsidRDefault="00000000">
      <w:pPr>
        <w:snapToGrid w:val="0"/>
        <w:ind w:left="312" w:hanging="312"/>
      </w:pPr>
      <w:r w:rsidRPr="00D20D8F">
        <w:rPr>
          <w:b/>
        </w:rPr>
        <w:t xml:space="preserve">2. </w:t>
      </w:r>
      <w:r w:rsidRPr="00D20D8F">
        <w:t>恢复</w:t>
      </w:r>
      <w:r w:rsidRPr="00D20D8F">
        <w:t xml:space="preserve"> auth.db</w:t>
      </w:r>
      <w:r w:rsidRPr="00D20D8F">
        <w:t>、任务状态、素材和</w:t>
      </w:r>
      <w:r w:rsidRPr="00D20D8F">
        <w:t xml:space="preserve"> LLM </w:t>
      </w:r>
      <w:r w:rsidRPr="00D20D8F">
        <w:t>凭据，并恢复目录权限。</w:t>
      </w:r>
    </w:p>
    <w:p w14:paraId="441F606C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3. </w:t>
      </w:r>
      <w:r w:rsidRPr="00D20D8F">
        <w:rPr>
          <w:lang w:eastAsia="zh-CN"/>
        </w:rPr>
        <w:t>仅启动一个</w:t>
      </w:r>
      <w:r w:rsidRPr="00D20D8F">
        <w:rPr>
          <w:lang w:eastAsia="zh-CN"/>
        </w:rPr>
        <w:t xml:space="preserve"> </w:t>
      </w:r>
      <w:proofErr w:type="spellStart"/>
      <w:r w:rsidRPr="00D20D8F">
        <w:rPr>
          <w:lang w:eastAsia="zh-CN"/>
        </w:rPr>
        <w:t>FastAPI</w:t>
      </w:r>
      <w:proofErr w:type="spellEnd"/>
      <w:r w:rsidRPr="00D20D8F">
        <w:rPr>
          <w:lang w:eastAsia="zh-CN"/>
        </w:rPr>
        <w:t xml:space="preserve"> </w:t>
      </w:r>
      <w:r w:rsidRPr="00D20D8F">
        <w:rPr>
          <w:lang w:eastAsia="zh-CN"/>
        </w:rPr>
        <w:t>进程，检查</w:t>
      </w:r>
      <w:r w:rsidRPr="00D20D8F">
        <w:rPr>
          <w:lang w:eastAsia="zh-CN"/>
        </w:rPr>
        <w:t xml:space="preserve"> /</w:t>
      </w:r>
      <w:proofErr w:type="spellStart"/>
      <w:r w:rsidRPr="00D20D8F">
        <w:rPr>
          <w:lang w:eastAsia="zh-CN"/>
        </w:rPr>
        <w:t>api</w:t>
      </w:r>
      <w:proofErr w:type="spellEnd"/>
      <w:r w:rsidRPr="00D20D8F">
        <w:rPr>
          <w:lang w:eastAsia="zh-CN"/>
        </w:rPr>
        <w:t>/readiness</w:t>
      </w:r>
      <w:r w:rsidRPr="00D20D8F">
        <w:rPr>
          <w:lang w:eastAsia="zh-CN"/>
        </w:rPr>
        <w:t>、任务列表和结果待核对记录。</w:t>
      </w:r>
    </w:p>
    <w:p w14:paraId="02C2D5BF" w14:textId="77777777" w:rsidR="00C22604" w:rsidRPr="00D20D8F" w:rsidRDefault="00000000">
      <w:pPr>
        <w:snapToGrid w:val="0"/>
        <w:ind w:left="312" w:hanging="312"/>
        <w:rPr>
          <w:lang w:eastAsia="zh-CN"/>
        </w:rPr>
      </w:pPr>
      <w:r w:rsidRPr="00D20D8F">
        <w:rPr>
          <w:b/>
          <w:lang w:eastAsia="zh-CN"/>
        </w:rPr>
        <w:t xml:space="preserve">4. </w:t>
      </w:r>
      <w:r w:rsidRPr="00D20D8F">
        <w:rPr>
          <w:lang w:eastAsia="zh-CN"/>
        </w:rPr>
        <w:t>需要更换执行电脑时重新配对并登录平台；平台</w:t>
      </w:r>
      <w:r w:rsidRPr="00D20D8F">
        <w:rPr>
          <w:lang w:eastAsia="zh-CN"/>
        </w:rPr>
        <w:t xml:space="preserve"> Cookie </w:t>
      </w:r>
      <w:r w:rsidRPr="00D20D8F">
        <w:rPr>
          <w:lang w:eastAsia="zh-CN"/>
        </w:rPr>
        <w:t>不在云端备份内。</w:t>
      </w:r>
    </w:p>
    <w:p w14:paraId="078EB0F2" w14:textId="77777777" w:rsidR="00C22604" w:rsidRPr="00D20D8F" w:rsidRDefault="00000000">
      <w:pPr>
        <w:pStyle w:val="21"/>
        <w:snapToGrid w:val="0"/>
      </w:pPr>
      <w:proofErr w:type="spellStart"/>
      <w:r w:rsidRPr="00D20D8F">
        <w:t>默认保留行为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030"/>
      </w:tblGrid>
      <w:tr w:rsidR="00C22604" w:rsidRPr="00D20D8F" w14:paraId="16744B53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6DC02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数据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2E3A6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默认行为</w:t>
            </w:r>
          </w:p>
        </w:tc>
      </w:tr>
      <w:tr w:rsidR="00C22604" w:rsidRPr="00D20D8F" w14:paraId="4864DB6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A70F1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普通终态任务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B9376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最多保留</w:t>
            </w:r>
            <w:r w:rsidRPr="00D20D8F">
              <w:rPr>
                <w:sz w:val="20"/>
                <w:lang w:eastAsia="zh-CN"/>
              </w:rPr>
              <w:t xml:space="preserve"> 90 </w:t>
            </w:r>
            <w:r w:rsidRPr="00D20D8F">
              <w:rPr>
                <w:sz w:val="20"/>
                <w:lang w:eastAsia="zh-CN"/>
              </w:rPr>
              <w:t>天或最近</w:t>
            </w:r>
            <w:r w:rsidRPr="00D20D8F">
              <w:rPr>
                <w:sz w:val="20"/>
                <w:lang w:eastAsia="zh-CN"/>
              </w:rPr>
              <w:t xml:space="preserve"> 2000 </w:t>
            </w:r>
            <w:r w:rsidRPr="00D20D8F">
              <w:rPr>
                <w:sz w:val="20"/>
                <w:lang w:eastAsia="zh-CN"/>
              </w:rPr>
              <w:t>条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以实际实现配置为准</w:t>
            </w:r>
          </w:p>
        </w:tc>
      </w:tr>
      <w:tr w:rsidR="00C22604" w:rsidRPr="00D20D8F" w14:paraId="2BD16B3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1C779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结果待核对任务</w:t>
            </w:r>
            <w:proofErr w:type="spell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E4A9E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不会自动删除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需要人工核对处理</w:t>
            </w:r>
          </w:p>
        </w:tc>
      </w:tr>
      <w:tr w:rsidR="00C22604" w:rsidRPr="00D20D8F" w14:paraId="3A831710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9D779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任务日志</w:t>
            </w:r>
            <w:proofErr w:type="spell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BF7ED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默认保留</w:t>
            </w:r>
            <w:r w:rsidRPr="00D20D8F">
              <w:rPr>
                <w:sz w:val="20"/>
              </w:rPr>
              <w:t xml:space="preserve"> 30 </w:t>
            </w:r>
            <w:r w:rsidRPr="00D20D8F">
              <w:rPr>
                <w:sz w:val="20"/>
              </w:rPr>
              <w:t>天</w:t>
            </w:r>
          </w:p>
        </w:tc>
      </w:tr>
      <w:tr w:rsidR="00C22604" w:rsidRPr="00D20D8F" w14:paraId="6194633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8A417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单条上传副本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BFA0C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成功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失败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取消或结果待核对后清理</w:t>
            </w:r>
          </w:p>
        </w:tc>
      </w:tr>
      <w:tr w:rsidR="00C22604" w:rsidRPr="00D20D8F" w14:paraId="168CB3D3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F326A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批量素材</w:t>
            </w:r>
            <w:proofErr w:type="spellEnd"/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DC289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由用户维护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被任务引用期间拒绝删除</w:t>
            </w:r>
          </w:p>
        </w:tc>
      </w:tr>
    </w:tbl>
    <w:p w14:paraId="2EDB6604" w14:textId="77777777" w:rsidR="00C22604" w:rsidRPr="00D20D8F" w:rsidRDefault="00C22604">
      <w:pPr>
        <w:snapToGrid w:val="0"/>
        <w:spacing w:after="0"/>
        <w:rPr>
          <w:lang w:eastAsia="zh-CN"/>
        </w:rPr>
      </w:pPr>
    </w:p>
    <w:p w14:paraId="31E5826B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保留策略不能替代备份。删除任务或清理日志前保存排查所需证据；恢复服务后优先核对可能已经提交到平台的任务，避免重复发布。</w:t>
      </w:r>
    </w:p>
    <w:p w14:paraId="4CC909FA" w14:textId="77777777" w:rsidR="00C22604" w:rsidRPr="00D20D8F" w:rsidRDefault="00000000">
      <w:pPr>
        <w:pStyle w:val="1"/>
        <w:pageBreakBefore/>
        <w:snapToGrid w:val="0"/>
        <w:rPr>
          <w:lang w:eastAsia="zh-CN"/>
        </w:rPr>
      </w:pPr>
      <w:bookmarkStart w:id="13" w:name="reference"/>
      <w:r w:rsidRPr="00D20D8F">
        <w:rPr>
          <w:lang w:eastAsia="zh-CN"/>
        </w:rPr>
        <w:lastRenderedPageBreak/>
        <w:t>附录</w:t>
      </w:r>
      <w:r w:rsidRPr="00D20D8F">
        <w:rPr>
          <w:lang w:eastAsia="zh-CN"/>
        </w:rPr>
        <w:t xml:space="preserve"> C </w:t>
      </w:r>
      <w:r w:rsidRPr="00D20D8F">
        <w:rPr>
          <w:lang w:eastAsia="zh-CN"/>
        </w:rPr>
        <w:t>名词与项目位置速查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087"/>
      </w:tblGrid>
      <w:tr w:rsidR="00C22604" w:rsidRPr="00D20D8F" w14:paraId="6E04A876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0A41F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b/>
                <w:sz w:val="20"/>
              </w:rPr>
              <w:t>名词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50D1B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用户应如何理解</w:t>
            </w:r>
          </w:p>
        </w:tc>
      </w:tr>
      <w:tr w:rsidR="00C22604" w:rsidRPr="00D20D8F" w14:paraId="5317EF46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FA709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发布台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7DAF7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浏览器中的</w:t>
            </w:r>
            <w:r w:rsidRPr="00D20D8F">
              <w:rPr>
                <w:sz w:val="20"/>
                <w:lang w:eastAsia="zh-CN"/>
              </w:rPr>
              <w:t xml:space="preserve"> Web </w:t>
            </w:r>
            <w:r w:rsidRPr="00D20D8F">
              <w:rPr>
                <w:sz w:val="20"/>
                <w:lang w:eastAsia="zh-CN"/>
              </w:rPr>
              <w:t>控制台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用于创建任务和查看结果</w:t>
            </w:r>
          </w:p>
        </w:tc>
      </w:tr>
      <w:tr w:rsidR="00C22604" w:rsidRPr="00D20D8F" w14:paraId="61AA920F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33D73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本地代理</w:t>
            </w:r>
            <w:proofErr w:type="spellEnd"/>
            <w:r w:rsidRPr="00D20D8F">
              <w:rPr>
                <w:sz w:val="20"/>
              </w:rPr>
              <w:t xml:space="preserve"> Windows </w:t>
            </w:r>
            <w:proofErr w:type="spellStart"/>
            <w:r w:rsidRPr="00D20D8F">
              <w:rPr>
                <w:sz w:val="20"/>
              </w:rPr>
              <w:t>助手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949A2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执行任务的本机程序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在线后才能领取任务</w:t>
            </w:r>
          </w:p>
        </w:tc>
      </w:tr>
      <w:tr w:rsidR="00C22604" w:rsidRPr="00D20D8F" w14:paraId="0CBDAAF0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22ADB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Cookie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2F27E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平台在本机保存的登录凭据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校验用于检查有效性</w:t>
            </w:r>
          </w:p>
        </w:tc>
      </w:tr>
      <w:tr w:rsidR="00C22604" w:rsidRPr="00D20D8F" w14:paraId="05D55E11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36086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流程验证</w:t>
            </w:r>
            <w:proofErr w:type="spellEnd"/>
            <w:r w:rsidRPr="00D20D8F">
              <w:rPr>
                <w:sz w:val="20"/>
              </w:rPr>
              <w:t xml:space="preserve"> </w:t>
            </w:r>
            <w:proofErr w:type="gramStart"/>
            <w:r w:rsidRPr="00D20D8F">
              <w:rPr>
                <w:sz w:val="20"/>
              </w:rPr>
              <w:t>dry-run</w:t>
            </w:r>
            <w:proofErr w:type="gram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ADC62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上传并填写页面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但不点击最终发布按钮</w:t>
            </w:r>
          </w:p>
        </w:tc>
      </w:tr>
      <w:tr w:rsidR="00C22604" w:rsidRPr="00D20D8F" w14:paraId="4A3A0F8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66A12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正式发布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021B5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执行平台最终提交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接收后还应核对审核和上线状态</w:t>
            </w:r>
          </w:p>
        </w:tc>
      </w:tr>
      <w:tr w:rsidR="00C22604" w:rsidRPr="00D20D8F" w14:paraId="3B822017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32BD4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DAM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51FCF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可选外部素材库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用于浏览文件夹并选入素材</w:t>
            </w:r>
          </w:p>
        </w:tc>
      </w:tr>
      <w:tr w:rsidR="00C22604" w:rsidRPr="00D20D8F" w14:paraId="5ACD9086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5EEAC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 xml:space="preserve">LLM </w:t>
            </w:r>
            <w:proofErr w:type="spellStart"/>
            <w:r w:rsidRPr="00D20D8F">
              <w:rPr>
                <w:sz w:val="20"/>
              </w:rPr>
              <w:t>适配器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1E792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保存和启用</w:t>
            </w:r>
            <w:r w:rsidRPr="00D20D8F">
              <w:rPr>
                <w:sz w:val="20"/>
                <w:lang w:eastAsia="zh-CN"/>
              </w:rPr>
              <w:t xml:space="preserve"> AI </w:t>
            </w:r>
            <w:r w:rsidRPr="00D20D8F">
              <w:rPr>
                <w:sz w:val="20"/>
                <w:lang w:eastAsia="zh-CN"/>
              </w:rPr>
              <w:t>模型供应商配置</w:t>
            </w:r>
          </w:p>
        </w:tc>
      </w:tr>
      <w:tr w:rsidR="00C22604" w:rsidRPr="00D20D8F" w14:paraId="5E46F734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E3F45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结果待核对</w:t>
            </w:r>
            <w:proofErr w:type="spellEnd"/>
            <w:r w:rsidRPr="00D20D8F">
              <w:rPr>
                <w:sz w:val="20"/>
              </w:rPr>
              <w:t xml:space="preserve"> uncertain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E04B2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无法确认平台提交结果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必须先人工核对</w:t>
            </w:r>
          </w:p>
        </w:tc>
      </w:tr>
    </w:tbl>
    <w:p w14:paraId="63867E39" w14:textId="77777777" w:rsidR="00C22604" w:rsidRPr="00D20D8F" w:rsidRDefault="00C22604">
      <w:pPr>
        <w:snapToGrid w:val="0"/>
        <w:spacing w:after="0"/>
        <w:rPr>
          <w:lang w:eastAsia="zh-CN"/>
        </w:rPr>
      </w:pPr>
    </w:p>
    <w:p w14:paraId="39A545F8" w14:textId="77777777" w:rsidR="00C22604" w:rsidRPr="00D20D8F" w:rsidRDefault="00000000">
      <w:pPr>
        <w:pStyle w:val="21"/>
        <w:snapToGrid w:val="0"/>
      </w:pPr>
      <w:proofErr w:type="spellStart"/>
      <w:r w:rsidRPr="00D20D8F">
        <w:t>代码与部署位置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556"/>
      </w:tblGrid>
      <w:tr w:rsidR="00C22604" w:rsidRPr="00D20D8F" w14:paraId="58231A8C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A1F33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目录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BB4C8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b/>
                <w:sz w:val="20"/>
              </w:rPr>
              <w:t>用途</w:t>
            </w:r>
          </w:p>
        </w:tc>
      </w:tr>
      <w:tr w:rsidR="00C22604" w:rsidRPr="00D20D8F" w14:paraId="21ECA87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E480C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webapp/auth/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ED05E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用户</w:t>
            </w:r>
            <w:r w:rsidRPr="00D20D8F">
              <w:rPr>
                <w:sz w:val="20"/>
              </w:rPr>
              <w:t xml:space="preserve"> Session CSRF </w:t>
            </w:r>
            <w:r w:rsidRPr="00D20D8F">
              <w:rPr>
                <w:sz w:val="20"/>
              </w:rPr>
              <w:t>与管理员接口</w:t>
            </w:r>
          </w:p>
        </w:tc>
      </w:tr>
      <w:tr w:rsidR="00C22604" w:rsidRPr="00D20D8F" w14:paraId="008FFAE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718D3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webapp/api/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01059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发布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素材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批量任务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代理和平台路由</w:t>
            </w:r>
          </w:p>
        </w:tc>
      </w:tr>
      <w:tr w:rsidR="00C22604" w:rsidRPr="00D20D8F" w14:paraId="2685B9C5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A32B6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webapp/</w:t>
            </w:r>
            <w:proofErr w:type="spellStart"/>
            <w:r w:rsidRPr="00D20D8F">
              <w:rPr>
                <w:sz w:val="20"/>
              </w:rPr>
              <w:t>ai_copy</w:t>
            </w:r>
            <w:proofErr w:type="spellEnd"/>
            <w:r w:rsidRPr="00D20D8F">
              <w:rPr>
                <w:sz w:val="20"/>
              </w:rPr>
              <w:t xml:space="preserve">/ </w:t>
            </w:r>
            <w:r w:rsidRPr="00D20D8F">
              <w:rPr>
                <w:sz w:val="20"/>
              </w:rPr>
              <w:t>与</w:t>
            </w:r>
            <w:r w:rsidRPr="00D20D8F">
              <w:rPr>
                <w:sz w:val="20"/>
              </w:rPr>
              <w:t xml:space="preserve"> webapp/</w:t>
            </w:r>
            <w:proofErr w:type="spellStart"/>
            <w:r w:rsidRPr="00D20D8F">
              <w:rPr>
                <w:sz w:val="20"/>
              </w:rPr>
              <w:t>llm_adapter</w:t>
            </w:r>
            <w:proofErr w:type="spellEnd"/>
            <w:r w:rsidRPr="00D20D8F">
              <w:rPr>
                <w:sz w:val="20"/>
              </w:rPr>
              <w:t>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83713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 xml:space="preserve">AI </w:t>
            </w:r>
            <w:r w:rsidRPr="00D20D8F">
              <w:rPr>
                <w:sz w:val="20"/>
                <w:lang w:eastAsia="zh-CN"/>
              </w:rPr>
              <w:t>卖点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商品读取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密钥和模型激活</w:t>
            </w:r>
          </w:p>
        </w:tc>
      </w:tr>
      <w:tr w:rsidR="00C22604" w:rsidRPr="00D20D8F" w14:paraId="2A9B8DCD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47EF9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webapp/frontend/</w:t>
            </w:r>
            <w:proofErr w:type="spellStart"/>
            <w:r w:rsidRPr="00D20D8F">
              <w:rPr>
                <w:sz w:val="20"/>
              </w:rPr>
              <w:t>src</w:t>
            </w:r>
            <w:proofErr w:type="spellEnd"/>
            <w:r w:rsidRPr="00D20D8F">
              <w:rPr>
                <w:sz w:val="20"/>
              </w:rPr>
              <w:t>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81071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登录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发布台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批量台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日志和管理界面</w:t>
            </w:r>
          </w:p>
        </w:tc>
      </w:tr>
      <w:tr w:rsidR="00C22604" w:rsidRPr="00D20D8F" w14:paraId="0676FA0C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BC7A4" w14:textId="77777777" w:rsidR="00C22604" w:rsidRPr="00D20D8F" w:rsidRDefault="00000000">
            <w:pPr>
              <w:spacing w:after="40" w:line="269" w:lineRule="auto"/>
            </w:pPr>
            <w:proofErr w:type="spellStart"/>
            <w:r w:rsidRPr="00D20D8F">
              <w:rPr>
                <w:sz w:val="20"/>
              </w:rPr>
              <w:t>local_agent</w:t>
            </w:r>
            <w:proofErr w:type="spellEnd"/>
            <w:r w:rsidRPr="00D20D8F">
              <w:rPr>
                <w:sz w:val="20"/>
              </w:rPr>
              <w:t xml:space="preserve">/ </w:t>
            </w:r>
            <w:r w:rsidRPr="00D20D8F">
              <w:rPr>
                <w:sz w:val="20"/>
              </w:rPr>
              <w:t>与</w:t>
            </w:r>
            <w:r w:rsidRPr="00D20D8F">
              <w:rPr>
                <w:sz w:val="20"/>
              </w:rPr>
              <w:t xml:space="preserve"> uploader/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6B412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 xml:space="preserve">Windows </w:t>
            </w:r>
            <w:r w:rsidRPr="00D20D8F">
              <w:rPr>
                <w:sz w:val="20"/>
              </w:rPr>
              <w:t>助手与各平台</w:t>
            </w:r>
            <w:r w:rsidRPr="00D20D8F">
              <w:rPr>
                <w:sz w:val="20"/>
              </w:rPr>
              <w:t xml:space="preserve"> Edge </w:t>
            </w:r>
            <w:r w:rsidRPr="00D20D8F">
              <w:rPr>
                <w:sz w:val="20"/>
              </w:rPr>
              <w:t>自动化流程</w:t>
            </w:r>
          </w:p>
        </w:tc>
      </w:tr>
      <w:tr w:rsidR="00C22604" w:rsidRPr="00D20D8F" w14:paraId="37B31FA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35A3B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deploy/linux/ deploy/docker/ deploy/windows/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941EF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服务部署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助手构建和安装配置</w:t>
            </w:r>
          </w:p>
        </w:tc>
      </w:tr>
      <w:tr w:rsidR="00C22604" w:rsidRPr="00D20D8F" w14:paraId="249925B8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21B7D" w14:textId="77777777" w:rsidR="00C22604" w:rsidRPr="00D20D8F" w:rsidRDefault="00000000">
            <w:pPr>
              <w:spacing w:after="40" w:line="269" w:lineRule="auto"/>
            </w:pPr>
            <w:r w:rsidRPr="00D20D8F">
              <w:rPr>
                <w:sz w:val="20"/>
              </w:rPr>
              <w:t>tests/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571BD" w14:textId="77777777" w:rsidR="00C22604" w:rsidRPr="00D20D8F" w:rsidRDefault="00000000">
            <w:pPr>
              <w:spacing w:after="40" w:line="269" w:lineRule="auto"/>
              <w:rPr>
                <w:lang w:eastAsia="zh-CN"/>
              </w:rPr>
            </w:pPr>
            <w:r w:rsidRPr="00D20D8F">
              <w:rPr>
                <w:sz w:val="20"/>
                <w:lang w:eastAsia="zh-CN"/>
              </w:rPr>
              <w:t>认证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工作区隔离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代理</w:t>
            </w:r>
            <w:r w:rsidRPr="00D20D8F">
              <w:rPr>
                <w:sz w:val="20"/>
                <w:lang w:eastAsia="zh-CN"/>
              </w:rPr>
              <w:t xml:space="preserve"> </w:t>
            </w:r>
            <w:r w:rsidRPr="00D20D8F">
              <w:rPr>
                <w:sz w:val="20"/>
                <w:lang w:eastAsia="zh-CN"/>
              </w:rPr>
              <w:t>浏览器运行时及</w:t>
            </w:r>
            <w:r w:rsidRPr="00D20D8F">
              <w:rPr>
                <w:sz w:val="20"/>
                <w:lang w:eastAsia="zh-CN"/>
              </w:rPr>
              <w:t xml:space="preserve"> Web API </w:t>
            </w:r>
            <w:r w:rsidRPr="00D20D8F">
              <w:rPr>
                <w:sz w:val="20"/>
                <w:lang w:eastAsia="zh-CN"/>
              </w:rPr>
              <w:t>测试</w:t>
            </w:r>
          </w:p>
        </w:tc>
      </w:tr>
    </w:tbl>
    <w:p w14:paraId="2248D751" w14:textId="77777777" w:rsidR="00C22604" w:rsidRPr="00D20D8F" w:rsidRDefault="00C22604">
      <w:pPr>
        <w:snapToGrid w:val="0"/>
        <w:spacing w:after="0"/>
        <w:rPr>
          <w:lang w:eastAsia="zh-CN"/>
        </w:rPr>
      </w:pPr>
    </w:p>
    <w:p w14:paraId="5F78FF3D" w14:textId="77777777" w:rsidR="00C22604" w:rsidRPr="00D20D8F" w:rsidRDefault="00000000">
      <w:pPr>
        <w:snapToGrid w:val="0"/>
        <w:rPr>
          <w:lang w:eastAsia="zh-CN"/>
        </w:rPr>
      </w:pPr>
      <w:r w:rsidRPr="00D20D8F">
        <w:rPr>
          <w:lang w:eastAsia="zh-CN"/>
        </w:rPr>
        <w:t>平台页面、登录验证和外部模型服务可能变化。操作时结合实际页面提示、任务日志及平台后台结果判断。</w:t>
      </w:r>
    </w:p>
    <w:sectPr w:rsidR="00C22604" w:rsidRPr="00D20D8F" w:rsidSect="00034616">
      <w:footerReference w:type="default" r:id="rId18"/>
      <w:pgSz w:w="11906" w:h="16838"/>
      <w:pgMar w:top="1077" w:right="1191" w:bottom="1020" w:left="1191" w:header="72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AE711B" w14:textId="77777777" w:rsidR="004A27B5" w:rsidRDefault="004A27B5">
      <w:pPr>
        <w:spacing w:after="0" w:line="240" w:lineRule="auto"/>
      </w:pPr>
      <w:r>
        <w:separator/>
      </w:r>
    </w:p>
  </w:endnote>
  <w:endnote w:type="continuationSeparator" w:id="0">
    <w:p w14:paraId="7C20F933" w14:textId="77777777" w:rsidR="004A27B5" w:rsidRDefault="004A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4CFF9F" w14:textId="77777777" w:rsidR="00C22604" w:rsidRDefault="00000000">
    <w:pPr>
      <w:pStyle w:val="a7"/>
      <w:jc w:val="center"/>
    </w:pPr>
    <w:proofErr w:type="spellStart"/>
    <w:proofErr w:type="gramStart"/>
    <w:r>
      <w:rPr>
        <w:sz w:val="18"/>
      </w:rPr>
      <w:t>智能发布中枢系统</w:t>
    </w:r>
    <w:proofErr w:type="spellEnd"/>
    <w:r>
      <w:rPr>
        <w:sz w:val="18"/>
      </w:rPr>
      <w:t xml:space="preserve">  ·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D20D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C6B9E8" w14:textId="77777777" w:rsidR="004A27B5" w:rsidRDefault="004A27B5">
      <w:pPr>
        <w:spacing w:after="0" w:line="240" w:lineRule="auto"/>
      </w:pPr>
      <w:r>
        <w:separator/>
      </w:r>
    </w:p>
  </w:footnote>
  <w:footnote w:type="continuationSeparator" w:id="0">
    <w:p w14:paraId="61C50818" w14:textId="77777777" w:rsidR="004A27B5" w:rsidRDefault="004A2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056280">
    <w:abstractNumId w:val="8"/>
  </w:num>
  <w:num w:numId="2" w16cid:durableId="946036666">
    <w:abstractNumId w:val="6"/>
  </w:num>
  <w:num w:numId="3" w16cid:durableId="305938884">
    <w:abstractNumId w:val="5"/>
  </w:num>
  <w:num w:numId="4" w16cid:durableId="1935165780">
    <w:abstractNumId w:val="4"/>
  </w:num>
  <w:num w:numId="5" w16cid:durableId="161894926">
    <w:abstractNumId w:val="7"/>
  </w:num>
  <w:num w:numId="6" w16cid:durableId="205265949">
    <w:abstractNumId w:val="3"/>
  </w:num>
  <w:num w:numId="7" w16cid:durableId="601231768">
    <w:abstractNumId w:val="2"/>
  </w:num>
  <w:num w:numId="8" w16cid:durableId="1397702384">
    <w:abstractNumId w:val="1"/>
  </w:num>
  <w:num w:numId="9" w16cid:durableId="16450457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8D4"/>
    <w:rsid w:val="0006063C"/>
    <w:rsid w:val="0015074B"/>
    <w:rsid w:val="001C3771"/>
    <w:rsid w:val="001D4613"/>
    <w:rsid w:val="00204218"/>
    <w:rsid w:val="0029639D"/>
    <w:rsid w:val="00326F90"/>
    <w:rsid w:val="004A27B5"/>
    <w:rsid w:val="00AA1D8D"/>
    <w:rsid w:val="00B47730"/>
    <w:rsid w:val="00C22604"/>
    <w:rsid w:val="00CB0664"/>
    <w:rsid w:val="00D20D8F"/>
    <w:rsid w:val="00D4353B"/>
    <w:rsid w:val="00E830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953F9"/>
  <w14:defaultImageDpi w14:val="300"/>
  <w15:docId w15:val="{FBA636B7-EA60-7347-90FC-4FF2E7B6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3" w:lineRule="auto"/>
    </w:pPr>
    <w:rPr>
      <w:rFonts w:ascii="Arial" w:eastAsia="Hiragino Sans GB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/>
      <w:outlineLvl w:val="0"/>
    </w:pPr>
    <w:rPr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6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eastAsia="Hiragino Sans GB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eastAsia="Hiragino Sans GB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eastAsia="Hiragino Sans GB"/>
    </w:rPr>
  </w:style>
  <w:style w:type="character" w:customStyle="1" w:styleId="10">
    <w:name w:val="标题 1 字符"/>
    <w:basedOn w:val="a2"/>
    <w:link w:val="1"/>
    <w:uiPriority w:val="9"/>
    <w:rsid w:val="00FC693F"/>
    <w:rPr>
      <w:rFonts w:eastAsia="Hiragino Sans GB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Hiragino Sans GB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Hiragino Sans GB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Hiragino Sans GB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Hiragino Sans GB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eastAsia="Hiragino Sans GB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eastAsia="Hiragino Sans GB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eastAsia="Hiragino Sans GB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Hiragino Sans GB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Hiragino Sans GB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eastAsia="Hiragino Sans GB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Hiragino Sans GB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Hiragino Sans GB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Hiragino Sans GB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Hiragino Sans GB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Hiragino Sans GB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Hiragino Sans GB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eastAsia="Hiragino Sans GB"/>
      <w:b/>
      <w:bCs/>
    </w:rPr>
  </w:style>
  <w:style w:type="character" w:styleId="af9">
    <w:name w:val="Emphasis"/>
    <w:basedOn w:val="a2"/>
    <w:uiPriority w:val="20"/>
    <w:qFormat/>
    <w:rsid w:val="00FC693F"/>
    <w:rPr>
      <w:rFonts w:eastAsia="Hiragino Sans GB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eastAsia="Hiragino Sans GB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eastAsia="Hiragino Sans GB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eastAsia="Hiragino Sans GB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eastAsia="Hiragino Sans GB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eastAsia="Hiragino Sans GB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eastAsia="Hiragino Sans GB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Hiragino Sans GB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basedOn w:val="a1"/>
    <w:pPr>
      <w:spacing w:after="60" w:line="252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2604</Words>
  <Characters>14848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智能发布中枢系统用户使用手册</dc:title>
  <dc:subject>日常操作 首次使用 批量发布 AI 文案与问题处理</dc:subject>
  <dc:creator/>
  <cp:keywords/>
  <dc:description>按当前项目实现校对操作步骤，保留用户补充截图。</dc:description>
  <cp:lastModifiedBy>Amber wang</cp:lastModifiedBy>
  <cp:revision>3</cp:revision>
  <dcterms:created xsi:type="dcterms:W3CDTF">2013-12-23T23:15:00Z</dcterms:created>
  <dcterms:modified xsi:type="dcterms:W3CDTF">2026-10-12T08:01:00Z</dcterms:modified>
  <cp:category/>
</cp:coreProperties>
</file>